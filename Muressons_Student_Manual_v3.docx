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6.png" ContentType="image/jpeg"/>
  <Override PartName="/word/media/image7.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