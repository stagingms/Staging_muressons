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C8C8C8"/>
          <w:sz w:val="16"/>
        </w:rPr>
        <w:t>Muressons Reference Document — do not edit directly.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2B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5A9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758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C3C3C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b w:val="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b w:val="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Text">
    <w:name w:val="Block Text"/>
    <w:basedOn w:val="Normal"/>
    <w:pPr>
      <w:spacing w:before="80" w:after="80"/>
      <w:ind w:left="720"/>
    </w:pPr>
    <w:rPr>
      <w:rFonts w:ascii="Calibri" w:hAnsi="Calibri"/>
      <w:b w:val="0"/>
      <w:i/>
      <w:color w:val="505050"/>
      <w:sz w:val="22"/>
    </w:rPr>
  </w:style>
  <w:style w:type="paragraph" w:customStyle="1" w:styleId="SourceCode">
    <w:name w:val="Source Code"/>
    <w:basedOn w:val="Normal"/>
    <w:pPr>
      <w:spacing w:before="40" w:after="40"/>
      <w:shd w:val="clear" w:color="auto" w:fill="F4F4F4"/>
    </w:pPr>
    <w:rPr>
      <w:rFonts w:ascii="Courier New" w:hAnsi="Courier New"/>
      <w:b w:val="0"/>
      <w:sz w:val="18"/>
    </w:rPr>
  </w:style>
  <w:style w:type="character" w:customStyle="1" w:styleId="VerbatimChar">
    <w:name w:val="Verbatim Char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