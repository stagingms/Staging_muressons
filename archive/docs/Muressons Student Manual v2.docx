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4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352FA" w14:textId="77777777" w:rsidR="00880668" w:rsidRDefault="00880668"/>
    <w:p w14:paraId="7CC33C26" w14:textId="77777777" w:rsidR="00880668" w:rsidRDefault="00880668"/>
    <w:p w14:paraId="68E77D41" w14:textId="77777777" w:rsidR="00880668" w:rsidRDefault="002C36A2">
      <w:pPr>
        <w:pStyle w:val="Title"/>
        <w:jc w:val="center"/>
      </w:pPr>
      <w:r>
        <w:rPr>
          <w:color w:val="0F172A"/>
        </w:rPr>
        <w:t>Muressons Global Corporation</w:t>
      </w:r>
    </w:p>
    <w:p w14:paraId="13BD25C5" w14:textId="77777777" w:rsidR="00880668" w:rsidRDefault="002C36A2">
      <w:pPr>
        <w:pStyle w:val="Heading1"/>
        <w:jc w:val="center"/>
      </w:pPr>
      <w:bookmarkStart w:id="0" w:name="_Toc228855162"/>
      <w:r>
        <w:rPr>
          <w:color w:val="0D9B8C"/>
        </w:rPr>
        <w:t>Student Manual</w:t>
      </w:r>
      <w:bookmarkEnd w:id="0"/>
    </w:p>
    <w:p w14:paraId="5A5EB368" w14:textId="77777777" w:rsidR="00880668" w:rsidRDefault="00880668"/>
    <w:p w14:paraId="7E158980" w14:textId="77777777" w:rsidR="00880668" w:rsidRDefault="002C36A2">
      <w:pPr>
        <w:jc w:val="center"/>
      </w:pPr>
      <w:r>
        <w:rPr>
          <w:i/>
          <w:sz w:val="28"/>
        </w:rPr>
        <w:t>Comprehensive Guide to the ESG Strategy Simulation</w:t>
      </w:r>
    </w:p>
    <w:p w14:paraId="1B48E2D9" w14:textId="77777777" w:rsidR="00880668" w:rsidRDefault="00880668"/>
    <w:p w14:paraId="56334F4F" w14:textId="77777777" w:rsidR="00880668" w:rsidRDefault="002C36A2">
      <w:pPr>
        <w:jc w:val="center"/>
      </w:pPr>
      <w:r>
        <w:rPr>
          <w:color w:val="0D9B8C"/>
          <w:sz w:val="24"/>
        </w:rPr>
        <w:t>Version 2.0 | 2026</w:t>
      </w:r>
    </w:p>
    <w:p w14:paraId="29CA26D9" w14:textId="77777777" w:rsidR="00A009DC" w:rsidRDefault="002C36A2">
      <w:pPr>
        <w:rPr>
          <w:noProof/>
        </w:rPr>
      </w:pPr>
      <w:r>
        <w:br w:type="page"/>
      </w:r>
      <w:r w:rsidR="00815289">
        <w:fldChar w:fldCharType="begin"/>
      </w:r>
      <w:r w:rsidR="00815289">
        <w:instrText xml:space="preserve"> TOC \o "1-3" \h \z \u </w:instrText>
      </w:r>
      <w:r w:rsidR="00815289">
        <w:fldChar w:fldCharType="separate"/>
      </w:r>
    </w:p>
    <w:p w14:paraId="1EAC108A" w14:textId="60D93763" w:rsidR="00A009DC" w:rsidRPr="00CD2432" w:rsidRDefault="00A009DC" w:rsidP="00CD2432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163" w:history="1">
        <w:r w:rsidRPr="00CD2432">
          <w:rPr>
            <w:rStyle w:val="Hyperlink"/>
            <w:b w:val="0"/>
            <w:bCs w:val="0"/>
          </w:rPr>
          <w:t>PART I: GETTING STARTED</w:t>
        </w:r>
        <w:r w:rsidRPr="00CD2432">
          <w:rPr>
            <w:webHidden/>
          </w:rPr>
          <w:tab/>
        </w:r>
        <w:r w:rsidRPr="00CD2432">
          <w:rPr>
            <w:webHidden/>
          </w:rPr>
          <w:fldChar w:fldCharType="begin"/>
        </w:r>
        <w:r w:rsidRPr="00CD2432">
          <w:rPr>
            <w:webHidden/>
          </w:rPr>
          <w:instrText xml:space="preserve"> PAGEREF _Toc228855163 \h </w:instrText>
        </w:r>
        <w:r w:rsidRPr="00CD2432">
          <w:rPr>
            <w:webHidden/>
          </w:rPr>
        </w:r>
        <w:r w:rsidRPr="00CD2432">
          <w:rPr>
            <w:webHidden/>
          </w:rPr>
          <w:fldChar w:fldCharType="separate"/>
        </w:r>
        <w:r w:rsidRPr="00CD2432">
          <w:rPr>
            <w:webHidden/>
          </w:rPr>
          <w:t>5</w:t>
        </w:r>
        <w:r w:rsidRPr="00CD2432">
          <w:rPr>
            <w:webHidden/>
          </w:rPr>
          <w:fldChar w:fldCharType="end"/>
        </w:r>
      </w:hyperlink>
    </w:p>
    <w:p w14:paraId="4A0330DC" w14:textId="01C00DFC" w:rsidR="00A009DC" w:rsidRDefault="00A009DC" w:rsidP="00CD2432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164" w:history="1">
        <w:r w:rsidRPr="00F6249A">
          <w:rPr>
            <w:rStyle w:val="Hyperlink"/>
          </w:rPr>
          <w:t>1. Welcome &amp; Simulation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_Toc228855164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77640A2" w14:textId="57C078B9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65" w:history="1">
        <w:r w:rsidRPr="00F6249A">
          <w:rPr>
            <w:rStyle w:val="Hyperlink"/>
            <w:noProof/>
          </w:rPr>
          <w:t>1.1 The Simulation Premise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9A8974" w14:textId="0570FBBE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66" w:history="1">
        <w:r w:rsidRPr="00F6249A">
          <w:rPr>
            <w:rStyle w:val="Hyperlink"/>
            <w:noProof/>
          </w:rPr>
          <w:t>1.2 The Four Business Units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97F1B1" w14:textId="092294DE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67" w:history="1">
        <w:r w:rsidRPr="00F6249A">
          <w:rPr>
            <w:rStyle w:val="Hyperlink"/>
            <w:noProof/>
          </w:rPr>
          <w:t>1.3 Difficulty Tiers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20093D" w14:textId="6B5B3C2D" w:rsidR="00A009DC" w:rsidRDefault="00A009DC" w:rsidP="00CD2432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168" w:history="1">
        <w:r w:rsidRPr="00F6249A">
          <w:rPr>
            <w:rStyle w:val="Hyperlink"/>
          </w:rPr>
          <w:t>2. Joining a Session &amp; Onboarding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_Toc228855168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90F3F41" w14:textId="478D2AB2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69" w:history="1">
        <w:r w:rsidRPr="00F6249A">
          <w:rPr>
            <w:rStyle w:val="Hyperlink"/>
            <w:noProof/>
          </w:rPr>
          <w:t>2.1 Accessing the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FA6F23" w14:textId="1376E02F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70" w:history="1">
        <w:r w:rsidRPr="00F6249A">
          <w:rPr>
            <w:rStyle w:val="Hyperlink"/>
            <w:noProof/>
          </w:rPr>
          <w:t>2.2 Starting a Solo Session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867957" w14:textId="0B96B4A1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71" w:history="1">
        <w:r w:rsidRPr="00F6249A">
          <w:rPr>
            <w:rStyle w:val="Hyperlink"/>
            <w:noProof/>
          </w:rPr>
          <w:t>2.3 The Onboarding Tour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E9E077" w14:textId="19A8530C" w:rsidR="00A009DC" w:rsidRDefault="00A009DC" w:rsidP="00CD2432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172" w:history="1">
        <w:r w:rsidRPr="00F6249A">
          <w:rPr>
            <w:rStyle w:val="Hyperlink"/>
          </w:rPr>
          <w:t>3. The Executive Cockpit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_Toc228855172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E54F13F" w14:textId="71336973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73" w:history="1">
        <w:r w:rsidRPr="00F6249A">
          <w:rPr>
            <w:rStyle w:val="Hyperlink"/>
            <w:noProof/>
          </w:rPr>
          <w:t>3.1 Header 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B7EAAE" w14:textId="1DA47C96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74" w:history="1">
        <w:r w:rsidRPr="00F6249A">
          <w:rPr>
            <w:rStyle w:val="Hyperlink"/>
            <w:noProof/>
          </w:rPr>
          <w:t>3.2 KPI Gauges Panel (Left Sidebar)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B30B85" w14:textId="6CF926FE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75" w:history="1">
        <w:r w:rsidRPr="00F6249A">
          <w:rPr>
            <w:rStyle w:val="Hyperlink"/>
            <w:noProof/>
          </w:rPr>
          <w:t>3.3 Investment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CDE653" w14:textId="67A54EEF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76" w:history="1">
        <w:r w:rsidRPr="00F6249A">
          <w:rPr>
            <w:rStyle w:val="Hyperlink"/>
            <w:noProof/>
          </w:rPr>
          <w:t>3.4 Strategic Options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09E568" w14:textId="58162A61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77" w:history="1">
        <w:r w:rsidRPr="00F6249A">
          <w:rPr>
            <w:rStyle w:val="Hyperlink"/>
            <w:noProof/>
          </w:rPr>
          <w:t>3.5 Bottom Navigation 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B285CB" w14:textId="60DBA4E9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78" w:history="1">
        <w:r w:rsidRPr="00F6249A">
          <w:rPr>
            <w:rStyle w:val="Hyperlink"/>
            <w:noProof/>
          </w:rPr>
          <w:t>3.6 Market Ticker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C3B3BB" w14:textId="25BCE054" w:rsidR="00A009DC" w:rsidRDefault="00A009DC" w:rsidP="00CD2432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179" w:history="1">
        <w:r w:rsidRPr="00F6249A">
          <w:rPr>
            <w:rStyle w:val="Hyperlink"/>
          </w:rPr>
          <w:t>PART II: THE GAME LOOP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_Toc228855179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5D2F7DC" w14:textId="6B2B75AB" w:rsidR="00A009DC" w:rsidRDefault="00A009DC" w:rsidP="00CD2432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180" w:history="1">
        <w:r w:rsidRPr="00F6249A">
          <w:rPr>
            <w:rStyle w:val="Hyperlink"/>
          </w:rPr>
          <w:t>4. Decision-Making Framework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_Toc228855180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97B6E1D" w14:textId="39BA5AF7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81" w:history="1">
        <w:r w:rsidRPr="00F6249A">
          <w:rPr>
            <w:rStyle w:val="Hyperlink"/>
            <w:noProof/>
          </w:rPr>
          <w:t>4.1 The Three-Step Decision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3C3B67" w14:textId="70F32428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82" w:history="1">
        <w:r w:rsidRPr="00F6249A">
          <w:rPr>
            <w:rStyle w:val="Hyperlink"/>
            <w:noProof/>
          </w:rPr>
          <w:t>4.2 Understanding the Investment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BFDBB2" w14:textId="4D83DBF6" w:rsidR="00A009DC" w:rsidRDefault="00A009DC" w:rsidP="00CD2432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183" w:history="1">
        <w:r w:rsidRPr="00F6249A">
          <w:rPr>
            <w:rStyle w:val="Hyperlink"/>
          </w:rPr>
          <w:t>5. Round-by-Round Walkthrough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_Toc228855183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F5C3079" w14:textId="75DDA3EF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84" w:history="1">
        <w:r w:rsidRPr="00F6249A">
          <w:rPr>
            <w:rStyle w:val="Hyperlink"/>
            <w:noProof/>
          </w:rPr>
          <w:t xml:space="preserve">Round 1: </w:t>
        </w:r>
        <w:r w:rsidRPr="00F6249A">
          <w:rPr>
            <w:rStyle w:val="Hyperlink"/>
            <w:rFonts w:ascii="Segoe UI Emoji" w:hAnsi="Segoe UI Emoji" w:cs="Segoe UI Emoji"/>
            <w:noProof/>
          </w:rPr>
          <w:t>📋</w:t>
        </w:r>
        <w:r w:rsidRPr="00F6249A">
          <w:rPr>
            <w:rStyle w:val="Hyperlink"/>
            <w:noProof/>
          </w:rPr>
          <w:t xml:space="preserve"> Foundations — ESG Baseline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BC990E" w14:textId="02E6F4FC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85" w:history="1">
        <w:r w:rsidRPr="00F6249A">
          <w:rPr>
            <w:rStyle w:val="Hyperlink"/>
            <w:noProof/>
          </w:rPr>
          <w:t xml:space="preserve">Round 2: </w:t>
        </w:r>
        <w:r w:rsidRPr="00F6249A">
          <w:rPr>
            <w:rStyle w:val="Hyperlink"/>
            <w:rFonts w:ascii="Segoe UI Emoji" w:hAnsi="Segoe UI Emoji" w:cs="Segoe UI Emoji"/>
            <w:noProof/>
          </w:rPr>
          <w:t>📊</w:t>
        </w:r>
        <w:r w:rsidRPr="00F6249A">
          <w:rPr>
            <w:rStyle w:val="Hyperlink"/>
            <w:noProof/>
          </w:rPr>
          <w:t xml:space="preserve"> Double Materiality — Materiality-Based Budget Allocation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4874BE" w14:textId="4C98489C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86" w:history="1">
        <w:r w:rsidRPr="00F6249A">
          <w:rPr>
            <w:rStyle w:val="Hyperlink"/>
            <w:noProof/>
          </w:rPr>
          <w:t xml:space="preserve">Round 3: </w:t>
        </w:r>
        <w:r w:rsidRPr="00F6249A">
          <w:rPr>
            <w:rStyle w:val="Hyperlink"/>
            <w:rFonts w:ascii="Segoe UI Emoji" w:hAnsi="Segoe UI Emoji" w:cs="Segoe UI Emoji"/>
            <w:noProof/>
          </w:rPr>
          <w:t>🌍</w:t>
        </w:r>
        <w:r w:rsidRPr="00F6249A">
          <w:rPr>
            <w:rStyle w:val="Hyperlink"/>
            <w:noProof/>
          </w:rPr>
          <w:t xml:space="preserve"> Scope 3 Emissions — Supply Chain Decarbonisation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B381E1" w14:textId="1E762618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87" w:history="1">
        <w:r w:rsidRPr="00F6249A">
          <w:rPr>
            <w:rStyle w:val="Hyperlink"/>
            <w:noProof/>
          </w:rPr>
          <w:t xml:space="preserve">Round 4: </w:t>
        </w:r>
        <w:r w:rsidRPr="00F6249A">
          <w:rPr>
            <w:rStyle w:val="Hyperlink"/>
            <w:rFonts w:ascii="Segoe UI Emoji" w:hAnsi="Segoe UI Emoji" w:cs="Segoe UI Emoji"/>
            <w:noProof/>
          </w:rPr>
          <w:t>🔥</w:t>
        </w:r>
        <w:r w:rsidRPr="00F6249A">
          <w:rPr>
            <w:rStyle w:val="Hyperlink"/>
            <w:noProof/>
          </w:rPr>
          <w:t xml:space="preserve"> Contagion — Reputation Crisis Cascade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8A5B18" w14:textId="5DA0593A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88" w:history="1">
        <w:r w:rsidRPr="00F6249A">
          <w:rPr>
            <w:rStyle w:val="Hyperlink"/>
            <w:noProof/>
          </w:rPr>
          <w:t xml:space="preserve">Round 5: </w:t>
        </w:r>
        <w:r w:rsidRPr="00F6249A">
          <w:rPr>
            <w:rStyle w:val="Hyperlink"/>
            <w:rFonts w:ascii="Segoe UI Emoji" w:hAnsi="Segoe UI Emoji" w:cs="Segoe UI Emoji"/>
            <w:noProof/>
          </w:rPr>
          <w:t>🌪️</w:t>
        </w:r>
        <w:r w:rsidRPr="00F6249A">
          <w:rPr>
            <w:rStyle w:val="Hyperlink"/>
            <w:noProof/>
          </w:rPr>
          <w:t xml:space="preserve"> Climate — Physical Climate Risk Event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D59711" w14:textId="71952E3E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89" w:history="1">
        <w:r w:rsidRPr="00F6249A">
          <w:rPr>
            <w:rStyle w:val="Hyperlink"/>
            <w:noProof/>
          </w:rPr>
          <w:t xml:space="preserve">Round 6: </w:t>
        </w:r>
        <w:r w:rsidRPr="00F6249A">
          <w:rPr>
            <w:rStyle w:val="Hyperlink"/>
            <w:rFonts w:ascii="Segoe UI Emoji" w:hAnsi="Segoe UI Emoji" w:cs="Segoe UI Emoji"/>
            <w:noProof/>
          </w:rPr>
          <w:t>🤖</w:t>
        </w:r>
        <w:r w:rsidRPr="00F6249A">
          <w:rPr>
            <w:rStyle w:val="Hyperlink"/>
            <w:noProof/>
          </w:rPr>
          <w:t xml:space="preserve"> AI Bias — Algorithmic Ethics &amp; Brand Risk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1117A8" w14:textId="6340BDBB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90" w:history="1">
        <w:r w:rsidRPr="00F6249A">
          <w:rPr>
            <w:rStyle w:val="Hyperlink"/>
            <w:noProof/>
          </w:rPr>
          <w:t xml:space="preserve">Round 7: </w:t>
        </w:r>
        <w:r w:rsidRPr="00F6249A">
          <w:rPr>
            <w:rStyle w:val="Hyperlink"/>
            <w:rFonts w:ascii="Segoe UI Emoji" w:hAnsi="Segoe UI Emoji" w:cs="Segoe UI Emoji"/>
            <w:noProof/>
          </w:rPr>
          <w:t>♻️</w:t>
        </w:r>
        <w:r w:rsidRPr="00F6249A">
          <w:rPr>
            <w:rStyle w:val="Hyperlink"/>
            <w:noProof/>
          </w:rPr>
          <w:t xml:space="preserve"> Circularity — Circular Economy Transition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C54F82" w14:textId="4940FCA9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91" w:history="1">
        <w:r w:rsidRPr="00F6249A">
          <w:rPr>
            <w:rStyle w:val="Hyperlink"/>
            <w:noProof/>
          </w:rPr>
          <w:t xml:space="preserve">Round 8: </w:t>
        </w:r>
        <w:r w:rsidRPr="00F6249A">
          <w:rPr>
            <w:rStyle w:val="Hyperlink"/>
            <w:rFonts w:ascii="Segoe UI Emoji" w:hAnsi="Segoe UI Emoji" w:cs="Segoe UI Emoji"/>
            <w:noProof/>
          </w:rPr>
          <w:t>💧</w:t>
        </w:r>
        <w:r w:rsidRPr="00F6249A">
          <w:rPr>
            <w:rStyle w:val="Hyperlink"/>
            <w:noProof/>
          </w:rPr>
          <w:t xml:space="preserve"> Blue Stress — Water Scarcity Emergency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88395E" w14:textId="25F5F5FC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92" w:history="1">
        <w:r w:rsidRPr="00F6249A">
          <w:rPr>
            <w:rStyle w:val="Hyperlink"/>
            <w:noProof/>
          </w:rPr>
          <w:t xml:space="preserve">Round 9: </w:t>
        </w:r>
        <w:r w:rsidRPr="00F6249A">
          <w:rPr>
            <w:rStyle w:val="Hyperlink"/>
            <w:rFonts w:ascii="Segoe UI Emoji" w:hAnsi="Segoe UI Emoji" w:cs="Segoe UI Emoji"/>
            <w:noProof/>
          </w:rPr>
          <w:t>⚖️</w:t>
        </w:r>
        <w:r w:rsidRPr="00F6249A">
          <w:rPr>
            <w:rStyle w:val="Hyperlink"/>
            <w:noProof/>
          </w:rPr>
          <w:t xml:space="preserve"> Just Transition — Workforce &amp; Community Justice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90DB0D4" w14:textId="2E8BD07C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93" w:history="1">
        <w:r w:rsidRPr="00F6249A">
          <w:rPr>
            <w:rStyle w:val="Hyperlink"/>
            <w:noProof/>
          </w:rPr>
          <w:t xml:space="preserve">Round 10: </w:t>
        </w:r>
        <w:r w:rsidRPr="00F6249A">
          <w:rPr>
            <w:rStyle w:val="Hyperlink"/>
            <w:rFonts w:ascii="Segoe UI Emoji" w:hAnsi="Segoe UI Emoji" w:cs="Segoe UI Emoji"/>
            <w:noProof/>
          </w:rPr>
          <w:t>🏛️</w:t>
        </w:r>
        <w:r w:rsidRPr="00F6249A">
          <w:rPr>
            <w:rStyle w:val="Hyperlink"/>
            <w:noProof/>
          </w:rPr>
          <w:t xml:space="preserve"> Grand Finale — Year 3 Activist Ultimatum &amp; Terminal 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D457B26" w14:textId="1089C713" w:rsidR="00A009DC" w:rsidRDefault="00A009DC" w:rsidP="00CD2432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194" w:history="1">
        <w:r w:rsidRPr="00F6249A">
          <w:rPr>
            <w:rStyle w:val="Hyperlink"/>
          </w:rPr>
          <w:t>6. Strategic Pillars Paradigm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_Toc228855194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4D923B3E" w14:textId="6F618AB6" w:rsidR="00A009DC" w:rsidRDefault="00A009DC" w:rsidP="00CD2432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95" w:history="1">
        <w:r w:rsidRPr="00F6249A">
          <w:rPr>
            <w:rStyle w:val="Hyperlink"/>
            <w:noProof/>
          </w:rPr>
          <w:t>Round 1: ESG Foundation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F79C93" w14:textId="6036DC4B" w:rsidR="00A009DC" w:rsidRDefault="00A009DC">
      <w:pPr>
        <w:pStyle w:val="TOC2"/>
        <w:tabs>
          <w:tab w:val="right" w:leader="dot" w:pos="920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96" w:history="1">
        <w:r w:rsidRPr="00F6249A">
          <w:rPr>
            <w:rStyle w:val="Hyperlink"/>
            <w:noProof/>
          </w:rPr>
          <w:t>Round 2: Double Materiality Investment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3EB88D" w14:textId="369C4A73" w:rsidR="00A009DC" w:rsidRDefault="00A009DC">
      <w:pPr>
        <w:pStyle w:val="TOC2"/>
        <w:tabs>
          <w:tab w:val="right" w:leader="dot" w:pos="920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97" w:history="1">
        <w:r w:rsidRPr="00F6249A">
          <w:rPr>
            <w:rStyle w:val="Hyperlink"/>
            <w:noProof/>
          </w:rPr>
          <w:t>Round 3: Scope 3 Decarbonisation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43ACA85" w14:textId="62AB3B0C" w:rsidR="00A009DC" w:rsidRDefault="00A009DC">
      <w:pPr>
        <w:pStyle w:val="TOC2"/>
        <w:tabs>
          <w:tab w:val="right" w:leader="dot" w:pos="920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98" w:history="1">
        <w:r w:rsidRPr="00F6249A">
          <w:rPr>
            <w:rStyle w:val="Hyperlink"/>
            <w:noProof/>
          </w:rPr>
          <w:t>Round 4: Reputation Crisis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782D3B" w14:textId="063B9DFC" w:rsidR="00A009DC" w:rsidRDefault="00A009DC">
      <w:pPr>
        <w:pStyle w:val="TOC2"/>
        <w:tabs>
          <w:tab w:val="right" w:leader="dot" w:pos="920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199" w:history="1">
        <w:r w:rsidRPr="00F6249A">
          <w:rPr>
            <w:rStyle w:val="Hyperlink"/>
            <w:noProof/>
          </w:rPr>
          <w:t>Round 5: Climate Resilience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36BECE8" w14:textId="05009524" w:rsidR="00A009DC" w:rsidRDefault="00A009DC" w:rsidP="009A5339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200" w:history="1">
        <w:r w:rsidRPr="00F6249A">
          <w:rPr>
            <w:rStyle w:val="Hyperlink"/>
          </w:rPr>
          <w:t>7. Round 10: Grand Finale &amp; Ending Pathways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_Toc228855200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5E6C23CC" w14:textId="2530FFFA" w:rsidR="00A009DC" w:rsidRDefault="00A009DC" w:rsidP="009A5339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01" w:history="1">
        <w:r w:rsidRPr="00F6249A">
          <w:rPr>
            <w:rStyle w:val="Hyperlink"/>
            <w:noProof/>
          </w:rPr>
          <w:t>7.1 The Five Ending Pathways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5A626B1" w14:textId="1356769A" w:rsidR="00A009DC" w:rsidRDefault="00A009DC" w:rsidP="009A5339">
      <w:pPr>
        <w:pStyle w:val="TOC3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02" w:history="1">
        <w:r w:rsidRPr="00F6249A">
          <w:rPr>
            <w:rStyle w:val="Hyperlink"/>
            <w:rFonts w:ascii="Segoe UI Emoji" w:hAnsi="Segoe UI Emoji" w:cs="Segoe UI Emoji"/>
            <w:noProof/>
          </w:rPr>
          <w:t>🎯</w:t>
        </w:r>
        <w:r w:rsidRPr="00F6249A">
          <w:rPr>
            <w:rStyle w:val="Hyperlink"/>
            <w:noProof/>
          </w:rPr>
          <w:t xml:space="preserve"> Activist Ultimatum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274F7D" w14:textId="547EB3B7" w:rsidR="00A009DC" w:rsidRDefault="00A009DC" w:rsidP="009A5339">
      <w:pPr>
        <w:pStyle w:val="TOC3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03" w:history="1">
        <w:r w:rsidRPr="00F6249A">
          <w:rPr>
            <w:rStyle w:val="Hyperlink"/>
            <w:rFonts w:ascii="Segoe UI Emoji" w:hAnsi="Segoe UI Emoji" w:cs="Segoe UI Emoji"/>
            <w:noProof/>
          </w:rPr>
          <w:t>🎯</w:t>
        </w:r>
        <w:r w:rsidRPr="00F6249A">
          <w:rPr>
            <w:rStyle w:val="Hyperlink"/>
            <w:noProof/>
          </w:rPr>
          <w:t xml:space="preserve"> Climate Black Swan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9211333" w14:textId="649473DE" w:rsidR="00A009DC" w:rsidRDefault="00A009DC" w:rsidP="009A5339">
      <w:pPr>
        <w:pStyle w:val="TOC3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04" w:history="1">
        <w:r w:rsidRPr="00F6249A">
          <w:rPr>
            <w:rStyle w:val="Hyperlink"/>
            <w:rFonts w:ascii="Segoe UI Emoji" w:hAnsi="Segoe UI Emoji" w:cs="Segoe UI Emoji"/>
            <w:noProof/>
          </w:rPr>
          <w:t>🎯</w:t>
        </w:r>
        <w:r w:rsidRPr="00F6249A">
          <w:rPr>
            <w:rStyle w:val="Hyperlink"/>
            <w:noProof/>
          </w:rPr>
          <w:t xml:space="preserve"> Stakeholder Revolt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4EA6C7D" w14:textId="3710C14D" w:rsidR="00A009DC" w:rsidRDefault="00A009DC" w:rsidP="009A5339">
      <w:pPr>
        <w:pStyle w:val="TOC3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05" w:history="1">
        <w:r w:rsidRPr="00F6249A">
          <w:rPr>
            <w:rStyle w:val="Hyperlink"/>
            <w:rFonts w:ascii="Segoe UI Emoji" w:hAnsi="Segoe UI Emoji" w:cs="Segoe UI Emoji"/>
            <w:noProof/>
          </w:rPr>
          <w:t>🎯</w:t>
        </w:r>
        <w:r w:rsidRPr="00F6249A">
          <w:rPr>
            <w:rStyle w:val="Hyperlink"/>
            <w:noProof/>
          </w:rPr>
          <w:t xml:space="preserve"> Hostile Takeover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050C389" w14:textId="287E9E58" w:rsidR="00A009DC" w:rsidRDefault="00A009DC" w:rsidP="009A5339">
      <w:pPr>
        <w:pStyle w:val="TOC3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06" w:history="1">
        <w:r w:rsidRPr="00F6249A">
          <w:rPr>
            <w:rStyle w:val="Hyperlink"/>
            <w:rFonts w:ascii="Segoe UI Emoji" w:hAnsi="Segoe UI Emoji" w:cs="Segoe UI Emoji"/>
            <w:noProof/>
          </w:rPr>
          <w:t>🎯</w:t>
        </w:r>
        <w:r w:rsidRPr="00F6249A">
          <w:rPr>
            <w:rStyle w:val="Hyperlink"/>
            <w:noProof/>
          </w:rPr>
          <w:t xml:space="preserve"> Regulatory Shutdown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6A4D96" w14:textId="76160BC0" w:rsidR="00A009DC" w:rsidRDefault="00A009DC" w:rsidP="009A5339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07" w:history="1">
        <w:r w:rsidRPr="00F6249A">
          <w:rPr>
            <w:rStyle w:val="Hyperlink"/>
            <w:noProof/>
          </w:rPr>
          <w:t>7.2 Corporate Archetypes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A2F6635" w14:textId="5FCD0D97" w:rsidR="00A009DC" w:rsidRDefault="00A009DC" w:rsidP="009A5339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08" w:history="1">
        <w:r w:rsidRPr="00F6249A">
          <w:rPr>
            <w:rStyle w:val="Hyperlink"/>
            <w:noProof/>
          </w:rPr>
          <w:t>7.3 Game Over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770DC9D" w14:textId="0DB86C0C" w:rsidR="00A009DC" w:rsidRDefault="00A009DC" w:rsidP="009A5339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209" w:history="1">
        <w:r w:rsidRPr="00F6249A">
          <w:rPr>
            <w:rStyle w:val="Hyperlink"/>
          </w:rPr>
          <w:t>PART III: UNDER THE HOOD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_Toc228855209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4FCC5950" w14:textId="1A2117E8" w:rsidR="00A009DC" w:rsidRDefault="00A009DC" w:rsidP="009A5339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210" w:history="1">
        <w:r w:rsidRPr="00F6249A">
          <w:rPr>
            <w:rStyle w:val="Hyperlink"/>
          </w:rPr>
          <w:t>8. Mathematical Engines Explained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_Toc228855210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6D8B2994" w14:textId="21DA3038" w:rsidR="00A009DC" w:rsidRDefault="00A009DC" w:rsidP="009A5339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11" w:history="1">
        <w:r w:rsidRPr="00F6249A">
          <w:rPr>
            <w:rStyle w:val="Hyperlink"/>
            <w:noProof/>
          </w:rPr>
          <w:t>8.1 Core Engines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EC6F29A" w14:textId="110FFD27" w:rsidR="00A009DC" w:rsidRDefault="00A009DC" w:rsidP="009A5339">
      <w:pPr>
        <w:pStyle w:val="TOC3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12" w:history="1">
        <w:r w:rsidRPr="00F6249A">
          <w:rPr>
            <w:rStyle w:val="Hyperlink"/>
            <w:noProof/>
          </w:rPr>
          <w:t>8.1.1 Corporate Strategic Fund (CSF)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155BDB7" w14:textId="2714588A" w:rsidR="00A009DC" w:rsidRDefault="00A009DC" w:rsidP="009A5339">
      <w:pPr>
        <w:pStyle w:val="TOC3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13" w:history="1">
        <w:r w:rsidRPr="00F6249A">
          <w:rPr>
            <w:rStyle w:val="Hyperlink"/>
            <w:noProof/>
          </w:rPr>
          <w:t>8.1.2 Contagion Engine (Sigmoid Model)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15BB8B2" w14:textId="48E8CCD5" w:rsidR="00A009DC" w:rsidRDefault="00A009DC" w:rsidP="009A5339">
      <w:pPr>
        <w:pStyle w:val="TOC3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14" w:history="1">
        <w:r w:rsidRPr="00F6249A">
          <w:rPr>
            <w:rStyle w:val="Hyperlink"/>
            <w:noProof/>
          </w:rPr>
          <w:t>8.1.3 Synergy Engine (Diminishing Returns)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6C96CBE" w14:textId="70CA1536" w:rsidR="00A009DC" w:rsidRDefault="00A009DC" w:rsidP="009A5339">
      <w:pPr>
        <w:pStyle w:val="TOC3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15" w:history="1">
        <w:r w:rsidRPr="00F6249A">
          <w:rPr>
            <w:rStyle w:val="Hyperlink"/>
            <w:noProof/>
          </w:rPr>
          <w:t>8.1.4 Natural Capital Cost of Debt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85D7F6E" w14:textId="7D5A0E3E" w:rsidR="00A009DC" w:rsidRDefault="00A009DC" w:rsidP="009A5339">
      <w:pPr>
        <w:pStyle w:val="TOC3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16" w:history="1">
        <w:r w:rsidRPr="00F6249A">
          <w:rPr>
            <w:rStyle w:val="Hyperlink"/>
            <w:noProof/>
          </w:rPr>
          <w:t>8.1.5 VRIO Decay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5EE6098" w14:textId="1C652497" w:rsidR="00A009DC" w:rsidRDefault="00A009DC" w:rsidP="009A5339">
      <w:pPr>
        <w:pStyle w:val="TOC3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17" w:history="1">
        <w:r w:rsidRPr="00F6249A">
          <w:rPr>
            <w:rStyle w:val="Hyperlink"/>
            <w:noProof/>
          </w:rPr>
          <w:t>8.1.6 Talent Brain-Drain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4FCABEA" w14:textId="0C835E18" w:rsidR="00A009DC" w:rsidRDefault="00A009DC" w:rsidP="009A5339">
      <w:pPr>
        <w:pStyle w:val="TOC3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18" w:history="1">
        <w:r w:rsidRPr="00F6249A">
          <w:rPr>
            <w:rStyle w:val="Hyperlink"/>
            <w:noProof/>
          </w:rPr>
          <w:t>8.1.7 Strike Probability (R9)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C5C2438" w14:textId="4EB5A41C" w:rsidR="00A009DC" w:rsidRDefault="00A009DC" w:rsidP="009A5339">
      <w:pPr>
        <w:pStyle w:val="TOC3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19" w:history="1">
        <w:r w:rsidRPr="00F6249A">
          <w:rPr>
            <w:rStyle w:val="Hyperlink"/>
            <w:noProof/>
          </w:rPr>
          <w:t>8.1.8 Natural Decay (Entropy)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5E66DFA" w14:textId="3A6228A4" w:rsidR="00A009DC" w:rsidRDefault="00A009DC" w:rsidP="009A5339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20" w:history="1">
        <w:r w:rsidRPr="00F6249A">
          <w:rPr>
            <w:rStyle w:val="Hyperlink"/>
            <w:noProof/>
          </w:rPr>
          <w:t>8.2 Advanced Engines (Available in Advanced/Expert Tiers)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41616EB" w14:textId="2DB34D94" w:rsidR="00A009DC" w:rsidRDefault="00A009DC" w:rsidP="009A5339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221" w:history="1">
        <w:r w:rsidRPr="00F6249A">
          <w:rPr>
            <w:rStyle w:val="Hyperlink"/>
          </w:rPr>
          <w:t>9. KPI Deep Dive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_Toc228855221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7E79FC06" w14:textId="5B017496" w:rsidR="00A009DC" w:rsidRDefault="00A009DC" w:rsidP="009A5339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222" w:history="1">
        <w:r w:rsidRPr="00F6249A">
          <w:rPr>
            <w:rStyle w:val="Hyperlink"/>
          </w:rPr>
          <w:t>10. Scoring &amp; Terminal Valuation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_Toc228855222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28C67D66" w14:textId="4C50F6F5" w:rsidR="00A009DC" w:rsidRDefault="00A009DC" w:rsidP="009A5339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23" w:history="1">
        <w:r w:rsidRPr="00F6249A">
          <w:rPr>
            <w:rStyle w:val="Hyperlink"/>
            <w:noProof/>
          </w:rPr>
          <w:t>10.1 Terminal EBITDA Calculation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1C57869" w14:textId="155E47E2" w:rsidR="00A009DC" w:rsidRDefault="00A009DC" w:rsidP="009A5339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24" w:history="1">
        <w:r w:rsidRPr="00F6249A">
          <w:rPr>
            <w:rStyle w:val="Hyperlink"/>
            <w:noProof/>
          </w:rPr>
          <w:t>10.2 Regenerative Multiple (M_R)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FA9437C" w14:textId="3E29F544" w:rsidR="00A009DC" w:rsidRDefault="00A009DC" w:rsidP="009A5339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25" w:history="1">
        <w:r w:rsidRPr="00F6249A">
          <w:rPr>
            <w:rStyle w:val="Hyperlink"/>
            <w:noProof/>
          </w:rPr>
          <w:t>10.3 Terminal Value Formula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B8EE91A" w14:textId="72AEDB14" w:rsidR="00A009DC" w:rsidRDefault="00A009DC" w:rsidP="009A5339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26" w:history="1">
        <w:r w:rsidRPr="00F6249A">
          <w:rPr>
            <w:rStyle w:val="Hyperlink"/>
            <w:noProof/>
          </w:rPr>
          <w:t>10.4 What-If Scenario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4916A6E" w14:textId="55827D34" w:rsidR="00A009DC" w:rsidRDefault="00A009DC" w:rsidP="009A5339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227" w:history="1">
        <w:r w:rsidRPr="00F6249A">
          <w:rPr>
            <w:rStyle w:val="Hyperlink"/>
          </w:rPr>
          <w:t>11. Flag Dependencies &amp; Cascades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_Toc228855227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19ACCB97" w14:textId="42808548" w:rsidR="00A009DC" w:rsidRDefault="00A009DC" w:rsidP="009A5339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228" w:history="1">
        <w:r w:rsidRPr="00F6249A">
          <w:rPr>
            <w:rStyle w:val="Hyperlink"/>
          </w:rPr>
          <w:t>PART IV: REFERENCE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_Toc228855228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150B1A3A" w14:textId="49178C2E" w:rsidR="00A009DC" w:rsidRDefault="00A009DC" w:rsidP="009A5339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229" w:history="1">
        <w:r w:rsidRPr="00F6249A">
          <w:rPr>
            <w:rStyle w:val="Hyperlink"/>
          </w:rPr>
          <w:t>12. Strategic Tips &amp; Common Mistakes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_Toc228855229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65F9E9A7" w14:textId="18AB8CC9" w:rsidR="00A009DC" w:rsidRDefault="00A009DC" w:rsidP="009A5339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30" w:history="1">
        <w:r w:rsidRPr="00F6249A">
          <w:rPr>
            <w:rStyle w:val="Hyperlink"/>
            <w:noProof/>
          </w:rPr>
          <w:t>12.1 Top 5 Strategic Tips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F85898E" w14:textId="51034BFC" w:rsidR="00A009DC" w:rsidRDefault="00A009DC" w:rsidP="009A5339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31" w:history="1">
        <w:r w:rsidRPr="00F6249A">
          <w:rPr>
            <w:rStyle w:val="Hyperlink"/>
            <w:noProof/>
          </w:rPr>
          <w:t>12.2 Common Mistakes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0FAD6EB" w14:textId="0017A440" w:rsidR="00A009DC" w:rsidRDefault="00A009DC" w:rsidP="009A5339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232" w:history="1">
        <w:r w:rsidRPr="00F6249A">
          <w:rPr>
            <w:rStyle w:val="Hyperlink"/>
          </w:rPr>
          <w:t>13. Glossary of Key Terms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_Toc228855232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3213B00B" w14:textId="250F29AB" w:rsidR="00A009DC" w:rsidRDefault="00A009DC" w:rsidP="009A5339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233" w:history="1">
        <w:r w:rsidRPr="00F6249A">
          <w:rPr>
            <w:rStyle w:val="Hyperlink"/>
          </w:rPr>
          <w:t>14. Quick Reference Card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_Toc228855233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38555217" w14:textId="09ECF2FD" w:rsidR="00A009DC" w:rsidRDefault="00A009DC" w:rsidP="009A5339">
      <w:pPr>
        <w:pStyle w:val="TOC1"/>
        <w:spacing w:after="240"/>
        <w:contextualSpacing/>
        <w:rPr>
          <w:rFonts w:asciiTheme="minorHAnsi" w:hAnsiTheme="minorHAnsi"/>
          <w:kern w:val="2"/>
          <w:sz w:val="24"/>
          <w:szCs w:val="24"/>
          <w:lang w:val="en-IN" w:eastAsia="en-IN"/>
          <w14:ligatures w14:val="standardContextual"/>
        </w:rPr>
      </w:pPr>
      <w:hyperlink w:anchor="_Toc228855234" w:history="1">
        <w:r w:rsidRPr="00F6249A">
          <w:rPr>
            <w:rStyle w:val="Hyperlink"/>
          </w:rPr>
          <w:t>APPENDICES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_Toc228855234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3C3B1542" w14:textId="4A0D3548" w:rsidR="00A009DC" w:rsidRDefault="00A009DC" w:rsidP="009A5339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35" w:history="1">
        <w:r w:rsidRPr="00F6249A">
          <w:rPr>
            <w:rStyle w:val="Hyperlink"/>
            <w:noProof/>
          </w:rPr>
          <w:t>Appendix A: Decision Paradigm Comparison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1AB5F7D" w14:textId="6233568F" w:rsidR="00A009DC" w:rsidRDefault="00A009DC" w:rsidP="009A5339">
      <w:pPr>
        <w:pStyle w:val="TOC2"/>
        <w:tabs>
          <w:tab w:val="right" w:leader="dot" w:pos="9205"/>
        </w:tabs>
        <w:spacing w:after="240"/>
        <w:contextualSpacing/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36" w:history="1">
        <w:r w:rsidRPr="00F6249A">
          <w:rPr>
            <w:rStyle w:val="Hyperlink"/>
            <w:noProof/>
          </w:rPr>
          <w:t>Appendix B: Industry Vertical Alternatives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67B286F" w14:textId="3C8A334A" w:rsidR="00A009DC" w:rsidRDefault="00A009DC">
      <w:pPr>
        <w:pStyle w:val="TOC2"/>
        <w:tabs>
          <w:tab w:val="right" w:leader="dot" w:pos="9205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28855237" w:history="1">
        <w:r w:rsidRPr="00F6249A">
          <w:rPr>
            <w:rStyle w:val="Hyperlink"/>
            <w:noProof/>
          </w:rPr>
          <w:t>Appendix C: Minigames &amp; Side Activities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_Toc228855237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976778C" w14:textId="6699C667" w:rsidR="00880668" w:rsidRDefault="00815289">
      <w:r>
        <w:fldChar w:fldCharType="end"/>
      </w:r>
    </w:p>
    <w:p w14:paraId="02A22825" w14:textId="77777777" w:rsidR="00880668" w:rsidRDefault="002C36A2">
      <w:r>
        <w:br w:type="page"/>
      </w:r>
    </w:p>
    <w:p w14:paraId="21EAC199" w14:textId="77777777" w:rsidR="00880668" w:rsidRDefault="002C36A2">
      <w:pPr>
        <w:pStyle w:val="Heading1"/>
      </w:pPr>
      <w:bookmarkStart w:id="1" w:name="_Toc228855163"/>
      <w:r>
        <w:rPr>
          <w:color w:val="0D9B8C"/>
        </w:rPr>
        <w:lastRenderedPageBreak/>
        <w:t>PART I: GETTING STARTED</w:t>
      </w:r>
      <w:bookmarkEnd w:id="1"/>
    </w:p>
    <w:p w14:paraId="4611E03A" w14:textId="77777777" w:rsidR="00880668" w:rsidRDefault="002C36A2">
      <w:r>
        <w:br w:type="page"/>
      </w:r>
    </w:p>
    <w:p w14:paraId="36D3F327" w14:textId="77777777" w:rsidR="00880668" w:rsidRDefault="002C36A2">
      <w:pPr>
        <w:pStyle w:val="Heading1"/>
      </w:pPr>
      <w:bookmarkStart w:id="2" w:name="_Toc228855164"/>
      <w:r>
        <w:rPr>
          <w:color w:val="0F172A"/>
        </w:rPr>
        <w:lastRenderedPageBreak/>
        <w:t>1. Welcome &amp; Simulation Overview</w:t>
      </w:r>
      <w:bookmarkEnd w:id="2"/>
    </w:p>
    <w:p w14:paraId="7C23F016" w14:textId="77777777" w:rsidR="00880668" w:rsidRDefault="002C36A2">
      <w:r>
        <w:rPr>
          <w:color w:val="333333"/>
        </w:rPr>
        <w:t>Welcome to Muressons Global Corporation — a multi-round ESG strategy simulation where you step into the role of Chief Sustainability Officer of a diversified multinational conglomerate.</w:t>
      </w:r>
    </w:p>
    <w:p w14:paraId="09BE82CB" w14:textId="77777777" w:rsidR="00880668" w:rsidRDefault="002C36A2">
      <w:r>
        <w:rPr>
          <w:color w:val="333333"/>
        </w:rPr>
        <w:t>Your mission is to navigate 10 rounds (representing 5 years of corporate strategy) of escalating environmental, social, and governance crises while maximising the long-term Terminal Value of the corporation.</w:t>
      </w:r>
    </w:p>
    <w:p w14:paraId="6CAC5087" w14:textId="77777777" w:rsidR="00880668" w:rsidRDefault="002C36A2">
      <w:pPr>
        <w:pStyle w:val="Heading2"/>
      </w:pPr>
      <w:bookmarkStart w:id="3" w:name="_Toc228855165"/>
      <w:r>
        <w:rPr>
          <w:color w:val="0F172A"/>
        </w:rPr>
        <w:t>1.1 The Simulation Premise</w:t>
      </w:r>
      <w:bookmarkEnd w:id="3"/>
    </w:p>
    <w:p w14:paraId="299A4062" w14:textId="77777777" w:rsidR="00880668" w:rsidRDefault="002C36A2">
      <w:r>
        <w:rPr>
          <w:color w:val="333333"/>
        </w:rPr>
        <w:t>Muressons Global Corporation is a diversified conglomerate with four business units, each facing unique ESG challenges. Every round presents a crisis scenario requiring strategic decisions that have cascading consequences across future rounds.</w:t>
      </w:r>
    </w:p>
    <w:p w14:paraId="1DA4B477" w14:textId="77777777" w:rsidR="00880668" w:rsidRDefault="002C36A2">
      <w:pPr>
        <w:pStyle w:val="ListBullet"/>
      </w:pPr>
      <w:r>
        <w:t>Each round represents a 6-month semester of corporate strategy</w:t>
      </w:r>
    </w:p>
    <w:p w14:paraId="52ABE9EF" w14:textId="77777777" w:rsidR="00880668" w:rsidRDefault="002C36A2">
      <w:pPr>
        <w:pStyle w:val="ListBullet"/>
      </w:pPr>
      <w:r>
        <w:t>10 rounds = 5 years of strategic decision-making</w:t>
      </w:r>
    </w:p>
    <w:p w14:paraId="283A5236" w14:textId="77777777" w:rsidR="00880668" w:rsidRDefault="002C36A2">
      <w:pPr>
        <w:pStyle w:val="ListBullet"/>
      </w:pPr>
      <w:r>
        <w:t>Your objective: maximise Terminal Value (TV) = EBITDA × Exit Multiple × Regenerative Multiple</w:t>
      </w:r>
    </w:p>
    <w:p w14:paraId="6070BA08" w14:textId="77777777" w:rsidR="00880668" w:rsidRDefault="002C36A2">
      <w:pPr>
        <w:pStyle w:val="ListBullet"/>
      </w:pPr>
      <w:r>
        <w:t>Decisions are irreversible — once committed, your choices are permanently recorded</w:t>
      </w:r>
    </w:p>
    <w:p w14:paraId="5F9DABA2" w14:textId="77777777" w:rsidR="00880668" w:rsidRDefault="002C36A2">
      <w:pPr>
        <w:pStyle w:val="Heading2"/>
      </w:pPr>
      <w:bookmarkStart w:id="4" w:name="_Toc228855166"/>
      <w:r>
        <w:rPr>
          <w:color w:val="0F172A"/>
        </w:rPr>
        <w:t>1.2 The Four Business Units</w:t>
      </w:r>
      <w:bookmarkEnd w:id="4"/>
    </w:p>
    <w:p w14:paraId="3ECE40D1" w14:textId="77777777" w:rsidR="00880668" w:rsidRDefault="002C36A2">
      <w:r>
        <w:rPr>
          <w:color w:val="333333"/>
        </w:rPr>
        <w:t>Your conglomerate comprises four distinct business units, each with different financial profiles and ESG exposures: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80668" w14:paraId="725ED376" w14:textId="77777777" w:rsidTr="00880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9995909" w14:textId="77777777" w:rsidR="00880668" w:rsidRDefault="002C36A2">
            <w:r>
              <w:rPr>
                <w:sz w:val="18"/>
              </w:rPr>
              <w:t>Business Unit</w:t>
            </w:r>
          </w:p>
        </w:tc>
        <w:tc>
          <w:tcPr>
            <w:tcW w:w="2268" w:type="dxa"/>
          </w:tcPr>
          <w:p w14:paraId="5AF97035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Revenue</w:t>
            </w:r>
          </w:p>
        </w:tc>
        <w:tc>
          <w:tcPr>
            <w:tcW w:w="2268" w:type="dxa"/>
          </w:tcPr>
          <w:p w14:paraId="2E52751A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OPEX</w:t>
            </w:r>
          </w:p>
        </w:tc>
        <w:tc>
          <w:tcPr>
            <w:tcW w:w="2268" w:type="dxa"/>
          </w:tcPr>
          <w:p w14:paraId="2C6323BD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ESG Exposure</w:t>
            </w:r>
          </w:p>
        </w:tc>
      </w:tr>
      <w:tr w:rsidR="00880668" w14:paraId="09CAA49B" w14:textId="77777777" w:rsidTr="00880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AE352D9" w14:textId="77777777" w:rsidR="00880668" w:rsidRDefault="002C36A2">
            <w:r>
              <w:rPr>
                <w:sz w:val="18"/>
              </w:rPr>
              <w:t>💊</w:t>
            </w:r>
            <w:r>
              <w:rPr>
                <w:sz w:val="18"/>
              </w:rPr>
              <w:t xml:space="preserve"> Muressons Pharma</w:t>
            </w:r>
          </w:p>
        </w:tc>
        <w:tc>
          <w:tcPr>
            <w:tcW w:w="2268" w:type="dxa"/>
          </w:tcPr>
          <w:p w14:paraId="3DEE27C6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$18.0M</w:t>
            </w:r>
          </w:p>
        </w:tc>
        <w:tc>
          <w:tcPr>
            <w:tcW w:w="2268" w:type="dxa"/>
          </w:tcPr>
          <w:p w14:paraId="7478A1B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$12.0M</w:t>
            </w:r>
          </w:p>
        </w:tc>
        <w:tc>
          <w:tcPr>
            <w:tcW w:w="2268" w:type="dxa"/>
          </w:tcPr>
          <w:p w14:paraId="52E0813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 water dependency, clinical compliance</w:t>
            </w:r>
          </w:p>
        </w:tc>
      </w:tr>
      <w:tr w:rsidR="00880668" w14:paraId="6F00B5AB" w14:textId="77777777" w:rsidTr="00880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E197E90" w14:textId="77777777" w:rsidR="00880668" w:rsidRDefault="002C36A2">
            <w:r>
              <w:rPr>
                <w:sz w:val="18"/>
              </w:rPr>
              <w:t>⚡</w:t>
            </w:r>
            <w:r>
              <w:rPr>
                <w:sz w:val="18"/>
              </w:rPr>
              <w:t xml:space="preserve"> Muressons Electronics</w:t>
            </w:r>
          </w:p>
        </w:tc>
        <w:tc>
          <w:tcPr>
            <w:tcW w:w="2268" w:type="dxa"/>
          </w:tcPr>
          <w:p w14:paraId="73193340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$16.5M</w:t>
            </w:r>
          </w:p>
        </w:tc>
        <w:tc>
          <w:tcPr>
            <w:tcW w:w="2268" w:type="dxa"/>
          </w:tcPr>
          <w:p w14:paraId="28D00F65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$11.5M</w:t>
            </w:r>
          </w:p>
        </w:tc>
        <w:tc>
          <w:tcPr>
            <w:tcW w:w="2268" w:type="dxa"/>
          </w:tcPr>
          <w:p w14:paraId="50EB53F5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Highest carbon intensity (72), supply chain risk</w:t>
            </w:r>
          </w:p>
        </w:tc>
      </w:tr>
      <w:tr w:rsidR="00880668" w14:paraId="448F83E4" w14:textId="77777777" w:rsidTr="00880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9464EE5" w14:textId="77777777" w:rsidR="00880668" w:rsidRDefault="002C36A2">
            <w:r>
              <w:rPr>
                <w:sz w:val="18"/>
              </w:rPr>
              <w:t>🛒</w:t>
            </w:r>
            <w:r>
              <w:rPr>
                <w:sz w:val="18"/>
              </w:rPr>
              <w:t xml:space="preserve"> Muressons Consumer Goods</w:t>
            </w:r>
          </w:p>
        </w:tc>
        <w:tc>
          <w:tcPr>
            <w:tcW w:w="2268" w:type="dxa"/>
          </w:tcPr>
          <w:p w14:paraId="694D5EB6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$10.5M</w:t>
            </w:r>
          </w:p>
        </w:tc>
        <w:tc>
          <w:tcPr>
            <w:tcW w:w="2268" w:type="dxa"/>
          </w:tcPr>
          <w:p w14:paraId="58375CC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$7.5M</w:t>
            </w:r>
          </w:p>
        </w:tc>
        <w:tc>
          <w:tcPr>
            <w:tcW w:w="2268" w:type="dxa"/>
          </w:tcPr>
          <w:p w14:paraId="5EF0523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Packaging waste, consumer scrutiny</w:t>
            </w:r>
          </w:p>
        </w:tc>
      </w:tr>
      <w:tr w:rsidR="00880668" w14:paraId="4A3F6AEC" w14:textId="77777777" w:rsidTr="00880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0C38F3A" w14:textId="77777777" w:rsidR="00880668" w:rsidRDefault="002C36A2">
            <w:r>
              <w:rPr>
                <w:sz w:val="18"/>
              </w:rPr>
              <w:t>💻</w:t>
            </w:r>
            <w:r>
              <w:rPr>
                <w:sz w:val="18"/>
              </w:rPr>
              <w:t xml:space="preserve"> Muressons Software</w:t>
            </w:r>
          </w:p>
        </w:tc>
        <w:tc>
          <w:tcPr>
            <w:tcW w:w="2268" w:type="dxa"/>
          </w:tcPr>
          <w:p w14:paraId="795A964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$8.5M</w:t>
            </w:r>
          </w:p>
        </w:tc>
        <w:tc>
          <w:tcPr>
            <w:tcW w:w="2268" w:type="dxa"/>
          </w:tcPr>
          <w:p w14:paraId="23435B4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$5.5M</w:t>
            </w:r>
          </w:p>
        </w:tc>
        <w:tc>
          <w:tcPr>
            <w:tcW w:w="2268" w:type="dxa"/>
          </w:tcPr>
          <w:p w14:paraId="6A11DC5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Talent retention, AI ethics, lowest footprint</w:t>
            </w:r>
          </w:p>
        </w:tc>
      </w:tr>
    </w:tbl>
    <w:p w14:paraId="7DF5ADBB" w14:textId="77777777" w:rsidR="00880668" w:rsidRDefault="00880668"/>
    <w:p w14:paraId="5516E282" w14:textId="77777777" w:rsidR="00880668" w:rsidRDefault="002C36A2">
      <w:r>
        <w:rPr>
          <w:b/>
          <w:color w:val="333333"/>
        </w:rPr>
        <w:t>Starting Financial Position: Corporate Treasury = $50.0M | Group Reputation = 50/100 | Synergy Multiplier = 1.00</w:t>
      </w:r>
    </w:p>
    <w:p w14:paraId="69FC6D91" w14:textId="77777777" w:rsidR="00880668" w:rsidRDefault="002C36A2">
      <w:pPr>
        <w:pStyle w:val="Heading2"/>
      </w:pPr>
      <w:bookmarkStart w:id="5" w:name="_Toc228855167"/>
      <w:r>
        <w:rPr>
          <w:color w:val="0F172A"/>
        </w:rPr>
        <w:t>1.3 Difficulty Tiers</w:t>
      </w:r>
      <w:bookmarkEnd w:id="5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3260"/>
        <w:gridCol w:w="4394"/>
      </w:tblGrid>
      <w:tr w:rsidR="00880668" w14:paraId="3629FF33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4043370" w14:textId="77777777" w:rsidR="00880668" w:rsidRDefault="002C36A2">
            <w:r>
              <w:rPr>
                <w:sz w:val="18"/>
              </w:rPr>
              <w:t>Tier</w:t>
            </w:r>
          </w:p>
        </w:tc>
        <w:tc>
          <w:tcPr>
            <w:tcW w:w="3260" w:type="dxa"/>
          </w:tcPr>
          <w:p w14:paraId="0036086A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Advanced Engines</w:t>
            </w:r>
          </w:p>
        </w:tc>
        <w:tc>
          <w:tcPr>
            <w:tcW w:w="4394" w:type="dxa"/>
          </w:tcPr>
          <w:p w14:paraId="33ED6AE1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Best For</w:t>
            </w:r>
          </w:p>
        </w:tc>
      </w:tr>
      <w:tr w:rsidR="00880668" w14:paraId="51662917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4301801" w14:textId="77777777" w:rsidR="00880668" w:rsidRDefault="002C36A2">
            <w:r>
              <w:rPr>
                <w:sz w:val="18"/>
              </w:rPr>
              <w:t>Standard</w:t>
            </w:r>
          </w:p>
        </w:tc>
        <w:tc>
          <w:tcPr>
            <w:tcW w:w="3260" w:type="dxa"/>
          </w:tcPr>
          <w:p w14:paraId="441594F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core engines only</w:t>
            </w:r>
          </w:p>
        </w:tc>
        <w:tc>
          <w:tcPr>
            <w:tcW w:w="4394" w:type="dxa"/>
          </w:tcPr>
          <w:p w14:paraId="0B01715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First-time players, introductory workshops</w:t>
            </w:r>
          </w:p>
        </w:tc>
      </w:tr>
      <w:tr w:rsidR="00880668" w14:paraId="22877CBB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7433550" w14:textId="77777777" w:rsidR="00880668" w:rsidRDefault="002C36A2">
            <w:r>
              <w:rPr>
                <w:sz w:val="18"/>
              </w:rPr>
              <w:t>Advanced</w:t>
            </w:r>
          </w:p>
        </w:tc>
        <w:tc>
          <w:tcPr>
            <w:tcW w:w="3260" w:type="dxa"/>
          </w:tcPr>
          <w:p w14:paraId="486135B9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 core + 14 advanced engines</w:t>
            </w:r>
          </w:p>
        </w:tc>
        <w:tc>
          <w:tcPr>
            <w:tcW w:w="4394" w:type="dxa"/>
          </w:tcPr>
          <w:p w14:paraId="5456D71E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MBA students, experienced participants</w:t>
            </w:r>
          </w:p>
        </w:tc>
      </w:tr>
      <w:tr w:rsidR="00880668" w14:paraId="79FFCB46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2C8DBD0" w14:textId="77777777" w:rsidR="00880668" w:rsidRDefault="002C36A2">
            <w:r>
              <w:rPr>
                <w:sz w:val="18"/>
              </w:rPr>
              <w:t>Expert</w:t>
            </w:r>
          </w:p>
        </w:tc>
        <w:tc>
          <w:tcPr>
            <w:tcW w:w="3260" w:type="dxa"/>
          </w:tcPr>
          <w:p w14:paraId="2EA59826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engines + Regulatory Sandbox</w:t>
            </w:r>
          </w:p>
        </w:tc>
        <w:tc>
          <w:tcPr>
            <w:tcW w:w="4394" w:type="dxa"/>
          </w:tcPr>
          <w:p w14:paraId="21CABEA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Executive education, research sessions</w:t>
            </w:r>
          </w:p>
        </w:tc>
      </w:tr>
    </w:tbl>
    <w:p w14:paraId="652643C0" w14:textId="77777777" w:rsidR="00880668" w:rsidRDefault="002C36A2">
      <w:r>
        <w:br w:type="page"/>
      </w:r>
    </w:p>
    <w:p w14:paraId="0801F864" w14:textId="77777777" w:rsidR="00880668" w:rsidRDefault="002C36A2">
      <w:pPr>
        <w:pStyle w:val="Heading1"/>
      </w:pPr>
      <w:bookmarkStart w:id="6" w:name="_Toc228855168"/>
      <w:r>
        <w:rPr>
          <w:color w:val="0F172A"/>
        </w:rPr>
        <w:lastRenderedPageBreak/>
        <w:t>2. Joining a Session &amp; Onboarding</w:t>
      </w:r>
      <w:bookmarkEnd w:id="6"/>
    </w:p>
    <w:p w14:paraId="4EA2CD6C" w14:textId="77777777" w:rsidR="00880668" w:rsidRDefault="002C36A2">
      <w:pPr>
        <w:pStyle w:val="Heading2"/>
      </w:pPr>
      <w:bookmarkStart w:id="7" w:name="_Toc228855169"/>
      <w:r>
        <w:rPr>
          <w:color w:val="0F172A"/>
        </w:rPr>
        <w:t>2.1 Accessing the Simulation</w:t>
      </w:r>
      <w:bookmarkEnd w:id="7"/>
    </w:p>
    <w:p w14:paraId="56AF91CF" w14:textId="77777777" w:rsidR="00880668" w:rsidRDefault="002C36A2">
      <w:r>
        <w:rPr>
          <w:color w:val="333333"/>
        </w:rPr>
        <w:t>Your facilitator will provide you with:</w:t>
      </w:r>
    </w:p>
    <w:p w14:paraId="2879896B" w14:textId="77777777" w:rsidR="00880668" w:rsidRDefault="002C36A2">
      <w:pPr>
        <w:pStyle w:val="ListBullet"/>
      </w:pPr>
      <w:r>
        <w:t>A URL to access the simulation (e.g., https://muressons.example.com)</w:t>
      </w:r>
    </w:p>
    <w:p w14:paraId="599991D4" w14:textId="77777777" w:rsidR="00880668" w:rsidRDefault="002C36A2">
      <w:pPr>
        <w:pStyle w:val="ListBullet"/>
      </w:pPr>
      <w:r>
        <w:t>An Executive Identifier (e.g., MUR-001) — your unique player ID</w:t>
      </w:r>
    </w:p>
    <w:p w14:paraId="737C688D" w14:textId="77777777" w:rsidR="00880668" w:rsidRDefault="002C36A2">
      <w:pPr>
        <w:pStyle w:val="ListBullet"/>
      </w:pPr>
      <w:r>
        <w:t>A Clearance Cipher (password) — provided by the facilitator</w:t>
      </w:r>
    </w:p>
    <w:p w14:paraId="06C3D0B4" w14:textId="77777777" w:rsidR="00880668" w:rsidRDefault="002C36A2">
      <w:pPr>
        <w:jc w:val="center"/>
      </w:pPr>
      <w:r>
        <w:rPr>
          <w:noProof/>
        </w:rPr>
        <w:drawing>
          <wp:inline distT="0" distB="0" distL="0" distR="0" wp14:anchorId="4F8381EE" wp14:editId="031C6E1E">
            <wp:extent cx="5303520" cy="27042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_scre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3706" w14:textId="77777777" w:rsidR="00880668" w:rsidRDefault="002C36A2">
      <w:pPr>
        <w:jc w:val="center"/>
      </w:pPr>
      <w:r>
        <w:rPr>
          <w:i/>
          <w:color w:val="666666"/>
          <w:sz w:val="18"/>
        </w:rPr>
        <w:t>Figure 2.1 — Command Access Login Screen</w:t>
      </w:r>
    </w:p>
    <w:p w14:paraId="6B8DAC68" w14:textId="77777777" w:rsidR="00880668" w:rsidRDefault="00880668"/>
    <w:p w14:paraId="351BF9B5" w14:textId="77777777" w:rsidR="00880668" w:rsidRDefault="002C36A2">
      <w:pPr>
        <w:pStyle w:val="Heading2"/>
      </w:pPr>
      <w:bookmarkStart w:id="8" w:name="_Toc228855170"/>
      <w:r>
        <w:rPr>
          <w:color w:val="0F172A"/>
        </w:rPr>
        <w:t>2.2 Starting a Solo Session</w:t>
      </w:r>
      <w:bookmarkEnd w:id="8"/>
    </w:p>
    <w:p w14:paraId="0D476C33" w14:textId="77777777" w:rsidR="00880668" w:rsidRDefault="002C36A2">
      <w:r>
        <w:rPr>
          <w:color w:val="333333"/>
        </w:rPr>
        <w:t>If you are practising individually, click "START SOLO SESSION" on the login screen. This creates a private session where you can explore the simulation at your own pace without needing facilitator credentials.</w:t>
      </w:r>
    </w:p>
    <w:p w14:paraId="080E9308" w14:textId="77777777" w:rsidR="00880668" w:rsidRDefault="002C36A2">
      <w:pPr>
        <w:pStyle w:val="Heading2"/>
      </w:pPr>
      <w:bookmarkStart w:id="9" w:name="_Toc228855171"/>
      <w:r>
        <w:rPr>
          <w:color w:val="0F172A"/>
        </w:rPr>
        <w:t>2.3 The Onboarding Tour</w:t>
      </w:r>
      <w:bookmarkEnd w:id="9"/>
    </w:p>
    <w:p w14:paraId="322B5DB8" w14:textId="77777777" w:rsidR="00880668" w:rsidRDefault="002C36A2">
      <w:r>
        <w:rPr>
          <w:color w:val="333333"/>
        </w:rPr>
        <w:t>On your first login, an interactive 7-step tour guides you through the Executive Cockpit interface. Key stops include:</w:t>
      </w:r>
    </w:p>
    <w:p w14:paraId="44B71E15" w14:textId="77777777" w:rsidR="00880668" w:rsidRDefault="002C36A2">
      <w:pPr>
        <w:pStyle w:val="ListBullet"/>
      </w:pPr>
      <w:r>
        <w:t>Step 1: Welcome — Your role as Chief Sustainability Officer</w:t>
      </w:r>
    </w:p>
    <w:p w14:paraId="4009D4FC" w14:textId="77777777" w:rsidR="00880668" w:rsidRDefault="002C36A2">
      <w:pPr>
        <w:pStyle w:val="ListBullet"/>
      </w:pPr>
      <w:r>
        <w:t>Step 2: KPI Dashboard — Understanding your key performance indicators</w:t>
      </w:r>
    </w:p>
    <w:p w14:paraId="543C9AB7" w14:textId="77777777" w:rsidR="00880668" w:rsidRDefault="002C36A2">
      <w:pPr>
        <w:pStyle w:val="ListBullet"/>
      </w:pPr>
      <w:r>
        <w:t>Step 3: Investment Matrix — How to allocate capital across business units</w:t>
      </w:r>
    </w:p>
    <w:p w14:paraId="34085026" w14:textId="77777777" w:rsidR="00880668" w:rsidRDefault="002C36A2">
      <w:pPr>
        <w:pStyle w:val="ListBullet"/>
      </w:pPr>
      <w:r>
        <w:t>Step 4: Strategic Options — Navigating A/B/C crisis decisions</w:t>
      </w:r>
    </w:p>
    <w:p w14:paraId="3DF78A56" w14:textId="77777777" w:rsidR="00880668" w:rsidRDefault="002C36A2">
      <w:pPr>
        <w:pStyle w:val="ListBullet"/>
      </w:pPr>
      <w:r>
        <w:t>Step 5: Market Ticker — Reading real-time market intelligence</w:t>
      </w:r>
    </w:p>
    <w:p w14:paraId="5C82D87C" w14:textId="77777777" w:rsidR="00880668" w:rsidRDefault="002C36A2">
      <w:pPr>
        <w:pStyle w:val="ListBullet"/>
      </w:pPr>
      <w:r>
        <w:t>Step 6: Executive Mailbox — Crisis alerts and foreshadowing events</w:t>
      </w:r>
    </w:p>
    <w:p w14:paraId="22B805AF" w14:textId="77777777" w:rsidR="00880668" w:rsidRDefault="002C36A2">
      <w:pPr>
        <w:pStyle w:val="ListBullet"/>
      </w:pPr>
      <w:r>
        <w:t>Step 7: Commit Button — Submitting your final decisions</w:t>
      </w:r>
    </w:p>
    <w:p w14:paraId="08BECEFD" w14:textId="77777777" w:rsidR="00880668" w:rsidRDefault="002C36A2">
      <w:r>
        <w:br w:type="page"/>
      </w:r>
    </w:p>
    <w:p w14:paraId="1B176D2B" w14:textId="77777777" w:rsidR="00880668" w:rsidRDefault="002C36A2">
      <w:pPr>
        <w:pStyle w:val="Heading1"/>
      </w:pPr>
      <w:bookmarkStart w:id="10" w:name="_Toc228855172"/>
      <w:r>
        <w:rPr>
          <w:color w:val="0F172A"/>
        </w:rPr>
        <w:lastRenderedPageBreak/>
        <w:t>3. The Executive Cockpit</w:t>
      </w:r>
      <w:bookmarkEnd w:id="10"/>
    </w:p>
    <w:p w14:paraId="6CC3D95E" w14:textId="77777777" w:rsidR="00880668" w:rsidRDefault="002C36A2">
      <w:r>
        <w:rPr>
          <w:color w:val="333333"/>
        </w:rPr>
        <w:t>The Executive Cockpit is your primary command interface throughout the simulation. Understanding its layout is essential for effective decision-making.</w:t>
      </w:r>
    </w:p>
    <w:p w14:paraId="3076E7AE" w14:textId="77777777" w:rsidR="00880668" w:rsidRDefault="002C36A2">
      <w:pPr>
        <w:jc w:val="center"/>
      </w:pPr>
      <w:r>
        <w:rPr>
          <w:noProof/>
        </w:rPr>
        <w:drawing>
          <wp:inline distT="0" distB="0" distL="0" distR="0" wp14:anchorId="74B92287" wp14:editId="7D6E86A2">
            <wp:extent cx="5303520" cy="27042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ckp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D3DA" w14:textId="77777777" w:rsidR="00880668" w:rsidRDefault="002C36A2">
      <w:pPr>
        <w:jc w:val="center"/>
      </w:pPr>
      <w:r>
        <w:rPr>
          <w:i/>
          <w:color w:val="666666"/>
          <w:sz w:val="18"/>
        </w:rPr>
        <w:t>Figure 3.1 — The Executive Cockpit (Full View)</w:t>
      </w:r>
    </w:p>
    <w:p w14:paraId="6DA643A2" w14:textId="77777777" w:rsidR="00880668" w:rsidRDefault="00880668"/>
    <w:p w14:paraId="1E7D9E35" w14:textId="77777777" w:rsidR="00880668" w:rsidRDefault="002C36A2">
      <w:pPr>
        <w:pStyle w:val="Heading2"/>
      </w:pPr>
      <w:bookmarkStart w:id="11" w:name="_Toc228855173"/>
      <w:r>
        <w:rPr>
          <w:color w:val="0F172A"/>
        </w:rPr>
        <w:t>3.1 Header Bar</w:t>
      </w:r>
      <w:bookmarkEnd w:id="11"/>
    </w:p>
    <w:p w14:paraId="542B1093" w14:textId="77777777" w:rsidR="00880668" w:rsidRDefault="002C36A2">
      <w:r>
        <w:rPr>
          <w:color w:val="333333"/>
        </w:rPr>
        <w:t>The top bar displays critical status information:</w:t>
      </w:r>
    </w:p>
    <w:p w14:paraId="1327AF85" w14:textId="77777777" w:rsidR="00880668" w:rsidRDefault="002C36A2">
      <w:pPr>
        <w:pStyle w:val="ListBullet"/>
      </w:pPr>
      <w:r>
        <w:t>Round Indicator — Current round number (R1/10 to R10/10)</w:t>
      </w:r>
    </w:p>
    <w:p w14:paraId="74854C2B" w14:textId="77777777" w:rsidR="00880668" w:rsidRDefault="002C36A2">
      <w:pPr>
        <w:pStyle w:val="ListBullet"/>
      </w:pPr>
      <w:r>
        <w:t>Session Status — "LIVE" indicator with connection status</w:t>
      </w:r>
    </w:p>
    <w:p w14:paraId="38C7F912" w14:textId="77777777" w:rsidR="00880668" w:rsidRDefault="002C36A2">
      <w:pPr>
        <w:pStyle w:val="ListBullet"/>
      </w:pPr>
      <w:r>
        <w:t>Decision Paradigm Badge — Shows active paradigm (NARRATIVE, PILLARS, etc.)</w:t>
      </w:r>
    </w:p>
    <w:p w14:paraId="6AAAED4C" w14:textId="77777777" w:rsidR="00880668" w:rsidRDefault="002C36A2">
      <w:pPr>
        <w:pStyle w:val="ListBullet"/>
      </w:pPr>
      <w:r>
        <w:t>Logout Button — Exit the simulation (progress is saved)</w:t>
      </w:r>
    </w:p>
    <w:p w14:paraId="3A5E5A92" w14:textId="77777777" w:rsidR="00880668" w:rsidRDefault="002C36A2">
      <w:pPr>
        <w:pStyle w:val="Heading2"/>
      </w:pPr>
      <w:bookmarkStart w:id="12" w:name="_Toc228855174"/>
      <w:r>
        <w:rPr>
          <w:color w:val="0F172A"/>
        </w:rPr>
        <w:t>3.2 KPI Gauges Panel (Left Sidebar)</w:t>
      </w:r>
      <w:bookmarkEnd w:id="12"/>
    </w:p>
    <w:p w14:paraId="50C56456" w14:textId="77777777" w:rsidR="00880668" w:rsidRDefault="002C36A2">
      <w:r>
        <w:rPr>
          <w:color w:val="333333"/>
        </w:rPr>
        <w:t>The left panel shows your critical KPIs with tabs for KPIs, Charts, and Metrics: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2410"/>
        <w:gridCol w:w="4819"/>
      </w:tblGrid>
      <w:tr w:rsidR="00880668" w14:paraId="3150D153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FA71427" w14:textId="77777777" w:rsidR="00880668" w:rsidRDefault="002C36A2">
            <w:r>
              <w:rPr>
                <w:sz w:val="18"/>
              </w:rPr>
              <w:t>KPI</w:t>
            </w:r>
          </w:p>
        </w:tc>
        <w:tc>
          <w:tcPr>
            <w:tcW w:w="2410" w:type="dxa"/>
          </w:tcPr>
          <w:p w14:paraId="07BCFF01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Starting Value</w:t>
            </w:r>
          </w:p>
        </w:tc>
        <w:tc>
          <w:tcPr>
            <w:tcW w:w="4819" w:type="dxa"/>
          </w:tcPr>
          <w:p w14:paraId="788F6CE0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What It Means</w:t>
            </w:r>
          </w:p>
        </w:tc>
      </w:tr>
      <w:tr w:rsidR="00880668" w14:paraId="1139112F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47B320D" w14:textId="77777777" w:rsidR="00880668" w:rsidRDefault="002C36A2">
            <w:r>
              <w:rPr>
                <w:sz w:val="18"/>
              </w:rPr>
              <w:t>💰</w:t>
            </w:r>
            <w:r>
              <w:rPr>
                <w:sz w:val="18"/>
              </w:rPr>
              <w:t xml:space="preserve"> Treasury</w:t>
            </w:r>
          </w:p>
        </w:tc>
        <w:tc>
          <w:tcPr>
            <w:tcW w:w="2410" w:type="dxa"/>
          </w:tcPr>
          <w:p w14:paraId="053BC87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$50.0M</w:t>
            </w:r>
          </w:p>
        </w:tc>
        <w:tc>
          <w:tcPr>
            <w:tcW w:w="4819" w:type="dxa"/>
          </w:tcPr>
          <w:p w14:paraId="6186F38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Your available cash for investments and operations</w:t>
            </w:r>
          </w:p>
        </w:tc>
      </w:tr>
      <w:tr w:rsidR="00880668" w14:paraId="10F97D52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554DFB6" w14:textId="77777777" w:rsidR="00880668" w:rsidRDefault="002C36A2">
            <w:r>
              <w:rPr>
                <w:sz w:val="18"/>
              </w:rPr>
              <w:t>🌿</w:t>
            </w:r>
            <w:r>
              <w:rPr>
                <w:sz w:val="18"/>
              </w:rPr>
              <w:t xml:space="preserve"> Green Fund</w:t>
            </w:r>
          </w:p>
        </w:tc>
        <w:tc>
          <w:tcPr>
            <w:tcW w:w="2410" w:type="dxa"/>
          </w:tcPr>
          <w:p w14:paraId="34172654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$0</w:t>
            </w:r>
          </w:p>
        </w:tc>
        <w:tc>
          <w:tcPr>
            <w:tcW w:w="4819" w:type="dxa"/>
          </w:tcPr>
          <w:p w14:paraId="77263CD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Dedicated environmental investment fund</w:t>
            </w:r>
          </w:p>
        </w:tc>
      </w:tr>
      <w:tr w:rsidR="00880668" w14:paraId="1D03E99B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E496BA9" w14:textId="77777777" w:rsidR="00880668" w:rsidRDefault="002C36A2">
            <w:r>
              <w:rPr>
                <w:sz w:val="18"/>
              </w:rPr>
              <w:t>🌟</w:t>
            </w:r>
            <w:r>
              <w:rPr>
                <w:sz w:val="18"/>
              </w:rPr>
              <w:t xml:space="preserve"> Reputation</w:t>
            </w:r>
          </w:p>
        </w:tc>
        <w:tc>
          <w:tcPr>
            <w:tcW w:w="2410" w:type="dxa"/>
          </w:tcPr>
          <w:p w14:paraId="71B4071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50/100</w:t>
            </w:r>
          </w:p>
        </w:tc>
        <w:tc>
          <w:tcPr>
            <w:tcW w:w="4819" w:type="dxa"/>
          </w:tcPr>
          <w:p w14:paraId="227FD46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Corporate reputation across all stakeholders</w:t>
            </w:r>
          </w:p>
        </w:tc>
      </w:tr>
      <w:tr w:rsidR="00880668" w14:paraId="158E06D2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A259AA7" w14:textId="77777777" w:rsidR="00880668" w:rsidRDefault="002C36A2">
            <w:r>
              <w:rPr>
                <w:sz w:val="18"/>
              </w:rPr>
              <w:t>🏭</w:t>
            </w:r>
            <w:r>
              <w:rPr>
                <w:sz w:val="18"/>
              </w:rPr>
              <w:t xml:space="preserve"> Carbon</w:t>
            </w:r>
          </w:p>
        </w:tc>
        <w:tc>
          <w:tcPr>
            <w:tcW w:w="2410" w:type="dxa"/>
          </w:tcPr>
          <w:p w14:paraId="4FAACD1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2,635t</w:t>
            </w:r>
          </w:p>
        </w:tc>
        <w:tc>
          <w:tcPr>
            <w:tcW w:w="4819" w:type="dxa"/>
          </w:tcPr>
          <w:p w14:paraId="668BA035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Total CO₂ emissions in tonnes</w:t>
            </w:r>
          </w:p>
        </w:tc>
      </w:tr>
      <w:tr w:rsidR="00880668" w14:paraId="163F2BD3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4A8598B" w14:textId="77777777" w:rsidR="00880668" w:rsidRDefault="002C36A2">
            <w:r>
              <w:rPr>
                <w:sz w:val="18"/>
              </w:rPr>
              <w:t>📊</w:t>
            </w:r>
            <w:r>
              <w:rPr>
                <w:sz w:val="18"/>
              </w:rPr>
              <w:t xml:space="preserve"> EBITDA</w:t>
            </w:r>
          </w:p>
        </w:tc>
        <w:tc>
          <w:tcPr>
            <w:tcW w:w="2410" w:type="dxa"/>
          </w:tcPr>
          <w:p w14:paraId="497FE64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$19.2M</w:t>
            </w:r>
          </w:p>
        </w:tc>
        <w:tc>
          <w:tcPr>
            <w:tcW w:w="4819" w:type="dxa"/>
          </w:tcPr>
          <w:p w14:paraId="4AB17E1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Earnings before interest, taxes, depreciation &amp; amortisation</w:t>
            </w:r>
          </w:p>
        </w:tc>
      </w:tr>
    </w:tbl>
    <w:p w14:paraId="1080ED9C" w14:textId="77777777" w:rsidR="00880668" w:rsidRDefault="002C36A2">
      <w:pPr>
        <w:pStyle w:val="Heading2"/>
      </w:pPr>
      <w:bookmarkStart w:id="13" w:name="_Toc228855175"/>
      <w:r>
        <w:rPr>
          <w:color w:val="0F172A"/>
        </w:rPr>
        <w:lastRenderedPageBreak/>
        <w:t>3.3 Investment Matrix</w:t>
      </w:r>
      <w:bookmarkEnd w:id="13"/>
    </w:p>
    <w:p w14:paraId="3D2836BD" w14:textId="77777777" w:rsidR="00880668" w:rsidRDefault="002C36A2">
      <w:pPr>
        <w:jc w:val="center"/>
      </w:pPr>
      <w:r>
        <w:rPr>
          <w:noProof/>
        </w:rPr>
        <w:drawing>
          <wp:inline distT="0" distB="0" distL="0" distR="0" wp14:anchorId="142FF3DC" wp14:editId="0EAAEDE8">
            <wp:extent cx="5303520" cy="1812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stment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CBEC" w14:textId="77777777" w:rsidR="00880668" w:rsidRDefault="002C36A2">
      <w:pPr>
        <w:jc w:val="center"/>
      </w:pPr>
      <w:r>
        <w:rPr>
          <w:i/>
          <w:color w:val="666666"/>
          <w:sz w:val="18"/>
        </w:rPr>
        <w:t>Figure 3.2 — Investment Matrix with BU Sliders</w:t>
      </w:r>
    </w:p>
    <w:p w14:paraId="1443FFB8" w14:textId="77777777" w:rsidR="00880668" w:rsidRDefault="002C36A2">
      <w:r>
        <w:rPr>
          <w:color w:val="333333"/>
        </w:rPr>
        <w:t>The Investment Matrix is where you allocate capital to each business unit:</w:t>
      </w:r>
    </w:p>
    <w:p w14:paraId="0FB5E74D" w14:textId="77777777" w:rsidR="00880668" w:rsidRDefault="002C36A2">
      <w:pPr>
        <w:pStyle w:val="ListBullet"/>
      </w:pPr>
      <w:r>
        <w:t>CSF Pool — Total available capital (Corporate Strategic Fund)</w:t>
      </w:r>
    </w:p>
    <w:p w14:paraId="507723F4" w14:textId="77777777" w:rsidR="00880668" w:rsidRDefault="002C36A2">
      <w:pPr>
        <w:pStyle w:val="ListBullet"/>
      </w:pPr>
      <w:r>
        <w:t>Allocated — Amount currently distributed across BUs</w:t>
      </w:r>
    </w:p>
    <w:p w14:paraId="05AB1D36" w14:textId="77777777" w:rsidR="00880668" w:rsidRDefault="002C36A2">
      <w:pPr>
        <w:pStyle w:val="ListBullet"/>
      </w:pPr>
      <w:r>
        <w:t>Remaining — Unallocated funds</w:t>
      </w:r>
    </w:p>
    <w:p w14:paraId="108C64BB" w14:textId="77777777" w:rsidR="00880668" w:rsidRDefault="002C36A2">
      <w:pPr>
        <w:pStyle w:val="ListBullet"/>
      </w:pPr>
      <w:r>
        <w:t>Per-BU Slider — Drag to set investment ratio (0% to 100%)</w:t>
      </w:r>
    </w:p>
    <w:p w14:paraId="750111AD" w14:textId="77777777" w:rsidR="00880668" w:rsidRDefault="002C36A2">
      <w:pPr>
        <w:pStyle w:val="ListBullet"/>
      </w:pPr>
      <w:r>
        <w:t>BU Metrics — OPEX Base, Margin, Social License, Governance Risk per BU</w:t>
      </w:r>
    </w:p>
    <w:p w14:paraId="45101F72" w14:textId="77777777" w:rsidR="00880668" w:rsidRDefault="002C36A2">
      <w:pPr>
        <w:pStyle w:val="Heading2"/>
      </w:pPr>
      <w:bookmarkStart w:id="14" w:name="_Toc228855176"/>
      <w:r>
        <w:rPr>
          <w:color w:val="0F172A"/>
        </w:rPr>
        <w:t>3.4 Strategic Options Panel</w:t>
      </w:r>
      <w:bookmarkEnd w:id="14"/>
    </w:p>
    <w:p w14:paraId="16932D29" w14:textId="77777777" w:rsidR="00880668" w:rsidRDefault="002C36A2">
      <w:r>
        <w:rPr>
          <w:color w:val="333333"/>
        </w:rPr>
        <w:t>Below the Investment Matrix, the Strategic Options panel presents the A/B/C crisis decision:</w:t>
      </w:r>
    </w:p>
    <w:p w14:paraId="27384215" w14:textId="77777777" w:rsidR="00880668" w:rsidRDefault="002C36A2">
      <w:pPr>
        <w:pStyle w:val="ListBullet"/>
      </w:pPr>
      <w:r>
        <w:t>Each option shows its title, description, and cost</w:t>
      </w:r>
    </w:p>
    <w:p w14:paraId="344BDE58" w14:textId="77777777" w:rsidR="00880668" w:rsidRDefault="002C36A2">
      <w:pPr>
        <w:pStyle w:val="ListBullet"/>
      </w:pPr>
      <w:r>
        <w:t>The Comparison Matrix below compares Treasury, Revenue, and Reputation impacts</w:t>
      </w:r>
    </w:p>
    <w:p w14:paraId="5D9DB114" w14:textId="77777777" w:rsidR="00880668" w:rsidRDefault="002C36A2">
      <w:pPr>
        <w:pStyle w:val="ListBullet"/>
      </w:pPr>
      <w:r>
        <w:t>Select one option before committing — this choice is final</w:t>
      </w:r>
    </w:p>
    <w:p w14:paraId="059F47AD" w14:textId="77777777" w:rsidR="00880668" w:rsidRDefault="002C36A2">
      <w:pPr>
        <w:pStyle w:val="Heading2"/>
      </w:pPr>
      <w:bookmarkStart w:id="15" w:name="_Toc228855177"/>
      <w:r>
        <w:rPr>
          <w:color w:val="0F172A"/>
        </w:rPr>
        <w:t>3.5 Bottom Navigation Bar</w:t>
      </w:r>
      <w:bookmarkEnd w:id="15"/>
    </w:p>
    <w:p w14:paraId="4A8D718B" w14:textId="77777777" w:rsidR="00880668" w:rsidRDefault="002C36A2">
      <w:r>
        <w:rPr>
          <w:color w:val="333333"/>
        </w:rPr>
        <w:t>The bottom bar provides access to supplementary features: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5811"/>
      </w:tblGrid>
      <w:tr w:rsidR="00880668" w14:paraId="31F02D0D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2F49B617" w14:textId="77777777" w:rsidR="00880668" w:rsidRDefault="002C36A2">
            <w:r>
              <w:rPr>
                <w:sz w:val="18"/>
              </w:rPr>
              <w:t>Button</w:t>
            </w:r>
          </w:p>
        </w:tc>
        <w:tc>
          <w:tcPr>
            <w:tcW w:w="5811" w:type="dxa"/>
          </w:tcPr>
          <w:p w14:paraId="39DB6CF8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Function</w:t>
            </w:r>
          </w:p>
        </w:tc>
      </w:tr>
      <w:tr w:rsidR="00880668" w14:paraId="28AF402C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5FD2616" w14:textId="77777777" w:rsidR="00880668" w:rsidRDefault="002C36A2">
            <w:r>
              <w:rPr>
                <w:sz w:val="18"/>
              </w:rPr>
              <w:t>🎙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Podcast</w:t>
            </w:r>
          </w:p>
        </w:tc>
        <w:tc>
          <w:tcPr>
            <w:tcW w:w="5811" w:type="dxa"/>
          </w:tcPr>
          <w:p w14:paraId="3BAAF614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Listen to AI-generated round briefing audio</w:t>
            </w:r>
          </w:p>
        </w:tc>
      </w:tr>
      <w:tr w:rsidR="00880668" w14:paraId="42F94FAA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63DA8D4" w14:textId="77777777" w:rsidR="00880668" w:rsidRDefault="002C36A2">
            <w:r>
              <w:rPr>
                <w:sz w:val="18"/>
              </w:rPr>
              <w:t>📊</w:t>
            </w:r>
            <w:r>
              <w:rPr>
                <w:sz w:val="18"/>
              </w:rPr>
              <w:t xml:space="preserve"> Leaderboard</w:t>
            </w:r>
          </w:p>
        </w:tc>
        <w:tc>
          <w:tcPr>
            <w:tcW w:w="5811" w:type="dxa"/>
          </w:tcPr>
          <w:p w14:paraId="6682CCD7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View peer cohort performance rankings</w:t>
            </w:r>
          </w:p>
        </w:tc>
      </w:tr>
      <w:tr w:rsidR="00880668" w14:paraId="538B2CA5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171F463" w14:textId="77777777" w:rsidR="00880668" w:rsidRDefault="002C36A2">
            <w:r>
              <w:rPr>
                <w:sz w:val="18"/>
              </w:rPr>
              <w:t>🏆</w:t>
            </w:r>
            <w:r>
              <w:rPr>
                <w:sz w:val="18"/>
              </w:rPr>
              <w:t xml:space="preserve"> Badges</w:t>
            </w:r>
          </w:p>
        </w:tc>
        <w:tc>
          <w:tcPr>
            <w:tcW w:w="5811" w:type="dxa"/>
          </w:tcPr>
          <w:p w14:paraId="3BB96CA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Track achievement badges earned</w:t>
            </w:r>
          </w:p>
        </w:tc>
      </w:tr>
      <w:tr w:rsidR="00880668" w14:paraId="3FFD3A96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1D3CA330" w14:textId="77777777" w:rsidR="00880668" w:rsidRDefault="002C36A2">
            <w:r>
              <w:rPr>
                <w:sz w:val="18"/>
              </w:rPr>
              <w:t>🤖</w:t>
            </w:r>
            <w:r>
              <w:rPr>
                <w:sz w:val="18"/>
              </w:rPr>
              <w:t xml:space="preserve"> Advisor</w:t>
            </w:r>
          </w:p>
        </w:tc>
        <w:tc>
          <w:tcPr>
            <w:tcW w:w="5811" w:type="dxa"/>
          </w:tcPr>
          <w:p w14:paraId="3A4D3BD5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Consult the AI strategic advisor</w:t>
            </w:r>
          </w:p>
        </w:tc>
      </w:tr>
      <w:tr w:rsidR="00880668" w14:paraId="2969A215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0BD6F05" w14:textId="77777777" w:rsidR="00880668" w:rsidRDefault="002C36A2">
            <w:r>
              <w:rPr>
                <w:sz w:val="18"/>
              </w:rPr>
              <w:t>📈</w:t>
            </w:r>
            <w:r>
              <w:rPr>
                <w:sz w:val="18"/>
              </w:rPr>
              <w:t xml:space="preserve"> Analytics</w:t>
            </w:r>
          </w:p>
        </w:tc>
        <w:tc>
          <w:tcPr>
            <w:tcW w:w="5811" w:type="dxa"/>
          </w:tcPr>
          <w:p w14:paraId="2E590D8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View detailed analytical dashboards</w:t>
            </w:r>
          </w:p>
        </w:tc>
      </w:tr>
      <w:tr w:rsidR="00880668" w14:paraId="4B8F0F40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547BBA86" w14:textId="77777777" w:rsidR="00880668" w:rsidRDefault="002C36A2">
            <w:r>
              <w:rPr>
                <w:sz w:val="18"/>
              </w:rPr>
              <w:t>📖</w:t>
            </w:r>
            <w:r>
              <w:rPr>
                <w:sz w:val="18"/>
              </w:rPr>
              <w:t xml:space="preserve"> Glossary</w:t>
            </w:r>
          </w:p>
        </w:tc>
        <w:tc>
          <w:tcPr>
            <w:tcW w:w="5811" w:type="dxa"/>
          </w:tcPr>
          <w:p w14:paraId="29AF77AE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Access the in-game glossary of terms</w:t>
            </w:r>
          </w:p>
        </w:tc>
      </w:tr>
      <w:tr w:rsidR="00880668" w14:paraId="024E78BE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4A48D733" w14:textId="77777777" w:rsidR="00880668" w:rsidRDefault="002C36A2">
            <w:r>
              <w:rPr>
                <w:sz w:val="18"/>
              </w:rPr>
              <w:t>🔊</w:t>
            </w:r>
            <w:r>
              <w:rPr>
                <w:sz w:val="18"/>
              </w:rPr>
              <w:t xml:space="preserve"> Sound</w:t>
            </w:r>
          </w:p>
        </w:tc>
        <w:tc>
          <w:tcPr>
            <w:tcW w:w="5811" w:type="dxa"/>
          </w:tcPr>
          <w:p w14:paraId="6774AE4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Toggle sound effects and ambient audio</w:t>
            </w:r>
          </w:p>
        </w:tc>
      </w:tr>
      <w:tr w:rsidR="00880668" w14:paraId="64452564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177AC52D" w14:textId="77777777" w:rsidR="00880668" w:rsidRDefault="002C36A2">
            <w:r>
              <w:rPr>
                <w:sz w:val="18"/>
              </w:rPr>
              <w:t>🚪</w:t>
            </w:r>
            <w:r>
              <w:rPr>
                <w:sz w:val="18"/>
              </w:rPr>
              <w:t xml:space="preserve"> Log Out</w:t>
            </w:r>
          </w:p>
        </w:tc>
        <w:tc>
          <w:tcPr>
            <w:tcW w:w="5811" w:type="dxa"/>
          </w:tcPr>
          <w:p w14:paraId="5BEB130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Exit the simulation</w:t>
            </w:r>
          </w:p>
        </w:tc>
      </w:tr>
    </w:tbl>
    <w:p w14:paraId="4BB85C39" w14:textId="77777777" w:rsidR="00880668" w:rsidRDefault="002C36A2">
      <w:pPr>
        <w:pStyle w:val="Heading2"/>
      </w:pPr>
      <w:bookmarkStart w:id="16" w:name="_Toc228855178"/>
      <w:r>
        <w:rPr>
          <w:color w:val="0F172A"/>
        </w:rPr>
        <w:t>3.6 Market Ticker</w:t>
      </w:r>
      <w:bookmarkEnd w:id="16"/>
    </w:p>
    <w:p w14:paraId="7AB6C9F3" w14:textId="77777777" w:rsidR="00880668" w:rsidRDefault="002C36A2">
      <w:r>
        <w:rPr>
          <w:color w:val="333333"/>
        </w:rPr>
        <w:t>The scrolling ticker at the bottom displays real-time market data including ESG Index values, Carbon Credit prices, EU Taxonomy compliance percentages, Water Futures, Green Bond yields, and S&amp;P Clean Energy metrics. These provide contextual market intelligence but do not directly affect gameplay.</w:t>
      </w:r>
    </w:p>
    <w:p w14:paraId="516E67E9" w14:textId="77777777" w:rsidR="00880668" w:rsidRDefault="002C36A2">
      <w:r>
        <w:br w:type="page"/>
      </w:r>
    </w:p>
    <w:p w14:paraId="13954092" w14:textId="77777777" w:rsidR="00880668" w:rsidRDefault="002C36A2">
      <w:pPr>
        <w:pStyle w:val="Heading1"/>
      </w:pPr>
      <w:bookmarkStart w:id="17" w:name="_Toc228855179"/>
      <w:r>
        <w:rPr>
          <w:color w:val="0D9B8C"/>
        </w:rPr>
        <w:lastRenderedPageBreak/>
        <w:t>PART II: THE GAME LOOP</w:t>
      </w:r>
      <w:bookmarkEnd w:id="17"/>
    </w:p>
    <w:p w14:paraId="5FDADC3B" w14:textId="77777777" w:rsidR="00880668" w:rsidRDefault="002C36A2">
      <w:r>
        <w:br w:type="page"/>
      </w:r>
    </w:p>
    <w:p w14:paraId="6A3FB04D" w14:textId="77777777" w:rsidR="00880668" w:rsidRDefault="002C36A2">
      <w:pPr>
        <w:pStyle w:val="Heading1"/>
      </w:pPr>
      <w:bookmarkStart w:id="18" w:name="_Toc228855180"/>
      <w:r>
        <w:rPr>
          <w:color w:val="0F172A"/>
        </w:rPr>
        <w:lastRenderedPageBreak/>
        <w:t>4. Decision-Making Framework</w:t>
      </w:r>
      <w:bookmarkEnd w:id="18"/>
    </w:p>
    <w:p w14:paraId="285B7741" w14:textId="77777777" w:rsidR="00880668" w:rsidRDefault="002C36A2">
      <w:pPr>
        <w:pStyle w:val="Heading2"/>
      </w:pPr>
      <w:bookmarkStart w:id="19" w:name="_Toc228855181"/>
      <w:r>
        <w:rPr>
          <w:color w:val="0F172A"/>
        </w:rPr>
        <w:t>4.1 The Three-Step Decision Cycle</w:t>
      </w:r>
      <w:bookmarkEnd w:id="19"/>
    </w:p>
    <w:p w14:paraId="57FAC710" w14:textId="77777777" w:rsidR="00880668" w:rsidRDefault="002C36A2">
      <w:r>
        <w:rPr>
          <w:color w:val="333333"/>
        </w:rPr>
        <w:t>Every round follows a structured decision cycle:</w:t>
      </w:r>
    </w:p>
    <w:p w14:paraId="4AB39178" w14:textId="77777777" w:rsidR="00880668" w:rsidRDefault="002C36A2">
      <w:r>
        <w:rPr>
          <w:b/>
          <w:color w:val="333333"/>
        </w:rPr>
        <w:t>Step 1: REVIEW</w:t>
      </w:r>
    </w:p>
    <w:p w14:paraId="65E08E92" w14:textId="77777777" w:rsidR="00880668" w:rsidRDefault="002C36A2">
      <w:pPr>
        <w:pStyle w:val="ListBullet"/>
      </w:pPr>
      <w:r>
        <w:t>Read the Intelligence Briefing — understand the crisis scenario and context</w:t>
      </w:r>
    </w:p>
    <w:p w14:paraId="72CA590B" w14:textId="77777777" w:rsidR="00880668" w:rsidRDefault="002C36A2">
      <w:pPr>
        <w:pStyle w:val="ListBullet"/>
      </w:pPr>
      <w:r>
        <w:t>Check the Executive Mailbox for market intelligence and foreshadowing events</w:t>
      </w:r>
    </w:p>
    <w:p w14:paraId="57C6EB50" w14:textId="77777777" w:rsidR="00880668" w:rsidRDefault="002C36A2">
      <w:pPr>
        <w:pStyle w:val="ListBullet"/>
      </w:pPr>
      <w:r>
        <w:t>Review your current KPIs, treasury balance, and BU health metrics</w:t>
      </w:r>
    </w:p>
    <w:p w14:paraId="053E40B2" w14:textId="77777777" w:rsidR="00880668" w:rsidRDefault="002C36A2">
      <w:pPr>
        <w:pStyle w:val="ListBullet"/>
      </w:pPr>
      <w:r>
        <w:t>Complete any Pre-Requisite Gates (e.g., Stakeholder Map in R1)</w:t>
      </w:r>
    </w:p>
    <w:p w14:paraId="40449DF8" w14:textId="77777777" w:rsidR="00880668" w:rsidRDefault="002C36A2">
      <w:r>
        <w:rPr>
          <w:b/>
          <w:color w:val="333333"/>
        </w:rPr>
        <w:t>Step 2: DECIDE</w:t>
      </w:r>
    </w:p>
    <w:p w14:paraId="236CFA81" w14:textId="77777777" w:rsidR="00880668" w:rsidRDefault="002C36A2">
      <w:pPr>
        <w:pStyle w:val="ListBullet"/>
      </w:pPr>
      <w:r>
        <w:t>Select one Strategic Option (A, B, or C) — read descriptions carefully</w:t>
      </w:r>
    </w:p>
    <w:p w14:paraId="26D2DE50" w14:textId="77777777" w:rsidR="00880668" w:rsidRDefault="002C36A2">
      <w:pPr>
        <w:pStyle w:val="ListBullet"/>
      </w:pPr>
      <w:r>
        <w:t>Set Investment Matrix sliders for each BU — allocate your CSF pool</w:t>
      </w:r>
    </w:p>
    <w:p w14:paraId="02A7666D" w14:textId="77777777" w:rsidR="00880668" w:rsidRDefault="002C36A2">
      <w:pPr>
        <w:pStyle w:val="ListBullet"/>
      </w:pPr>
      <w:r>
        <w:t>Consider the Comparison Matrix to understand trade-offs between options</w:t>
      </w:r>
    </w:p>
    <w:p w14:paraId="6B112263" w14:textId="77777777" w:rsidR="00880668" w:rsidRDefault="002C36A2">
      <w:pPr>
        <w:pStyle w:val="ListBullet"/>
      </w:pPr>
      <w:r>
        <w:t>Use the Confidence Nudge prompt to reflect before committing</w:t>
      </w:r>
    </w:p>
    <w:p w14:paraId="0B61120D" w14:textId="77777777" w:rsidR="00880668" w:rsidRDefault="002C36A2">
      <w:r>
        <w:rPr>
          <w:b/>
          <w:color w:val="333333"/>
        </w:rPr>
        <w:t>Step 3: COMMIT</w:t>
      </w:r>
    </w:p>
    <w:p w14:paraId="25FE3E49" w14:textId="77777777" w:rsidR="00880668" w:rsidRDefault="002C36A2">
      <w:pPr>
        <w:pStyle w:val="ListBullet"/>
      </w:pPr>
      <w:r>
        <w:t>Click the Commit button to submit your decisions</w:t>
      </w:r>
    </w:p>
    <w:p w14:paraId="25A84DE3" w14:textId="77777777" w:rsidR="00880668" w:rsidRDefault="002C36A2">
      <w:pPr>
        <w:pStyle w:val="ListBullet"/>
      </w:pPr>
      <w:r>
        <w:t>Decisions are IRREVERSIBLE — the simulation uses immutable state recording</w:t>
      </w:r>
    </w:p>
    <w:p w14:paraId="44C0CF5D" w14:textId="77777777" w:rsidR="00880668" w:rsidRDefault="002C36A2">
      <w:pPr>
        <w:pStyle w:val="ListBullet"/>
      </w:pPr>
      <w:r>
        <w:t>After commit, review the Results Overlay showing KPI deltas and "What Changed"</w:t>
      </w:r>
    </w:p>
    <w:p w14:paraId="33DFEAB8" w14:textId="77777777" w:rsidR="00880668" w:rsidRDefault="002C36A2">
      <w:pPr>
        <w:pStyle w:val="ListBullet"/>
      </w:pPr>
      <w:r>
        <w:t>Check the Peer Leaderboard to see how you compare to other teams</w:t>
      </w:r>
    </w:p>
    <w:p w14:paraId="303C56B5" w14:textId="77777777" w:rsidR="00880668" w:rsidRDefault="002C36A2">
      <w:pPr>
        <w:pStyle w:val="Heading2"/>
      </w:pPr>
      <w:bookmarkStart w:id="20" w:name="_Toc228855182"/>
      <w:r>
        <w:rPr>
          <w:color w:val="0F172A"/>
        </w:rPr>
        <w:t>4.2 Understanding the Investment Matrix</w:t>
      </w:r>
      <w:bookmarkEnd w:id="20"/>
    </w:p>
    <w:p w14:paraId="15D72AA2" w14:textId="77777777" w:rsidR="00880668" w:rsidRDefault="002C36A2">
      <w:r>
        <w:rPr>
          <w:color w:val="333333"/>
        </w:rPr>
        <w:t>The CSF (Corporate Strategic Fund) is your total available CAPEX each round:</w:t>
      </w:r>
    </w:p>
    <w:p w14:paraId="7A8B4A43" w14:textId="77777777" w:rsidR="00880668" w:rsidRDefault="002C36A2">
      <w:pPr>
        <w:pStyle w:val="ListBullet"/>
      </w:pPr>
      <w:r>
        <w:t>CSF = Σ(Revenue - OPEX) - Dividends_Paid</w:t>
      </w:r>
    </w:p>
    <w:p w14:paraId="4CACDC22" w14:textId="77777777" w:rsidR="00880668" w:rsidRDefault="002C36A2">
      <w:pPr>
        <w:pStyle w:val="ListBullet"/>
      </w:pPr>
      <w:r>
        <w:t>Each BU slider sets its Investment Ratio (0.0 to 1.0)</w:t>
      </w:r>
    </w:p>
    <w:p w14:paraId="1E85DE7E" w14:textId="77777777" w:rsidR="00880668" w:rsidRDefault="002C36A2">
      <w:pPr>
        <w:pStyle w:val="ListBullet"/>
      </w:pPr>
      <w:r>
        <w:t>CAPEX per BU = Investment Ratio × BU Revenue</w:t>
      </w:r>
    </w:p>
    <w:p w14:paraId="10B54EF5" w14:textId="77777777" w:rsidR="00880668" w:rsidRDefault="002C36A2">
      <w:pPr>
        <w:pStyle w:val="ListBullet"/>
      </w:pPr>
      <w:r>
        <w:t>Total allocation cap: 120% of CSF (above 100% triggers a loan at 12% interest)</w:t>
      </w:r>
    </w:p>
    <w:p w14:paraId="16A2D5E9" w14:textId="77777777" w:rsidR="00880668" w:rsidRDefault="002C36A2">
      <w:pPr>
        <w:pStyle w:val="ListBullet"/>
      </w:pPr>
      <w:r>
        <w:t>Investment affects OPEX reduction via the Synergy Engine (see Section 8)</w:t>
      </w:r>
    </w:p>
    <w:p w14:paraId="7FF51B5D" w14:textId="77777777" w:rsidR="00880668" w:rsidRDefault="002C36A2">
      <w:r>
        <w:rPr>
          <w:b/>
          <w:i/>
          <w:color w:val="333333"/>
        </w:rPr>
        <w:t>Key Insight: Investments ≤ 10% apply immediately. Investments &gt; 10% are DEFERRED one round (implementation lag). You pay now but benefit next round.</w:t>
      </w:r>
    </w:p>
    <w:p w14:paraId="7927C92D" w14:textId="77777777" w:rsidR="00880668" w:rsidRDefault="002C36A2">
      <w:r>
        <w:br w:type="page"/>
      </w:r>
    </w:p>
    <w:p w14:paraId="065DB013" w14:textId="77777777" w:rsidR="00880668" w:rsidRDefault="002C36A2">
      <w:pPr>
        <w:pStyle w:val="Heading1"/>
      </w:pPr>
      <w:bookmarkStart w:id="21" w:name="_Toc228855183"/>
      <w:r>
        <w:rPr>
          <w:color w:val="0F172A"/>
        </w:rPr>
        <w:lastRenderedPageBreak/>
        <w:t>5. Round-by-Round Walkthrough</w:t>
      </w:r>
      <w:bookmarkEnd w:id="21"/>
    </w:p>
    <w:p w14:paraId="53386B98" w14:textId="77777777" w:rsidR="00880668" w:rsidRDefault="002C36A2">
      <w:r>
        <w:rPr>
          <w:color w:val="333333"/>
        </w:rPr>
        <w:t>This section provides a detailed narrative walkthrough of all 10 rounds in the standard (Narrative Crisis) paradigm. Each round includes the crisis scenario, decision options, strategic considerations, and flag dependencies.</w:t>
      </w:r>
    </w:p>
    <w:p w14:paraId="368483E1" w14:textId="77777777" w:rsidR="00880668" w:rsidRDefault="002C36A2">
      <w:pPr>
        <w:pStyle w:val="Heading2"/>
      </w:pPr>
      <w:bookmarkStart w:id="22" w:name="_Toc228855184"/>
      <w:r>
        <w:rPr>
          <w:color w:val="0F172A"/>
        </w:rPr>
        <w:t xml:space="preserve">Round 1: </w:t>
      </w:r>
      <w:r>
        <w:rPr>
          <w:color w:val="0F172A"/>
        </w:rPr>
        <w:t>📋</w:t>
      </w:r>
      <w:r>
        <w:rPr>
          <w:color w:val="0F172A"/>
        </w:rPr>
        <w:t xml:space="preserve"> Foundations — ESG Baseline Assessment</w:t>
      </w:r>
      <w:bookmarkEnd w:id="22"/>
    </w:p>
    <w:p w14:paraId="14C42A87" w14:textId="77777777" w:rsidR="00880668" w:rsidRDefault="002C36A2">
      <w:r>
        <w:rPr>
          <w:b/>
          <w:color w:val="333333"/>
        </w:rPr>
        <w:t xml:space="preserve">Crisis Scenario: </w:t>
      </w:r>
      <w:r>
        <w:rPr>
          <w:b/>
          <w:color w:val="333333"/>
        </w:rPr>
        <w:t>📋</w:t>
      </w:r>
      <w:r>
        <w:rPr>
          <w:b/>
          <w:color w:val="333333"/>
        </w:rPr>
        <w:t xml:space="preserve"> ESG Audit Decision</w:t>
      </w:r>
    </w:p>
    <w:p w14:paraId="44A04413" w14:textId="77777777" w:rsidR="00880668" w:rsidRDefault="002C36A2">
      <w:r>
        <w:rPr>
          <w:color w:val="333333"/>
        </w:rPr>
        <w:t>The board has mandated an initial ESG assessment across all business units. You must decide the depth and scope of the audit.</w:t>
      </w:r>
    </w:p>
    <w:p w14:paraId="53606E3C" w14:textId="77777777" w:rsidR="00880668" w:rsidRDefault="002C36A2">
      <w:r>
        <w:rPr>
          <w:b/>
          <w:color w:val="333333"/>
        </w:rPr>
        <w:t>Decision Options: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1842"/>
        <w:gridCol w:w="3119"/>
        <w:gridCol w:w="3118"/>
      </w:tblGrid>
      <w:tr w:rsidR="00880668" w14:paraId="3424BD8C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571CBC3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842" w:type="dxa"/>
          </w:tcPr>
          <w:p w14:paraId="69A2DB1E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3119" w:type="dxa"/>
          </w:tcPr>
          <w:p w14:paraId="27BD0197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3118" w:type="dxa"/>
          </w:tcPr>
          <w:p w14:paraId="18F2C2B8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354BC991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0888040" w14:textId="77777777" w:rsidR="00880668" w:rsidRDefault="002C36A2">
            <w:r>
              <w:rPr>
                <w:sz w:val="18"/>
              </w:rPr>
              <w:t>A</w:t>
            </w:r>
          </w:p>
        </w:tc>
        <w:tc>
          <w:tcPr>
            <w:tcW w:w="1842" w:type="dxa"/>
          </w:tcPr>
          <w:p w14:paraId="0FACC94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Surface-Level Scan</w:t>
            </w:r>
          </w:p>
        </w:tc>
        <w:tc>
          <w:tcPr>
            <w:tcW w:w="3119" w:type="dxa"/>
          </w:tcPr>
          <w:p w14:paraId="72B375B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Run a quick compliance check. Fast and cheap, but Electronics BU blind spots will be missed.</w:t>
            </w:r>
          </w:p>
        </w:tc>
        <w:tc>
          <w:tcPr>
            <w:tcW w:w="3118" w:type="dxa"/>
          </w:tcPr>
          <w:p w14:paraId="69B73A7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0</w:t>
            </w:r>
            <w:r>
              <w:rPr>
                <w:sz w:val="18"/>
              </w:rPr>
              <w:br/>
              <w:t>reputation: -2</w:t>
            </w:r>
            <w:r>
              <w:rPr>
                <w:sz w:val="18"/>
              </w:rPr>
              <w:br/>
              <w:t>carbon_intensity_delta: +2</w:t>
            </w:r>
            <w:r>
              <w:rPr>
                <w:sz w:val="18"/>
              </w:rPr>
              <w:br/>
              <w:t>revenue_delta: +500000</w:t>
            </w:r>
            <w:r>
              <w:rPr>
                <w:sz w:val="18"/>
              </w:rPr>
              <w:br/>
              <w:t>social_license_delta: -3</w:t>
            </w:r>
            <w:r>
              <w:rPr>
                <w:sz w:val="18"/>
              </w:rPr>
              <w:br/>
              <w:t>governance_risk_delta: +5</w:t>
            </w:r>
            <w:r>
              <w:rPr>
                <w:sz w:val="18"/>
              </w:rPr>
              <w:br/>
              <w:t>natural_capital_debt_delta: 0</w:t>
            </w:r>
          </w:p>
        </w:tc>
      </w:tr>
      <w:tr w:rsidR="00880668" w14:paraId="37AC7E68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378098B1" w14:textId="77777777" w:rsidR="00880668" w:rsidRDefault="002C36A2">
            <w:r>
              <w:rPr>
                <w:sz w:val="18"/>
              </w:rPr>
              <w:t>B</w:t>
            </w:r>
          </w:p>
        </w:tc>
        <w:tc>
          <w:tcPr>
            <w:tcW w:w="1842" w:type="dxa"/>
          </w:tcPr>
          <w:p w14:paraId="5B6E900C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Deep Forensic Audit</w:t>
            </w:r>
          </w:p>
        </w:tc>
        <w:tc>
          <w:tcPr>
            <w:tcW w:w="3119" w:type="dxa"/>
          </w:tcPr>
          <w:p w14:paraId="3B98FCB8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Commission a full forensic audit across all units. Costly but uncovers hidden risks.</w:t>
            </w:r>
          </w:p>
        </w:tc>
        <w:tc>
          <w:tcPr>
            <w:tcW w:w="3118" w:type="dxa"/>
          </w:tcPr>
          <w:p w14:paraId="7723E8F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treasury: $-3M</w:t>
            </w:r>
            <w:r>
              <w:rPr>
                <w:sz w:val="18"/>
              </w:rPr>
              <w:br/>
              <w:t>reputation: +5</w:t>
            </w:r>
            <w:r>
              <w:rPr>
                <w:sz w:val="18"/>
              </w:rPr>
              <w:br/>
              <w:t>carbon_intensity_delta: -5</w:t>
            </w:r>
            <w:r>
              <w:rPr>
                <w:sz w:val="18"/>
              </w:rPr>
              <w:br/>
              <w:t>revenue_delta: -200000</w:t>
            </w:r>
            <w:r>
              <w:rPr>
                <w:sz w:val="18"/>
              </w:rPr>
              <w:br/>
              <w:t>social_license_delta: +5</w:t>
            </w:r>
            <w:r>
              <w:rPr>
                <w:sz w:val="18"/>
              </w:rPr>
              <w:br/>
              <w:t>governance_risk_delta: -5</w:t>
            </w:r>
            <w:r>
              <w:rPr>
                <w:sz w:val="18"/>
              </w:rPr>
              <w:br/>
              <w:t>natural_capital_debt_delta: 0</w:t>
            </w:r>
          </w:p>
        </w:tc>
      </w:tr>
      <w:tr w:rsidR="00880668" w14:paraId="14D6B4AF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6F7A243C" w14:textId="77777777" w:rsidR="00880668" w:rsidRDefault="002C36A2">
            <w:r>
              <w:rPr>
                <w:sz w:val="18"/>
              </w:rPr>
              <w:t>C</w:t>
            </w:r>
          </w:p>
        </w:tc>
        <w:tc>
          <w:tcPr>
            <w:tcW w:w="1842" w:type="dxa"/>
          </w:tcPr>
          <w:p w14:paraId="3BCD047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Phased Audit Rollout</w:t>
            </w:r>
          </w:p>
        </w:tc>
        <w:tc>
          <w:tcPr>
            <w:tcW w:w="3119" w:type="dxa"/>
          </w:tcPr>
          <w:p w14:paraId="4330133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 Pharma and Consumer Goods now; defer Electronics and Software to next period. Balanced cost, but partial blind spots remain.</w:t>
            </w:r>
          </w:p>
        </w:tc>
        <w:tc>
          <w:tcPr>
            <w:tcW w:w="3118" w:type="dxa"/>
          </w:tcPr>
          <w:p w14:paraId="265E906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$-2M</w:t>
            </w:r>
            <w:r>
              <w:rPr>
                <w:sz w:val="18"/>
              </w:rPr>
              <w:br/>
              <w:t>reputation: +2</w:t>
            </w:r>
            <w:r>
              <w:rPr>
                <w:sz w:val="18"/>
              </w:rPr>
              <w:br/>
              <w:t>carbon_intensity_delta: -2</w:t>
            </w:r>
            <w:r>
              <w:rPr>
                <w:sz w:val="18"/>
              </w:rPr>
              <w:br/>
              <w:t>revenue_delta: 0</w:t>
            </w:r>
            <w:r>
              <w:rPr>
                <w:sz w:val="18"/>
              </w:rPr>
              <w:br/>
              <w:t>social_license_delta: +2</w:t>
            </w:r>
            <w:r>
              <w:rPr>
                <w:sz w:val="18"/>
              </w:rPr>
              <w:br/>
              <w:t>governance_risk_delta: 0</w:t>
            </w:r>
            <w:r>
              <w:rPr>
                <w:sz w:val="18"/>
              </w:rPr>
              <w:br/>
              <w:t>natural_capital_debt_delta: 0</w:t>
            </w:r>
          </w:p>
        </w:tc>
      </w:tr>
    </w:tbl>
    <w:p w14:paraId="0BDE5B52" w14:textId="77777777" w:rsidR="00880668" w:rsidRDefault="002C36A2">
      <w:pPr>
        <w:pStyle w:val="ListBullet"/>
      </w:pPr>
      <w:r>
        <w:rPr>
          <w:b/>
        </w:rPr>
        <w:t xml:space="preserve">Option A: </w:t>
      </w:r>
      <w:r>
        <w:t xml:space="preserve">Flags: </w:t>
      </w:r>
      <w:proofErr w:type="spellStart"/>
      <w:r>
        <w:t>electronics_blindspot</w:t>
      </w:r>
      <w:proofErr w:type="spellEnd"/>
    </w:p>
    <w:p w14:paraId="6C61FFAD" w14:textId="77777777" w:rsidR="00880668" w:rsidRDefault="002C36A2">
      <w:pPr>
        <w:pStyle w:val="ListBullet"/>
      </w:pPr>
      <w:r>
        <w:rPr>
          <w:b/>
        </w:rPr>
        <w:t xml:space="preserve">Option B: </w:t>
      </w:r>
      <w:r>
        <w:t>Flags: deep_audit_completed</w:t>
      </w:r>
    </w:p>
    <w:p w14:paraId="069A741B" w14:textId="77777777" w:rsidR="00880668" w:rsidRDefault="002C36A2">
      <w:pPr>
        <w:pStyle w:val="ListBullet"/>
      </w:pPr>
      <w:r>
        <w:rPr>
          <w:b/>
        </w:rPr>
        <w:t xml:space="preserve">Option C: </w:t>
      </w:r>
      <w:r>
        <w:t>Flags: deferred_audit</w:t>
      </w:r>
    </w:p>
    <w:p w14:paraId="6E64E4C8" w14:textId="77777777" w:rsidR="00880668" w:rsidRDefault="002C36A2">
      <w:r>
        <w:rPr>
          <w:b/>
          <w:color w:val="333333"/>
        </w:rPr>
        <w:t>📚</w:t>
      </w:r>
      <w:r>
        <w:rPr>
          <w:b/>
          <w:color w:val="333333"/>
        </w:rPr>
        <w:t xml:space="preserve"> Teaching Point:</w:t>
      </w:r>
    </w:p>
    <w:p w14:paraId="2FA9B69B" w14:textId="77777777" w:rsidR="00880668" w:rsidRDefault="002C36A2">
      <w:r>
        <w:rPr>
          <w:i/>
          <w:color w:val="333333"/>
        </w:rPr>
        <w:t>Your R1 audit choice sets the "butterfly effect" — choosing a Surface Scan (Option A) sets the electronics_blindspot flag that DOUBLES crisis severity in Round 4.</w:t>
      </w:r>
    </w:p>
    <w:p w14:paraId="1CCF2C28" w14:textId="77777777" w:rsidR="00880668" w:rsidRDefault="00880668"/>
    <w:p w14:paraId="52DDB7D2" w14:textId="77777777" w:rsidR="00880668" w:rsidRDefault="002C36A2">
      <w:pPr>
        <w:pStyle w:val="Heading2"/>
      </w:pPr>
      <w:bookmarkStart w:id="23" w:name="_Toc228855185"/>
      <w:r>
        <w:rPr>
          <w:color w:val="0F172A"/>
        </w:rPr>
        <w:t xml:space="preserve">Round 2: </w:t>
      </w:r>
      <w:r>
        <w:rPr>
          <w:color w:val="0F172A"/>
        </w:rPr>
        <w:t>📊</w:t>
      </w:r>
      <w:r>
        <w:rPr>
          <w:color w:val="0F172A"/>
        </w:rPr>
        <w:t xml:space="preserve"> Double Materiality — Materiality-Based Budget Allocation</w:t>
      </w:r>
      <w:bookmarkEnd w:id="23"/>
    </w:p>
    <w:p w14:paraId="1EE1E376" w14:textId="77777777" w:rsidR="00880668" w:rsidRDefault="002C36A2">
      <w:r>
        <w:rPr>
          <w:b/>
          <w:color w:val="333333"/>
        </w:rPr>
        <w:t xml:space="preserve">Crisis Scenario: </w:t>
      </w:r>
      <w:r>
        <w:rPr>
          <w:b/>
          <w:color w:val="333333"/>
        </w:rPr>
        <w:t>📊</w:t>
      </w:r>
      <w:r>
        <w:rPr>
          <w:b/>
          <w:color w:val="333333"/>
        </w:rPr>
        <w:t xml:space="preserve"> Double Materiality Matrix</w:t>
      </w:r>
    </w:p>
    <w:p w14:paraId="5ADFD61F" w14:textId="77777777" w:rsidR="00880668" w:rsidRDefault="002C36A2">
      <w:r>
        <w:rPr>
          <w:color w:val="333333"/>
        </w:rPr>
        <w:t>The CFO requires all investment proposals to demonstrate alignment with the High Financial Impact / High ESG Impact quadrant per the Double Materiality framework.</w:t>
      </w:r>
    </w:p>
    <w:p w14:paraId="58263C33" w14:textId="77777777" w:rsidR="00880668" w:rsidRDefault="002C36A2">
      <w:r>
        <w:rPr>
          <w:b/>
          <w:color w:val="333333"/>
        </w:rPr>
        <w:t>Decision Options: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1688"/>
        <w:gridCol w:w="3969"/>
        <w:gridCol w:w="2706"/>
      </w:tblGrid>
      <w:tr w:rsidR="00880668" w14:paraId="4A827B33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4DE061AB" w14:textId="77777777" w:rsidR="00880668" w:rsidRDefault="002C36A2">
            <w:r>
              <w:rPr>
                <w:sz w:val="18"/>
              </w:rPr>
              <w:lastRenderedPageBreak/>
              <w:t>Option</w:t>
            </w:r>
          </w:p>
        </w:tc>
        <w:tc>
          <w:tcPr>
            <w:tcW w:w="1688" w:type="dxa"/>
          </w:tcPr>
          <w:p w14:paraId="340FC19A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3969" w:type="dxa"/>
          </w:tcPr>
          <w:p w14:paraId="5B82FAAC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2706" w:type="dxa"/>
          </w:tcPr>
          <w:p w14:paraId="4AD78E7F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5759DC6D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0ABD1DEF" w14:textId="77777777" w:rsidR="00880668" w:rsidRDefault="002C36A2">
            <w:r>
              <w:rPr>
                <w:sz w:val="18"/>
              </w:rPr>
              <w:t>A</w:t>
            </w:r>
          </w:p>
        </w:tc>
        <w:tc>
          <w:tcPr>
            <w:tcW w:w="1688" w:type="dxa"/>
          </w:tcPr>
          <w:p w14:paraId="14321B7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Materiality Alignment</w:t>
            </w:r>
          </w:p>
        </w:tc>
        <w:tc>
          <w:tcPr>
            <w:tcW w:w="3969" w:type="dxa"/>
          </w:tcPr>
          <w:p w14:paraId="61545C3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Allocate exclusively to high-impact nodes. Genuine CSRD compliance: assurance-ready report, stakeholder panel, full ESRS disclosure. In Advanced Climate mode: unlocks CSRD/ESRS climate materiality bonus (NCD forgiveness +25%). Compliance cost is real.</w:t>
            </w:r>
          </w:p>
        </w:tc>
        <w:tc>
          <w:tcPr>
            <w:tcW w:w="2706" w:type="dxa"/>
          </w:tcPr>
          <w:p w14:paraId="7C6204A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$-2M</w:t>
            </w:r>
            <w:r>
              <w:rPr>
                <w:sz w:val="18"/>
              </w:rPr>
              <w:br/>
              <w:t>reputation: +5</w:t>
            </w:r>
            <w:r>
              <w:rPr>
                <w:sz w:val="18"/>
              </w:rPr>
              <w:br/>
              <w:t>governance_risk_delta: -5</w:t>
            </w:r>
            <w:r>
              <w:rPr>
                <w:sz w:val="18"/>
              </w:rPr>
              <w:br/>
              <w:t>carbon_intensity_delta: -3</w:t>
            </w:r>
            <w:r>
              <w:rPr>
                <w:sz w:val="18"/>
              </w:rPr>
              <w:br/>
              <w:t>revenue_delta: $-2M</w:t>
            </w:r>
            <w:r>
              <w:rPr>
                <w:sz w:val="18"/>
              </w:rPr>
              <w:br/>
              <w:t>social_license_delta: +5</w:t>
            </w:r>
            <w:r>
              <w:rPr>
                <w:sz w:val="18"/>
              </w:rPr>
              <w:br/>
              <w:t>natural_capital_debt_delta: -3</w:t>
            </w:r>
          </w:p>
        </w:tc>
      </w:tr>
      <w:tr w:rsidR="00880668" w14:paraId="52B99902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2D6A2661" w14:textId="77777777" w:rsidR="00880668" w:rsidRDefault="002C36A2">
            <w:r>
              <w:rPr>
                <w:sz w:val="18"/>
              </w:rPr>
              <w:t>B</w:t>
            </w:r>
          </w:p>
        </w:tc>
        <w:tc>
          <w:tcPr>
            <w:tcW w:w="1688" w:type="dxa"/>
          </w:tcPr>
          <w:p w14:paraId="5C4F167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Strategic Exceptions</w:t>
            </w:r>
          </w:p>
        </w:tc>
        <w:tc>
          <w:tcPr>
            <w:tcW w:w="3969" w:type="dxa"/>
          </w:tcPr>
          <w:p w14:paraId="611E2BD9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Allow limited off-quadrant spending with CFO approval. Partial compliance.</w:t>
            </w:r>
          </w:p>
        </w:tc>
        <w:tc>
          <w:tcPr>
            <w:tcW w:w="2706" w:type="dxa"/>
          </w:tcPr>
          <w:p w14:paraId="5D850264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treasury: 0</w:t>
            </w:r>
            <w:r>
              <w:rPr>
                <w:sz w:val="18"/>
              </w:rPr>
              <w:br/>
              <w:t>reputation: +2</w:t>
            </w:r>
            <w:r>
              <w:rPr>
                <w:sz w:val="18"/>
              </w:rPr>
              <w:br/>
              <w:t>governance_risk_delta: -2</w:t>
            </w:r>
            <w:r>
              <w:rPr>
                <w:sz w:val="18"/>
              </w:rPr>
              <w:br/>
              <w:t>carbon_intensity_delta: -1</w:t>
            </w:r>
            <w:r>
              <w:rPr>
                <w:sz w:val="18"/>
              </w:rPr>
              <w:br/>
              <w:t>revenue_delta: 0</w:t>
            </w:r>
            <w:r>
              <w:rPr>
                <w:sz w:val="18"/>
              </w:rPr>
              <w:br/>
              <w:t>social_license_delta: +2</w:t>
            </w:r>
            <w:r>
              <w:rPr>
                <w:sz w:val="18"/>
              </w:rPr>
              <w:br/>
              <w:t>natural_capital_debt_delta: 0</w:t>
            </w:r>
          </w:p>
        </w:tc>
      </w:tr>
      <w:tr w:rsidR="00880668" w14:paraId="0062D7C7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352FC409" w14:textId="77777777" w:rsidR="00880668" w:rsidRDefault="002C36A2">
            <w:r>
              <w:rPr>
                <w:sz w:val="18"/>
              </w:rPr>
              <w:t>C</w:t>
            </w:r>
          </w:p>
        </w:tc>
        <w:tc>
          <w:tcPr>
            <w:tcW w:w="1688" w:type="dxa"/>
          </w:tcPr>
          <w:p w14:paraId="04804CB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CEO-Only Sign-Off (No Board Committee Oversight)</w:t>
            </w:r>
          </w:p>
        </w:tc>
        <w:tc>
          <w:tcPr>
            <w:tcW w:w="3969" w:type="dxa"/>
          </w:tcPr>
          <w:p w14:paraId="490C9C5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CEO approves capital allocation without board committee review or endorsement. ⚠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ESRS 1 §1.51 Violation: The standard requires the management body (board level) to oversee and endorse the materiality assessment process. CEO-only sign-off breaches this requirement. Institutional investors apply a risk premium to your Green Bond — 40% of your materiality budget will be clawed back. Governance posture must match investment rationale under ESRS 2 GOV-1.</w:t>
            </w:r>
          </w:p>
        </w:tc>
        <w:tc>
          <w:tcPr>
            <w:tcW w:w="2706" w:type="dxa"/>
          </w:tcPr>
          <w:p w14:paraId="03D7945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0</w:t>
            </w:r>
            <w:r>
              <w:rPr>
                <w:sz w:val="18"/>
              </w:rPr>
              <w:br/>
              <w:t>reputation: -5</w:t>
            </w:r>
            <w:r>
              <w:rPr>
                <w:sz w:val="18"/>
              </w:rPr>
              <w:br/>
              <w:t>governance_risk_delta: +10</w:t>
            </w:r>
            <w:r>
              <w:rPr>
                <w:sz w:val="18"/>
              </w:rPr>
              <w:br/>
              <w:t>carbon_intensity_delta: +3</w:t>
            </w:r>
            <w:r>
              <w:rPr>
                <w:sz w:val="18"/>
              </w:rPr>
              <w:br/>
              <w:t>revenue_delta: +400000</w:t>
            </w:r>
            <w:r>
              <w:rPr>
                <w:sz w:val="18"/>
              </w:rPr>
              <w:br/>
              <w:t>social_license_delta: -5</w:t>
            </w:r>
            <w:r>
              <w:rPr>
                <w:sz w:val="18"/>
              </w:rPr>
              <w:br/>
              <w:t>natural_capital_debt_delta: +3</w:t>
            </w:r>
          </w:p>
        </w:tc>
      </w:tr>
    </w:tbl>
    <w:p w14:paraId="6AFC9EAB" w14:textId="77777777" w:rsidR="00880668" w:rsidRDefault="002C36A2">
      <w:pPr>
        <w:pStyle w:val="ListBullet"/>
      </w:pPr>
      <w:r>
        <w:rPr>
          <w:b/>
        </w:rPr>
        <w:t xml:space="preserve">Option A: </w:t>
      </w:r>
      <w:r>
        <w:t xml:space="preserve">Flags: </w:t>
      </w:r>
      <w:proofErr w:type="spellStart"/>
      <w:r>
        <w:t>materiality_aligned</w:t>
      </w:r>
      <w:proofErr w:type="spellEnd"/>
    </w:p>
    <w:p w14:paraId="785FFADC" w14:textId="77777777" w:rsidR="00880668" w:rsidRDefault="002C36A2">
      <w:pPr>
        <w:pStyle w:val="ListBullet"/>
      </w:pPr>
      <w:r>
        <w:rPr>
          <w:b/>
        </w:rPr>
        <w:t xml:space="preserve">Option B: </w:t>
      </w:r>
      <w:r>
        <w:t>Flags: materiality_exceptions</w:t>
      </w:r>
    </w:p>
    <w:p w14:paraId="1527B200" w14:textId="77777777" w:rsidR="00880668" w:rsidRDefault="002C36A2">
      <w:pPr>
        <w:pStyle w:val="ListBullet"/>
      </w:pPr>
      <w:r>
        <w:rPr>
          <w:b/>
        </w:rPr>
        <w:t xml:space="preserve">Option C: </w:t>
      </w:r>
      <w:r>
        <w:t>Flags: materiality_ignored</w:t>
      </w:r>
    </w:p>
    <w:p w14:paraId="2EE46904" w14:textId="77777777" w:rsidR="00880668" w:rsidRDefault="002C36A2">
      <w:r>
        <w:rPr>
          <w:b/>
          <w:color w:val="333333"/>
        </w:rPr>
        <w:t>📚</w:t>
      </w:r>
      <w:r>
        <w:rPr>
          <w:b/>
          <w:color w:val="333333"/>
        </w:rPr>
        <w:t xml:space="preserve"> Teaching Point:</w:t>
      </w:r>
    </w:p>
    <w:p w14:paraId="0B9D8F14" w14:textId="77777777" w:rsidR="00880668" w:rsidRDefault="002C36A2">
      <w:r>
        <w:rPr>
          <w:i/>
          <w:color w:val="333333"/>
        </w:rPr>
        <w:t>Option A (Materiality-Aligned Budget) sets the materiality_aligned flag worth +0.10 M_R at terminal valuation. This is the governance foundation.</w:t>
      </w:r>
    </w:p>
    <w:p w14:paraId="3686B6D3" w14:textId="77777777" w:rsidR="00880668" w:rsidRDefault="00880668"/>
    <w:p w14:paraId="69209E35" w14:textId="77777777" w:rsidR="00880668" w:rsidRDefault="002C36A2">
      <w:pPr>
        <w:pStyle w:val="Heading2"/>
      </w:pPr>
      <w:bookmarkStart w:id="24" w:name="_Toc228855186"/>
      <w:r>
        <w:rPr>
          <w:color w:val="0F172A"/>
        </w:rPr>
        <w:t xml:space="preserve">Round 3: </w:t>
      </w:r>
      <w:r>
        <w:rPr>
          <w:color w:val="0F172A"/>
        </w:rPr>
        <w:t>🌍</w:t>
      </w:r>
      <w:r>
        <w:rPr>
          <w:color w:val="0F172A"/>
        </w:rPr>
        <w:t xml:space="preserve"> Scope 3 Emissions — Supply Chain Decarbonisation</w:t>
      </w:r>
      <w:bookmarkEnd w:id="24"/>
    </w:p>
    <w:p w14:paraId="23624420" w14:textId="77777777" w:rsidR="00880668" w:rsidRDefault="002C36A2">
      <w:r>
        <w:rPr>
          <w:b/>
          <w:color w:val="333333"/>
        </w:rPr>
        <w:t xml:space="preserve">Crisis Scenario: </w:t>
      </w:r>
      <w:r>
        <w:rPr>
          <w:b/>
          <w:color w:val="333333"/>
        </w:rPr>
        <w:t>🏭</w:t>
      </w:r>
      <w:r>
        <w:rPr>
          <w:b/>
          <w:color w:val="333333"/>
        </w:rPr>
        <w:t xml:space="preserve"> Scope 3 Supply Chain Crisis</w:t>
      </w:r>
    </w:p>
    <w:p w14:paraId="0BDC568C" w14:textId="77777777" w:rsidR="00880668" w:rsidRDefault="002C36A2">
      <w:r>
        <w:rPr>
          <w:color w:val="333333"/>
        </w:rPr>
        <w:t>Regulators have signalled mandatory Scope 3 disclosures. Your supply chain carbon footprint is 4x your direct emissions.</w:t>
      </w:r>
    </w:p>
    <w:p w14:paraId="1EF0E0F3" w14:textId="77777777" w:rsidR="00880668" w:rsidRDefault="002C36A2">
      <w:r>
        <w:rPr>
          <w:b/>
          <w:color w:val="333333"/>
        </w:rPr>
        <w:t>Decision Options: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1331"/>
        <w:gridCol w:w="3377"/>
        <w:gridCol w:w="3752"/>
      </w:tblGrid>
      <w:tr w:rsidR="00880668" w14:paraId="6BB22ED7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19F28493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334" w:type="dxa"/>
          </w:tcPr>
          <w:p w14:paraId="07D4BB05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3402" w:type="dxa"/>
          </w:tcPr>
          <w:p w14:paraId="07176A77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3769" w:type="dxa"/>
          </w:tcPr>
          <w:p w14:paraId="285BFAD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47A95361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2DBBE52B" w14:textId="77777777" w:rsidR="00880668" w:rsidRDefault="002C36A2">
            <w:r>
              <w:rPr>
                <w:sz w:val="18"/>
              </w:rPr>
              <w:t>A</w:t>
            </w:r>
          </w:p>
        </w:tc>
        <w:tc>
          <w:tcPr>
            <w:tcW w:w="1334" w:type="dxa"/>
          </w:tcPr>
          <w:p w14:paraId="1C536E3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Rapid Supplier Switch</w:t>
            </w:r>
          </w:p>
        </w:tc>
        <w:tc>
          <w:tcPr>
            <w:tcW w:w="3402" w:type="dxa"/>
          </w:tcPr>
          <w:p w14:paraId="47B8651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Immediately switch to low-carbon suppliers. Fast reduction but high disruption risk. Early movers gain a strategic advantage in circular economy.</w:t>
            </w:r>
          </w:p>
        </w:tc>
        <w:tc>
          <w:tcPr>
            <w:tcW w:w="3769" w:type="dxa"/>
          </w:tcPr>
          <w:p w14:paraId="080BCC4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$-4M</w:t>
            </w:r>
            <w:r>
              <w:rPr>
                <w:sz w:val="18"/>
              </w:rPr>
              <w:br/>
              <w:t>carbon_intensity_delta: -15</w:t>
            </w:r>
            <w:r>
              <w:rPr>
                <w:sz w:val="18"/>
              </w:rPr>
              <w:br/>
              <w:t>supply_chain_disruption: Yes</w:t>
            </w:r>
            <w:r>
              <w:rPr>
                <w:sz w:val="18"/>
              </w:rPr>
              <w:br/>
              <w:t>revenue_delta: -800000</w:t>
            </w:r>
            <w:r>
              <w:rPr>
                <w:sz w:val="18"/>
              </w:rPr>
              <w:br/>
              <w:t>reputation: +3</w:t>
            </w:r>
            <w:r>
              <w:rPr>
                <w:sz w:val="18"/>
              </w:rPr>
              <w:br/>
              <w:t>social_license_delta: +4</w:t>
            </w:r>
            <w:r>
              <w:rPr>
                <w:sz w:val="18"/>
              </w:rPr>
              <w:br/>
              <w:t>governance_risk_delta: -3</w:t>
            </w:r>
            <w:r>
              <w:rPr>
                <w:sz w:val="18"/>
              </w:rPr>
              <w:br/>
              <w:t>natural_capital_debt_delta: -10</w:t>
            </w:r>
          </w:p>
        </w:tc>
      </w:tr>
      <w:tr w:rsidR="00880668" w14:paraId="29A30D0D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45F08CED" w14:textId="77777777" w:rsidR="00880668" w:rsidRDefault="002C36A2">
            <w:r>
              <w:rPr>
                <w:sz w:val="18"/>
              </w:rPr>
              <w:t>B</w:t>
            </w:r>
          </w:p>
        </w:tc>
        <w:tc>
          <w:tcPr>
            <w:tcW w:w="1334" w:type="dxa"/>
          </w:tcPr>
          <w:p w14:paraId="385B2E06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Green Bond Investment</w:t>
            </w:r>
          </w:p>
        </w:tc>
        <w:tc>
          <w:tcPr>
            <w:tcW w:w="3402" w:type="dxa"/>
          </w:tcPr>
          <w:p w14:paraId="1D01726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Issue a green bond to fund supplier transition. Lowers Natural Capital Debt over 3 rounds.</w:t>
            </w:r>
          </w:p>
        </w:tc>
        <w:tc>
          <w:tcPr>
            <w:tcW w:w="3769" w:type="dxa"/>
          </w:tcPr>
          <w:p w14:paraId="5B8F75B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treasury: $-2M</w:t>
            </w:r>
            <w:r>
              <w:rPr>
                <w:sz w:val="18"/>
              </w:rPr>
              <w:br/>
              <w:t>natural_capital_debt_delta: -15</w:t>
            </w:r>
            <w:r>
              <w:rPr>
                <w:sz w:val="18"/>
              </w:rPr>
              <w:br/>
              <w:t>carbon_intensity_delta: -8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revenue_delta: +300000</w:t>
            </w:r>
            <w:r>
              <w:rPr>
                <w:sz w:val="18"/>
              </w:rPr>
              <w:br/>
              <w:t>reputation: +4</w:t>
            </w:r>
            <w:r>
              <w:rPr>
                <w:sz w:val="18"/>
              </w:rPr>
              <w:br/>
              <w:t>social_license_delta: +3</w:t>
            </w:r>
            <w:r>
              <w:rPr>
                <w:sz w:val="18"/>
              </w:rPr>
              <w:br/>
              <w:t>governance_risk_delta: -2</w:t>
            </w:r>
          </w:p>
        </w:tc>
      </w:tr>
      <w:tr w:rsidR="00880668" w14:paraId="59506465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6F3867F6" w14:textId="77777777" w:rsidR="00880668" w:rsidRDefault="002C36A2">
            <w:r>
              <w:rPr>
                <w:sz w:val="18"/>
              </w:rPr>
              <w:lastRenderedPageBreak/>
              <w:t>C</w:t>
            </w:r>
          </w:p>
        </w:tc>
        <w:tc>
          <w:tcPr>
            <w:tcW w:w="1334" w:type="dxa"/>
          </w:tcPr>
          <w:p w14:paraId="61F94A1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Offset &amp; Defer</w:t>
            </w:r>
          </w:p>
        </w:tc>
        <w:tc>
          <w:tcPr>
            <w:tcW w:w="3402" w:type="dxa"/>
          </w:tcPr>
          <w:p w14:paraId="339B583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Buy carbon offsets and wait for regulation clarity.</w:t>
            </w:r>
          </w:p>
        </w:tc>
        <w:tc>
          <w:tcPr>
            <w:tcW w:w="3769" w:type="dxa"/>
          </w:tcPr>
          <w:p w14:paraId="6993773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$-1M</w:t>
            </w:r>
            <w:r>
              <w:rPr>
                <w:sz w:val="18"/>
              </w:rPr>
              <w:br/>
              <w:t>natural_capital_debt_delta: +5</w:t>
            </w:r>
            <w:r>
              <w:rPr>
                <w:sz w:val="18"/>
              </w:rPr>
              <w:br/>
              <w:t>reputation: -3</w:t>
            </w:r>
            <w:r>
              <w:rPr>
                <w:sz w:val="18"/>
              </w:rPr>
              <w:br/>
              <w:t>carbon_intensity_delta: -1</w:t>
            </w:r>
            <w:r>
              <w:rPr>
                <w:sz w:val="18"/>
              </w:rPr>
              <w:br/>
              <w:t>revenue_delta: +100000</w:t>
            </w:r>
            <w:r>
              <w:rPr>
                <w:sz w:val="18"/>
              </w:rPr>
              <w:br/>
              <w:t>social_license_delta: -4</w:t>
            </w:r>
            <w:r>
              <w:rPr>
                <w:sz w:val="18"/>
              </w:rPr>
              <w:br/>
              <w:t>governance_risk_delta: +3</w:t>
            </w:r>
          </w:p>
        </w:tc>
      </w:tr>
    </w:tbl>
    <w:p w14:paraId="7C286F79" w14:textId="77777777" w:rsidR="00880668" w:rsidRDefault="002C36A2">
      <w:pPr>
        <w:pStyle w:val="ListBullet"/>
      </w:pPr>
      <w:r>
        <w:rPr>
          <w:b/>
        </w:rPr>
        <w:t xml:space="preserve">Option A: </w:t>
      </w:r>
      <w:r>
        <w:t xml:space="preserve">Flags: </w:t>
      </w:r>
      <w:proofErr w:type="spellStart"/>
      <w:r>
        <w:t>supply_chain_disruption_risk</w:t>
      </w:r>
      <w:proofErr w:type="spellEnd"/>
      <w:r>
        <w:t>, early_decarboniser</w:t>
      </w:r>
    </w:p>
    <w:p w14:paraId="36496DAB" w14:textId="77777777" w:rsidR="00880668" w:rsidRDefault="002C36A2">
      <w:pPr>
        <w:pStyle w:val="ListBullet"/>
      </w:pPr>
      <w:r>
        <w:rPr>
          <w:b/>
        </w:rPr>
        <w:t xml:space="preserve">Option B: </w:t>
      </w:r>
      <w:r>
        <w:t>Flags: green_bond_active</w:t>
      </w:r>
    </w:p>
    <w:p w14:paraId="3A010493" w14:textId="77777777" w:rsidR="00880668" w:rsidRDefault="002C36A2">
      <w:pPr>
        <w:pStyle w:val="ListBullet"/>
      </w:pPr>
      <w:r>
        <w:rPr>
          <w:b/>
        </w:rPr>
        <w:t xml:space="preserve">Option C: </w:t>
      </w:r>
      <w:r>
        <w:t>Flags: carbon_deferred</w:t>
      </w:r>
    </w:p>
    <w:p w14:paraId="541951DE" w14:textId="77777777" w:rsidR="00880668" w:rsidRDefault="002C36A2">
      <w:r>
        <w:rPr>
          <w:b/>
          <w:color w:val="333333"/>
        </w:rPr>
        <w:t>📚</w:t>
      </w:r>
      <w:r>
        <w:rPr>
          <w:b/>
          <w:color w:val="333333"/>
        </w:rPr>
        <w:t xml:space="preserve"> Teaching Point:</w:t>
      </w:r>
    </w:p>
    <w:p w14:paraId="6A66A303" w14:textId="77777777" w:rsidR="00880668" w:rsidRDefault="002C36A2">
      <w:r>
        <w:rPr>
          <w:i/>
          <w:color w:val="333333"/>
        </w:rPr>
        <w:t>Beware the Marketing-Only Pledge (Option C) — it activates the Greenwashing Engine. If your average investment ratio drops below 15%, ALL BUs lose 8 Social Licence points.</w:t>
      </w:r>
    </w:p>
    <w:p w14:paraId="7E88A378" w14:textId="77777777" w:rsidR="00880668" w:rsidRDefault="00880668"/>
    <w:p w14:paraId="5AF43CAF" w14:textId="77777777" w:rsidR="00880668" w:rsidRDefault="002C36A2">
      <w:pPr>
        <w:pStyle w:val="Heading2"/>
      </w:pPr>
      <w:bookmarkStart w:id="25" w:name="_Toc228855187"/>
      <w:r>
        <w:rPr>
          <w:color w:val="0F172A"/>
        </w:rPr>
        <w:t xml:space="preserve">Round 4: </w:t>
      </w:r>
      <w:r>
        <w:rPr>
          <w:color w:val="0F172A"/>
        </w:rPr>
        <w:t>🔥</w:t>
      </w:r>
      <w:r>
        <w:rPr>
          <w:color w:val="0F172A"/>
        </w:rPr>
        <w:t xml:space="preserve"> Contagion — Reputation Crisis Cascade</w:t>
      </w:r>
      <w:bookmarkEnd w:id="25"/>
    </w:p>
    <w:p w14:paraId="66C8FCC8" w14:textId="77777777" w:rsidR="00880668" w:rsidRDefault="002C36A2">
      <w:r>
        <w:rPr>
          <w:b/>
          <w:color w:val="333333"/>
        </w:rPr>
        <w:t xml:space="preserve">Crisis Scenario: </w:t>
      </w:r>
      <w:r>
        <w:rPr>
          <w:b/>
          <w:color w:val="333333"/>
        </w:rPr>
        <w:t>🔥</w:t>
      </w:r>
      <w:r>
        <w:rPr>
          <w:b/>
          <w:color w:val="333333"/>
        </w:rPr>
        <w:t xml:space="preserve"> Electronics Supply Chain Scandal</w:t>
      </w:r>
    </w:p>
    <w:p w14:paraId="4796847C" w14:textId="77777777" w:rsidR="00880668" w:rsidRDefault="002C36A2">
      <w:r>
        <w:rPr>
          <w:color w:val="333333"/>
        </w:rPr>
        <w:t>A labour-rights exposé in your Electronics supply chain has gone viral. The contagion engine will propagate reputational damage across all BUs.</w:t>
      </w:r>
    </w:p>
    <w:p w14:paraId="74655E3D" w14:textId="77777777" w:rsidR="00880668" w:rsidRDefault="002C36A2">
      <w:r>
        <w:rPr>
          <w:b/>
          <w:color w:val="333333"/>
        </w:rPr>
        <w:t>Decision Options: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1830"/>
        <w:gridCol w:w="2551"/>
        <w:gridCol w:w="3982"/>
      </w:tblGrid>
      <w:tr w:rsidR="00880668" w14:paraId="52A36AD9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6FDD3827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830" w:type="dxa"/>
          </w:tcPr>
          <w:p w14:paraId="14C022E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551" w:type="dxa"/>
          </w:tcPr>
          <w:p w14:paraId="2A07158A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3982" w:type="dxa"/>
          </w:tcPr>
          <w:p w14:paraId="6CD2160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261F48DB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6246E71D" w14:textId="77777777" w:rsidR="00880668" w:rsidRDefault="002C36A2">
            <w:r>
              <w:rPr>
                <w:sz w:val="18"/>
              </w:rPr>
              <w:t>A</w:t>
            </w:r>
          </w:p>
        </w:tc>
        <w:tc>
          <w:tcPr>
            <w:tcW w:w="1830" w:type="dxa"/>
          </w:tcPr>
          <w:p w14:paraId="551D2D0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Transparency &amp; Remediation</w:t>
            </w:r>
          </w:p>
        </w:tc>
        <w:tc>
          <w:tcPr>
            <w:tcW w:w="2551" w:type="dxa"/>
          </w:tcPr>
          <w:p w14:paraId="5B558284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Public disclosure, factory audits, worker compensation.</w:t>
            </w:r>
          </w:p>
        </w:tc>
        <w:tc>
          <w:tcPr>
            <w:tcW w:w="3982" w:type="dxa"/>
          </w:tcPr>
          <w:p w14:paraId="7A7CF06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$-6M</w:t>
            </w:r>
            <w:r>
              <w:rPr>
                <w:sz w:val="18"/>
              </w:rPr>
              <w:br/>
              <w:t>reputation: +10</w:t>
            </w:r>
            <w:r>
              <w:rPr>
                <w:sz w:val="18"/>
              </w:rPr>
              <w:br/>
              <w:t>social_license: +8</w:t>
            </w:r>
            <w:r>
              <w:rPr>
                <w:sz w:val="18"/>
              </w:rPr>
              <w:br/>
              <w:t>carbon_intensity_delta: -4</w:t>
            </w:r>
            <w:r>
              <w:rPr>
                <w:sz w:val="18"/>
              </w:rPr>
              <w:br/>
              <w:t>revenue_delta: -500000</w:t>
            </w:r>
            <w:r>
              <w:rPr>
                <w:sz w:val="18"/>
              </w:rPr>
              <w:br/>
              <w:t>governance_risk_delta: -5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natural_capital_debt_delta: 0</w:t>
            </w:r>
          </w:p>
        </w:tc>
      </w:tr>
      <w:tr w:rsidR="00880668" w14:paraId="46FE90C9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193ABE45" w14:textId="77777777" w:rsidR="00880668" w:rsidRDefault="002C36A2">
            <w:r>
              <w:rPr>
                <w:sz w:val="18"/>
              </w:rPr>
              <w:t>B</w:t>
            </w:r>
          </w:p>
        </w:tc>
        <w:tc>
          <w:tcPr>
            <w:tcW w:w="1830" w:type="dxa"/>
          </w:tcPr>
          <w:p w14:paraId="7DA22631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Damage Control PR</w:t>
            </w:r>
          </w:p>
        </w:tc>
        <w:tc>
          <w:tcPr>
            <w:tcW w:w="2551" w:type="dxa"/>
          </w:tcPr>
          <w:p w14:paraId="50A030CB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Hire crisis PR firm. Contains narrative but doesn't fix root cause.</w:t>
            </w:r>
          </w:p>
        </w:tc>
        <w:tc>
          <w:tcPr>
            <w:tcW w:w="3982" w:type="dxa"/>
          </w:tcPr>
          <w:p w14:paraId="2C7CB37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treasury: $-2M</w:t>
            </w:r>
            <w:r>
              <w:rPr>
                <w:sz w:val="18"/>
              </w:rPr>
              <w:br/>
              <w:t>reputation: +2</w:t>
            </w:r>
            <w:r>
              <w:rPr>
                <w:sz w:val="18"/>
              </w:rPr>
              <w:br/>
              <w:t>social_license: -3</w:t>
            </w:r>
            <w:r>
              <w:rPr>
                <w:sz w:val="18"/>
              </w:rPr>
              <w:br/>
              <w:t>carbon_intensity_delta: -1</w:t>
            </w:r>
            <w:r>
              <w:rPr>
                <w:sz w:val="18"/>
              </w:rPr>
              <w:br/>
              <w:t>revenue_delta: 0</w:t>
            </w:r>
            <w:r>
              <w:rPr>
                <w:sz w:val="18"/>
              </w:rPr>
              <w:br/>
              <w:t>governance_risk_delta: +3</w:t>
            </w:r>
            <w:r>
              <w:rPr>
                <w:sz w:val="18"/>
              </w:rPr>
              <w:br/>
              <w:t>natural_capital_debt_delta: 0</w:t>
            </w:r>
          </w:p>
        </w:tc>
      </w:tr>
      <w:tr w:rsidR="00880668" w14:paraId="40367F84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2F0548B6" w14:textId="77777777" w:rsidR="00880668" w:rsidRDefault="002C36A2">
            <w:r>
              <w:rPr>
                <w:sz w:val="18"/>
              </w:rPr>
              <w:t>C</w:t>
            </w:r>
          </w:p>
        </w:tc>
        <w:tc>
          <w:tcPr>
            <w:tcW w:w="1830" w:type="dxa"/>
          </w:tcPr>
          <w:p w14:paraId="78C331D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Deny &amp; Deflect</w:t>
            </w:r>
          </w:p>
        </w:tc>
        <w:tc>
          <w:tcPr>
            <w:tcW w:w="2551" w:type="dxa"/>
          </w:tcPr>
          <w:p w14:paraId="735C59D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Issue a denial. Cheapest option but highest contagion risk.</w:t>
            </w:r>
          </w:p>
        </w:tc>
        <w:tc>
          <w:tcPr>
            <w:tcW w:w="3982" w:type="dxa"/>
          </w:tcPr>
          <w:p w14:paraId="38EEE79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0</w:t>
            </w:r>
            <w:r>
              <w:rPr>
                <w:sz w:val="18"/>
              </w:rPr>
              <w:br/>
              <w:t>reputation: -15</w:t>
            </w:r>
            <w:r>
              <w:rPr>
                <w:sz w:val="18"/>
              </w:rPr>
              <w:br/>
              <w:t>social_license: -10</w:t>
            </w:r>
            <w:r>
              <w:rPr>
                <w:sz w:val="18"/>
              </w:rPr>
              <w:br/>
              <w:t>carbon_intensity_delta: +4</w:t>
            </w:r>
            <w:r>
              <w:rPr>
                <w:sz w:val="18"/>
              </w:rPr>
              <w:br/>
              <w:t>revenue_delta: $-1M</w:t>
            </w:r>
            <w:r>
              <w:rPr>
                <w:sz w:val="18"/>
              </w:rPr>
              <w:br/>
              <w:t>governance_risk_delta: +8</w:t>
            </w:r>
            <w:r>
              <w:rPr>
                <w:sz w:val="18"/>
              </w:rPr>
              <w:br/>
              <w:t>natural_capital_debt_delta: +5</w:t>
            </w:r>
          </w:p>
        </w:tc>
      </w:tr>
    </w:tbl>
    <w:p w14:paraId="05C6BCA1" w14:textId="77777777" w:rsidR="00880668" w:rsidRDefault="002C36A2">
      <w:pPr>
        <w:pStyle w:val="ListBullet"/>
      </w:pPr>
      <w:r>
        <w:rPr>
          <w:b/>
        </w:rPr>
        <w:t xml:space="preserve">Option A: </w:t>
      </w:r>
      <w:r>
        <w:t xml:space="preserve">Flags: </w:t>
      </w:r>
      <w:proofErr w:type="spellStart"/>
      <w:r>
        <w:t>remediation_active</w:t>
      </w:r>
      <w:proofErr w:type="spellEnd"/>
    </w:p>
    <w:p w14:paraId="343F1F84" w14:textId="77777777" w:rsidR="00880668" w:rsidRDefault="002C36A2">
      <w:pPr>
        <w:pStyle w:val="ListBullet"/>
      </w:pPr>
      <w:r>
        <w:rPr>
          <w:b/>
        </w:rPr>
        <w:t xml:space="preserve">Option B: </w:t>
      </w:r>
      <w:r>
        <w:t>Flags: pr_containment</w:t>
      </w:r>
    </w:p>
    <w:p w14:paraId="74A8D92D" w14:textId="77777777" w:rsidR="00880668" w:rsidRDefault="002C36A2">
      <w:pPr>
        <w:pStyle w:val="ListBullet"/>
      </w:pPr>
      <w:r>
        <w:rPr>
          <w:b/>
        </w:rPr>
        <w:t xml:space="preserve">Option C: </w:t>
      </w:r>
      <w:r>
        <w:t>Flags: deny_and_deflect</w:t>
      </w:r>
    </w:p>
    <w:p w14:paraId="0CA08578" w14:textId="77777777" w:rsidR="00880668" w:rsidRDefault="002C36A2">
      <w:r>
        <w:rPr>
          <w:b/>
          <w:color w:val="333333"/>
        </w:rPr>
        <w:lastRenderedPageBreak/>
        <w:t>📚</w:t>
      </w:r>
      <w:r>
        <w:rPr>
          <w:b/>
          <w:color w:val="333333"/>
        </w:rPr>
        <w:t xml:space="preserve"> Teaching Point:</w:t>
      </w:r>
    </w:p>
    <w:p w14:paraId="052CF249" w14:textId="77777777" w:rsidR="00880668" w:rsidRDefault="002C36A2">
      <w:r>
        <w:rPr>
          <w:i/>
          <w:color w:val="333333"/>
        </w:rPr>
        <w:t>This is where R1 decisions cascade. If electronics_blindspot is active, crisis severity DOUBLES from 40 to 80. The Contagion Engine uses a sigmoid function to propagate damage.</w:t>
      </w:r>
    </w:p>
    <w:p w14:paraId="28579C02" w14:textId="77777777" w:rsidR="00880668" w:rsidRDefault="00880668"/>
    <w:p w14:paraId="4408C920" w14:textId="77777777" w:rsidR="00880668" w:rsidRDefault="002C36A2">
      <w:pPr>
        <w:pStyle w:val="Heading2"/>
      </w:pPr>
      <w:bookmarkStart w:id="26" w:name="_Toc228855188"/>
      <w:r>
        <w:rPr>
          <w:color w:val="0F172A"/>
        </w:rPr>
        <w:t xml:space="preserve">Round 5: </w:t>
      </w:r>
      <w:r>
        <w:rPr>
          <w:color w:val="0F172A"/>
        </w:rPr>
        <w:t>🌪</w:t>
      </w:r>
      <w:r>
        <w:rPr>
          <w:color w:val="0F172A"/>
        </w:rPr>
        <w:t>️</w:t>
      </w:r>
      <w:r>
        <w:rPr>
          <w:color w:val="0F172A"/>
        </w:rPr>
        <w:t xml:space="preserve"> Climate — Physical Climate Risk Event</w:t>
      </w:r>
      <w:bookmarkEnd w:id="26"/>
    </w:p>
    <w:p w14:paraId="2018A6A5" w14:textId="77777777" w:rsidR="00880668" w:rsidRDefault="002C36A2">
      <w:r>
        <w:rPr>
          <w:b/>
          <w:color w:val="333333"/>
        </w:rPr>
        <w:t xml:space="preserve">Crisis Scenario: </w:t>
      </w:r>
      <w:r>
        <w:rPr>
          <w:b/>
          <w:color w:val="333333"/>
        </w:rPr>
        <w:t>🌪</w:t>
      </w:r>
      <w:r>
        <w:rPr>
          <w:b/>
          <w:color w:val="333333"/>
        </w:rPr>
        <w:t>️</w:t>
      </w:r>
      <w:r>
        <w:rPr>
          <w:b/>
          <w:color w:val="333333"/>
        </w:rPr>
        <w:t xml:space="preserve"> Extreme Weather Event</w:t>
      </w:r>
    </w:p>
    <w:p w14:paraId="6CBDCF7F" w14:textId="77777777" w:rsidR="00880668" w:rsidRDefault="002C36A2">
      <w:r>
        <w:rPr>
          <w:color w:val="333333"/>
        </w:rPr>
        <w:t>A Category 4 cyclone is projected to hit your primary manufacturing corridor. Base damage: $12M. A stochastic roll determines actual impact.</w:t>
      </w:r>
    </w:p>
    <w:p w14:paraId="48CE26E2" w14:textId="77777777" w:rsidR="00880668" w:rsidRDefault="002C36A2">
      <w:r>
        <w:rPr>
          <w:b/>
          <w:color w:val="333333"/>
        </w:rPr>
        <w:t>Decision Options: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1842"/>
        <w:gridCol w:w="3969"/>
        <w:gridCol w:w="2268"/>
      </w:tblGrid>
      <w:tr w:rsidR="00880668" w14:paraId="7C331DD3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27B68DBC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842" w:type="dxa"/>
          </w:tcPr>
          <w:p w14:paraId="216832C6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3969" w:type="dxa"/>
          </w:tcPr>
          <w:p w14:paraId="3570A8BA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2268" w:type="dxa"/>
          </w:tcPr>
          <w:p w14:paraId="3E05B665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68C94504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00C1F63" w14:textId="77777777" w:rsidR="00880668" w:rsidRDefault="002C36A2">
            <w:r>
              <w:rPr>
                <w:sz w:val="18"/>
              </w:rPr>
              <w:t>A</w:t>
            </w:r>
          </w:p>
        </w:tc>
        <w:tc>
          <w:tcPr>
            <w:tcW w:w="1842" w:type="dxa"/>
          </w:tcPr>
          <w:p w14:paraId="7C1CFCF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Hard Engineering Defence</w:t>
            </w:r>
          </w:p>
        </w:tc>
        <w:tc>
          <w:tcPr>
            <w:tcW w:w="3969" w:type="dxa"/>
          </w:tcPr>
          <w:p w14:paraId="7F2288E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Build flood walls and reinforced infrastructure. Resilience Factor 0.85 — but construction takes 2 rounds. ⚠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NO PROTECTION THIS ROUND. Infrastructure completes in Round 7. Adds 10 Natural Capital Debt (concrete/steel environmental cost). </w:t>
            </w:r>
            <w:r>
              <w:rPr>
                <w:sz w:val="18"/>
              </w:rPr>
              <w:t>🌡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CLIMATE WARNING: +3 Carbon Intensity contributes to the Climate Tipping Point (avg CI &gt; 70). In Advanced Climate mode, crossing this threshold doubles NCD costs permanently.</w:t>
            </w:r>
          </w:p>
        </w:tc>
        <w:tc>
          <w:tcPr>
            <w:tcW w:w="2268" w:type="dxa"/>
          </w:tcPr>
          <w:p w14:paraId="6AEB87E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resilience_factor: +0.85</w:t>
            </w:r>
            <w:r>
              <w:rPr>
                <w:sz w:val="18"/>
              </w:rPr>
              <w:br/>
              <w:t>natural_capital_debt_delta: +10</w:t>
            </w:r>
            <w:r>
              <w:rPr>
                <w:sz w:val="18"/>
              </w:rPr>
              <w:br/>
              <w:t>treasury: $-8M</w:t>
            </w:r>
            <w:r>
              <w:rPr>
                <w:sz w:val="18"/>
              </w:rPr>
              <w:br/>
              <w:t>carbon_intensity_delta: +3</w:t>
            </w:r>
            <w:r>
              <w:rPr>
                <w:sz w:val="18"/>
              </w:rPr>
              <w:br/>
              <w:t>revenue_delta: -600000</w:t>
            </w:r>
            <w:r>
              <w:rPr>
                <w:sz w:val="18"/>
              </w:rPr>
              <w:br/>
              <w:t>reputation: +3</w:t>
            </w:r>
          </w:p>
        </w:tc>
      </w:tr>
      <w:tr w:rsidR="00880668" w14:paraId="7B45F711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C6988CB" w14:textId="77777777" w:rsidR="00880668" w:rsidRDefault="002C36A2">
            <w:r>
              <w:rPr>
                <w:sz w:val="18"/>
              </w:rPr>
              <w:t>B</w:t>
            </w:r>
          </w:p>
        </w:tc>
        <w:tc>
          <w:tcPr>
            <w:tcW w:w="1842" w:type="dxa"/>
          </w:tcPr>
          <w:p w14:paraId="47B17B29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Nature-Based Solutions</w:t>
            </w:r>
          </w:p>
        </w:tc>
        <w:tc>
          <w:tcPr>
            <w:tcW w:w="3969" w:type="dxa"/>
          </w:tcPr>
          <w:p w14:paraId="7ECE9C3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Invest in mangrove restoration and natural buffers. Resilience Factor 0.60 — but ecosystem establishment takes 2 rounds. ⚠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NO PROTECTION THIS ROUND. Buffers mature by Round 7. Reduces Natural Capital Debt (nature-positive infrastructure).</w:t>
            </w:r>
          </w:p>
        </w:tc>
        <w:tc>
          <w:tcPr>
            <w:tcW w:w="2268" w:type="dxa"/>
          </w:tcPr>
          <w:p w14:paraId="574B353B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resilience_factor: +0.6</w:t>
            </w:r>
            <w:r>
              <w:rPr>
                <w:sz w:val="18"/>
              </w:rPr>
              <w:br/>
              <w:t>natural_capital_debt_delta: -8</w:t>
            </w:r>
            <w:r>
              <w:rPr>
                <w:sz w:val="18"/>
              </w:rPr>
              <w:br/>
              <w:t>treasury: $-5M</w:t>
            </w:r>
            <w:r>
              <w:rPr>
                <w:sz w:val="18"/>
              </w:rPr>
              <w:br/>
              <w:t>carbon_intensity_delta: -6</w:t>
            </w:r>
            <w:r>
              <w:rPr>
                <w:sz w:val="18"/>
              </w:rPr>
              <w:br/>
              <w:t>revenue_delta: +500000</w:t>
            </w:r>
            <w:r>
              <w:rPr>
                <w:sz w:val="18"/>
              </w:rPr>
              <w:br/>
              <w:t>reputation: +6</w:t>
            </w:r>
          </w:p>
        </w:tc>
      </w:tr>
      <w:tr w:rsidR="00880668" w14:paraId="6CCBC1F7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462430D3" w14:textId="77777777" w:rsidR="00880668" w:rsidRDefault="002C36A2">
            <w:r>
              <w:rPr>
                <w:sz w:val="18"/>
              </w:rPr>
              <w:t>C</w:t>
            </w:r>
          </w:p>
        </w:tc>
        <w:tc>
          <w:tcPr>
            <w:tcW w:w="1842" w:type="dxa"/>
          </w:tcPr>
          <w:p w14:paraId="7571ECF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Insurance Only</w:t>
            </w:r>
          </w:p>
        </w:tc>
        <w:tc>
          <w:tcPr>
            <w:tcW w:w="3969" w:type="dxa"/>
          </w:tcPr>
          <w:p w14:paraId="2E9D73B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Buy comprehensive insurance. No physical resilience built — full damage if cyclone strikes this round or any future round. ⚠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Blocks the Resilience Bonus at terminal valuation (−0.20 M_R).</w:t>
            </w:r>
          </w:p>
        </w:tc>
        <w:tc>
          <w:tcPr>
            <w:tcW w:w="2268" w:type="dxa"/>
          </w:tcPr>
          <w:p w14:paraId="696BEF64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resilience_factor: 0.0</w:t>
            </w:r>
            <w:r>
              <w:rPr>
                <w:sz w:val="18"/>
              </w:rPr>
              <w:br/>
              <w:t>treasury: $-2M</w:t>
            </w:r>
            <w:r>
              <w:rPr>
                <w:sz w:val="18"/>
              </w:rPr>
              <w:br/>
              <w:t>carbon_intensity_delta: +1</w:t>
            </w:r>
            <w:r>
              <w:rPr>
                <w:sz w:val="18"/>
              </w:rPr>
              <w:br/>
              <w:t>revenue_delta: 0</w:t>
            </w:r>
            <w:r>
              <w:rPr>
                <w:sz w:val="18"/>
              </w:rPr>
              <w:br/>
              <w:t>reputation: -5</w:t>
            </w:r>
          </w:p>
        </w:tc>
      </w:tr>
    </w:tbl>
    <w:p w14:paraId="5FDD1D7C" w14:textId="77777777" w:rsidR="00880668" w:rsidRDefault="002C36A2">
      <w:pPr>
        <w:pStyle w:val="ListBullet"/>
      </w:pPr>
      <w:r>
        <w:rPr>
          <w:b/>
        </w:rPr>
        <w:t xml:space="preserve">Option A: </w:t>
      </w:r>
      <w:r>
        <w:t xml:space="preserve">Flags: </w:t>
      </w:r>
      <w:proofErr w:type="spellStart"/>
      <w:r>
        <w:t>hard_engineering</w:t>
      </w:r>
      <w:proofErr w:type="spellEnd"/>
    </w:p>
    <w:p w14:paraId="40C10885" w14:textId="77777777" w:rsidR="00880668" w:rsidRDefault="002C36A2">
      <w:pPr>
        <w:pStyle w:val="ListBullet"/>
      </w:pPr>
      <w:r>
        <w:rPr>
          <w:b/>
        </w:rPr>
        <w:t xml:space="preserve">Option B: </w:t>
      </w:r>
      <w:r>
        <w:t>Flags: nature_based_resilience</w:t>
      </w:r>
    </w:p>
    <w:p w14:paraId="4870B46D" w14:textId="77777777" w:rsidR="00880668" w:rsidRDefault="002C36A2">
      <w:pPr>
        <w:pStyle w:val="ListBullet"/>
      </w:pPr>
      <w:r>
        <w:rPr>
          <w:b/>
        </w:rPr>
        <w:t xml:space="preserve">Option C: </w:t>
      </w:r>
      <w:r>
        <w:t>Flags: insurance_only</w:t>
      </w:r>
    </w:p>
    <w:p w14:paraId="26C698D5" w14:textId="77777777" w:rsidR="00880668" w:rsidRDefault="002C36A2">
      <w:r>
        <w:rPr>
          <w:b/>
          <w:color w:val="333333"/>
        </w:rPr>
        <w:t>📚</w:t>
      </w:r>
      <w:r>
        <w:rPr>
          <w:b/>
          <w:color w:val="333333"/>
        </w:rPr>
        <w:t xml:space="preserve"> Teaching Point:</w:t>
      </w:r>
    </w:p>
    <w:p w14:paraId="2BE1F80D" w14:textId="77777777" w:rsidR="00880668" w:rsidRDefault="002C36A2">
      <w:r>
        <w:rPr>
          <w:i/>
          <w:color w:val="333333"/>
        </w:rPr>
        <w:t>The stochastic dice roll (75% chance of cyclone) makes this the first round where luck matters. But resilience investments from your choice determine damage absorption.</w:t>
      </w:r>
    </w:p>
    <w:p w14:paraId="16F5C7F1" w14:textId="77777777" w:rsidR="00880668" w:rsidRDefault="00880668"/>
    <w:p w14:paraId="6E042B62" w14:textId="77777777" w:rsidR="00880668" w:rsidRDefault="002C36A2">
      <w:pPr>
        <w:pStyle w:val="Heading2"/>
      </w:pPr>
      <w:bookmarkStart w:id="27" w:name="_Toc228855189"/>
      <w:r>
        <w:rPr>
          <w:color w:val="0F172A"/>
        </w:rPr>
        <w:t xml:space="preserve">Round 6: </w:t>
      </w:r>
      <w:r>
        <w:rPr>
          <w:color w:val="0F172A"/>
        </w:rPr>
        <w:t>🤖</w:t>
      </w:r>
      <w:r>
        <w:rPr>
          <w:color w:val="0F172A"/>
        </w:rPr>
        <w:t xml:space="preserve"> AI Bias — Algorithmic Ethics &amp; Brand Risk</w:t>
      </w:r>
      <w:bookmarkEnd w:id="27"/>
    </w:p>
    <w:p w14:paraId="31014FB4" w14:textId="77777777" w:rsidR="00880668" w:rsidRDefault="002C36A2">
      <w:r>
        <w:rPr>
          <w:b/>
          <w:color w:val="333333"/>
        </w:rPr>
        <w:t xml:space="preserve">Crisis Scenario: </w:t>
      </w:r>
      <w:r>
        <w:rPr>
          <w:b/>
          <w:color w:val="333333"/>
        </w:rPr>
        <w:t>🤖</w:t>
      </w:r>
      <w:r>
        <w:rPr>
          <w:b/>
          <w:color w:val="333333"/>
        </w:rPr>
        <w:t xml:space="preserve"> AI Hiring Bias Scandal</w:t>
      </w:r>
    </w:p>
    <w:p w14:paraId="1A5B8509" w14:textId="77777777" w:rsidR="00880668" w:rsidRDefault="002C36A2">
      <w:r>
        <w:rPr>
          <w:color w:val="333333"/>
        </w:rPr>
        <w:lastRenderedPageBreak/>
        <w:t>Your Software BU's AI recruitment tool has been found to systematically discriminate against minority applicants. The story has reached mainstream media.</w:t>
      </w:r>
    </w:p>
    <w:p w14:paraId="440B592D" w14:textId="77777777" w:rsidR="00880668" w:rsidRDefault="002C36A2">
      <w:r>
        <w:rPr>
          <w:b/>
          <w:color w:val="333333"/>
        </w:rPr>
        <w:t>Decision Options: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843"/>
        <w:gridCol w:w="2976"/>
        <w:gridCol w:w="3402"/>
      </w:tblGrid>
      <w:tr w:rsidR="00880668" w14:paraId="2EA02DE6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268E1F4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843" w:type="dxa"/>
          </w:tcPr>
          <w:p w14:paraId="0CB0EF8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976" w:type="dxa"/>
          </w:tcPr>
          <w:p w14:paraId="7AE12BF6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3402" w:type="dxa"/>
          </w:tcPr>
          <w:p w14:paraId="2B60761E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023A56C3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20D9197" w14:textId="77777777" w:rsidR="00880668" w:rsidRDefault="002C36A2">
            <w:r>
              <w:rPr>
                <w:sz w:val="18"/>
              </w:rPr>
              <w:t>A</w:t>
            </w:r>
          </w:p>
        </w:tc>
        <w:tc>
          <w:tcPr>
            <w:tcW w:w="1843" w:type="dxa"/>
          </w:tcPr>
          <w:p w14:paraId="6D97412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Monetise the Algorithm</w:t>
            </w:r>
          </w:p>
        </w:tc>
        <w:tc>
          <w:tcPr>
            <w:tcW w:w="2976" w:type="dxa"/>
          </w:tcPr>
          <w:p w14:paraId="5EABFD5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Pivot the AI tool into a commercial product. High revenue but massive reputational risk, spiking the contagion factor.</w:t>
            </w:r>
          </w:p>
        </w:tc>
        <w:tc>
          <w:tcPr>
            <w:tcW w:w="3402" w:type="dxa"/>
          </w:tcPr>
          <w:p w14:paraId="0723C49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software_revenue_delta: +$10M</w:t>
            </w:r>
            <w:r>
              <w:rPr>
                <w:sz w:val="18"/>
              </w:rPr>
              <w:br/>
              <w:t>reputation_delta: -20</w:t>
            </w:r>
            <w:r>
              <w:rPr>
                <w:sz w:val="18"/>
              </w:rPr>
              <w:br/>
              <w:t>contagion_spike: Yes</w:t>
            </w:r>
            <w:r>
              <w:rPr>
                <w:sz w:val="18"/>
              </w:rPr>
              <w:br/>
              <w:t>carbon_intensity_delta: +2</w:t>
            </w:r>
            <w:r>
              <w:rPr>
                <w:sz w:val="18"/>
              </w:rPr>
              <w:br/>
              <w:t>social_license_delta: -15</w:t>
            </w:r>
            <w:r>
              <w:rPr>
                <w:sz w:val="18"/>
              </w:rPr>
              <w:br/>
              <w:t>governance_risk_delta: +8</w:t>
            </w:r>
            <w:r>
              <w:rPr>
                <w:sz w:val="18"/>
              </w:rPr>
              <w:br/>
              <w:t>natural_capital_debt_delta: 0</w:t>
            </w:r>
          </w:p>
        </w:tc>
      </w:tr>
      <w:tr w:rsidR="00880668" w14:paraId="4E769B60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31F3243" w14:textId="77777777" w:rsidR="00880668" w:rsidRDefault="002C36A2">
            <w:r>
              <w:rPr>
                <w:sz w:val="18"/>
              </w:rPr>
              <w:t>B</w:t>
            </w:r>
          </w:p>
        </w:tc>
        <w:tc>
          <w:tcPr>
            <w:tcW w:w="1843" w:type="dxa"/>
          </w:tcPr>
          <w:p w14:paraId="2ED7E965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Ethical AI Overhaul</w:t>
            </w:r>
          </w:p>
        </w:tc>
        <w:tc>
          <w:tcPr>
            <w:tcW w:w="2976" w:type="dxa"/>
          </w:tcPr>
          <w:p w14:paraId="2C2182E3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Shut down the tool, hire an ethics board, retrain models. Costly but builds social capital.</w:t>
            </w:r>
          </w:p>
        </w:tc>
        <w:tc>
          <w:tcPr>
            <w:tcW w:w="3402" w:type="dxa"/>
          </w:tcPr>
          <w:p w14:paraId="1CA704F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treasury: $-8M</w:t>
            </w:r>
            <w:r>
              <w:rPr>
                <w:sz w:val="18"/>
              </w:rPr>
              <w:br/>
              <w:t>social_license_delta: +15</w:t>
            </w:r>
            <w:r>
              <w:rPr>
                <w:sz w:val="18"/>
              </w:rPr>
              <w:br/>
              <w:t>reputation_delta: +5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carbon_intensity_delta: -4</w:t>
            </w:r>
            <w:r>
              <w:rPr>
                <w:sz w:val="18"/>
              </w:rPr>
              <w:br/>
              <w:t>revenue_delta: +800000</w:t>
            </w:r>
            <w:r>
              <w:rPr>
                <w:sz w:val="18"/>
              </w:rPr>
              <w:br/>
              <w:t>governance_risk_delta: -5</w:t>
            </w:r>
            <w:r>
              <w:rPr>
                <w:sz w:val="18"/>
              </w:rPr>
              <w:br/>
              <w:t>natural_capital_debt_delta: 0</w:t>
            </w:r>
          </w:p>
        </w:tc>
      </w:tr>
      <w:tr w:rsidR="00880668" w14:paraId="79802002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7338053" w14:textId="77777777" w:rsidR="00880668" w:rsidRDefault="002C36A2">
            <w:r>
              <w:rPr>
                <w:sz w:val="18"/>
              </w:rPr>
              <w:t>C</w:t>
            </w:r>
          </w:p>
        </w:tc>
        <w:tc>
          <w:tcPr>
            <w:tcW w:w="1843" w:type="dxa"/>
          </w:tcPr>
          <w:p w14:paraId="4DCED0C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Quiet Patch</w:t>
            </w:r>
          </w:p>
        </w:tc>
        <w:tc>
          <w:tcPr>
            <w:tcW w:w="2976" w:type="dxa"/>
          </w:tcPr>
          <w:p w14:paraId="122D7B2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Silently fix the algorithm. Low cost but if leaked, devastating.</w:t>
            </w:r>
          </w:p>
        </w:tc>
        <w:tc>
          <w:tcPr>
            <w:tcW w:w="3402" w:type="dxa"/>
          </w:tcPr>
          <w:p w14:paraId="75DB4F5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$-1M</w:t>
            </w:r>
            <w:r>
              <w:rPr>
                <w:sz w:val="18"/>
              </w:rPr>
              <w:br/>
              <w:t>reputation_delta: -5</w:t>
            </w:r>
            <w:r>
              <w:rPr>
                <w:sz w:val="18"/>
              </w:rPr>
              <w:br/>
              <w:t>governance_risk_delta: +10</w:t>
            </w:r>
            <w:r>
              <w:rPr>
                <w:sz w:val="18"/>
              </w:rPr>
              <w:br/>
              <w:t>carbon_intensity_delta: 0</w:t>
            </w:r>
            <w:r>
              <w:rPr>
                <w:sz w:val="18"/>
              </w:rPr>
              <w:br/>
              <w:t>revenue_delta: -200000</w:t>
            </w:r>
            <w:r>
              <w:rPr>
                <w:sz w:val="18"/>
              </w:rPr>
              <w:br/>
              <w:t>social_license_delta: -3</w:t>
            </w:r>
            <w:r>
              <w:rPr>
                <w:sz w:val="18"/>
              </w:rPr>
              <w:br/>
              <w:t>natural_capital_debt_delta: 0</w:t>
            </w:r>
          </w:p>
        </w:tc>
      </w:tr>
    </w:tbl>
    <w:p w14:paraId="4358F7B8" w14:textId="77777777" w:rsidR="00880668" w:rsidRDefault="002C36A2">
      <w:pPr>
        <w:pStyle w:val="ListBullet"/>
      </w:pPr>
      <w:r>
        <w:rPr>
          <w:b/>
        </w:rPr>
        <w:t xml:space="preserve">Option A: </w:t>
      </w:r>
      <w:r>
        <w:t xml:space="preserve">Flags: </w:t>
      </w:r>
      <w:proofErr w:type="spellStart"/>
      <w:r>
        <w:t>ai_monetised</w:t>
      </w:r>
      <w:proofErr w:type="spellEnd"/>
    </w:p>
    <w:p w14:paraId="47242596" w14:textId="77777777" w:rsidR="00880668" w:rsidRDefault="002C36A2">
      <w:pPr>
        <w:pStyle w:val="ListBullet"/>
      </w:pPr>
      <w:r>
        <w:rPr>
          <w:b/>
        </w:rPr>
        <w:t xml:space="preserve">Option B: </w:t>
      </w:r>
      <w:r>
        <w:t>Flags: ethical_ai_overhaul</w:t>
      </w:r>
    </w:p>
    <w:p w14:paraId="50C2B9DE" w14:textId="77777777" w:rsidR="00880668" w:rsidRDefault="002C36A2">
      <w:pPr>
        <w:pStyle w:val="ListBullet"/>
      </w:pPr>
      <w:r>
        <w:rPr>
          <w:b/>
        </w:rPr>
        <w:t xml:space="preserve">Option C: </w:t>
      </w:r>
      <w:r>
        <w:t>Flags: quiet_patch</w:t>
      </w:r>
    </w:p>
    <w:p w14:paraId="59615356" w14:textId="77777777" w:rsidR="00880668" w:rsidRDefault="002C36A2">
      <w:r>
        <w:rPr>
          <w:b/>
          <w:color w:val="333333"/>
        </w:rPr>
        <w:t>📚</w:t>
      </w:r>
      <w:r>
        <w:rPr>
          <w:b/>
          <w:color w:val="333333"/>
        </w:rPr>
        <w:t xml:space="preserve"> Teaching Point:</w:t>
      </w:r>
    </w:p>
    <w:p w14:paraId="05C6F458" w14:textId="77777777" w:rsidR="00880668" w:rsidRDefault="002C36A2">
      <w:r>
        <w:rPr>
          <w:i/>
          <w:color w:val="333333"/>
        </w:rPr>
        <w:t>Option B (Ethical AI Overhaul at -$8M) earns the Truth Premium (+0.15 M_R). Option C (Monetise the Algorithm) triggers EU AI Act costs from R7 onward.</w:t>
      </w:r>
    </w:p>
    <w:p w14:paraId="3C988F3D" w14:textId="77777777" w:rsidR="00880668" w:rsidRDefault="00880668"/>
    <w:p w14:paraId="43BBE4A3" w14:textId="77777777" w:rsidR="00880668" w:rsidRDefault="002C36A2">
      <w:pPr>
        <w:pStyle w:val="Heading2"/>
      </w:pPr>
      <w:bookmarkStart w:id="28" w:name="_Toc228855190"/>
      <w:r>
        <w:rPr>
          <w:color w:val="0F172A"/>
        </w:rPr>
        <w:t>Round 7: ♻</w:t>
      </w:r>
      <w:r>
        <w:rPr>
          <w:color w:val="0F172A"/>
        </w:rPr>
        <w:t>️</w:t>
      </w:r>
      <w:r>
        <w:rPr>
          <w:color w:val="0F172A"/>
        </w:rPr>
        <w:t xml:space="preserve"> Circularity — Circular Economy Transition</w:t>
      </w:r>
      <w:bookmarkEnd w:id="28"/>
    </w:p>
    <w:p w14:paraId="1A3F1403" w14:textId="77777777" w:rsidR="00880668" w:rsidRDefault="002C36A2">
      <w:r>
        <w:rPr>
          <w:b/>
          <w:color w:val="333333"/>
        </w:rPr>
        <w:t>Crisis Scenario: ♻</w:t>
      </w:r>
      <w:r>
        <w:rPr>
          <w:b/>
          <w:color w:val="333333"/>
        </w:rPr>
        <w:t>️</w:t>
      </w:r>
      <w:r>
        <w:rPr>
          <w:b/>
          <w:color w:val="333333"/>
        </w:rPr>
        <w:t xml:space="preserve"> Waste Regulation Tightening</w:t>
      </w:r>
    </w:p>
    <w:p w14:paraId="00EF85EB" w14:textId="77777777" w:rsidR="00880668" w:rsidRDefault="002C36A2">
      <w:r>
        <w:rPr>
          <w:color w:val="333333"/>
        </w:rPr>
        <w:t>New EU circular economy regulations mandate 60% waste diversion by next year. Non-compliance fines: $15M.</w:t>
      </w:r>
    </w:p>
    <w:p w14:paraId="7FF13F24" w14:textId="77777777" w:rsidR="00880668" w:rsidRDefault="002C36A2">
      <w:r>
        <w:rPr>
          <w:b/>
          <w:color w:val="333333"/>
        </w:rPr>
        <w:t>Decision Options: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843"/>
        <w:gridCol w:w="2410"/>
        <w:gridCol w:w="3685"/>
      </w:tblGrid>
      <w:tr w:rsidR="00880668" w14:paraId="2B9D7803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5103FD0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843" w:type="dxa"/>
          </w:tcPr>
          <w:p w14:paraId="3B6CFDFB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410" w:type="dxa"/>
          </w:tcPr>
          <w:p w14:paraId="5F5863D8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3685" w:type="dxa"/>
          </w:tcPr>
          <w:p w14:paraId="5CFB3141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5EF43AD8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11C60F" w14:textId="77777777" w:rsidR="00880668" w:rsidRDefault="002C36A2">
            <w:r>
              <w:rPr>
                <w:sz w:val="18"/>
              </w:rPr>
              <w:t>A</w:t>
            </w:r>
          </w:p>
        </w:tc>
        <w:tc>
          <w:tcPr>
            <w:tcW w:w="1843" w:type="dxa"/>
          </w:tcPr>
          <w:p w14:paraId="6BE8056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Circular Redesign</w:t>
            </w:r>
          </w:p>
        </w:tc>
        <w:tc>
          <w:tcPr>
            <w:tcW w:w="2410" w:type="dxa"/>
          </w:tcPr>
          <w:p w14:paraId="3F2496C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Redesign products for full disassembly and reuse.</w:t>
            </w:r>
          </w:p>
        </w:tc>
        <w:tc>
          <w:tcPr>
            <w:tcW w:w="3685" w:type="dxa"/>
          </w:tcPr>
          <w:p w14:paraId="79B990C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$-10M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natural_capital_debt_delta: -12</w:t>
            </w:r>
            <w:r>
              <w:rPr>
                <w:sz w:val="18"/>
              </w:rPr>
              <w:br/>
              <w:t>reputation: +8</w:t>
            </w:r>
            <w:r>
              <w:rPr>
                <w:sz w:val="18"/>
              </w:rPr>
              <w:br/>
              <w:t>carbon_intensity_delta: -8</w:t>
            </w:r>
            <w:r>
              <w:rPr>
                <w:sz w:val="18"/>
              </w:rPr>
              <w:br/>
              <w:t>revenue_delta: +$1M</w:t>
            </w:r>
            <w:r>
              <w:rPr>
                <w:sz w:val="18"/>
              </w:rPr>
              <w:br/>
              <w:t>social_license_delta: +6</w:t>
            </w:r>
            <w:r>
              <w:rPr>
                <w:sz w:val="18"/>
              </w:rPr>
              <w:br/>
              <w:t>governance_risk_delta: -3</w:t>
            </w:r>
          </w:p>
        </w:tc>
      </w:tr>
      <w:tr w:rsidR="00880668" w14:paraId="29DA192C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A8269C7" w14:textId="77777777" w:rsidR="00880668" w:rsidRDefault="002C36A2">
            <w:r>
              <w:rPr>
                <w:sz w:val="18"/>
              </w:rPr>
              <w:t>B</w:t>
            </w:r>
          </w:p>
        </w:tc>
        <w:tc>
          <w:tcPr>
            <w:tcW w:w="1843" w:type="dxa"/>
          </w:tcPr>
          <w:p w14:paraId="5820D40E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Extended Producer </w:t>
            </w:r>
            <w:r>
              <w:rPr>
                <w:sz w:val="18"/>
              </w:rPr>
              <w:lastRenderedPageBreak/>
              <w:t>Responsibility</w:t>
            </w:r>
          </w:p>
        </w:tc>
        <w:tc>
          <w:tcPr>
            <w:tcW w:w="2410" w:type="dxa"/>
          </w:tcPr>
          <w:p w14:paraId="7E73F1F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 xml:space="preserve">Fund take-back programs and </w:t>
            </w:r>
            <w:r>
              <w:rPr>
                <w:sz w:val="18"/>
              </w:rPr>
              <w:lastRenderedPageBreak/>
              <w:t>recycling partnerships.</w:t>
            </w:r>
          </w:p>
        </w:tc>
        <w:tc>
          <w:tcPr>
            <w:tcW w:w="3685" w:type="dxa"/>
          </w:tcPr>
          <w:p w14:paraId="4116FC4E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treasury: $-5M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natural_capital_debt_delta: -6</w:t>
            </w:r>
            <w:r>
              <w:rPr>
                <w:sz w:val="18"/>
              </w:rPr>
              <w:br/>
              <w:t>reputation: +4</w:t>
            </w:r>
            <w:r>
              <w:rPr>
                <w:sz w:val="18"/>
              </w:rPr>
              <w:br/>
              <w:t>carbon_intensity_delta: -5</w:t>
            </w:r>
            <w:r>
              <w:rPr>
                <w:sz w:val="18"/>
              </w:rPr>
              <w:br/>
              <w:t>revenue_delta: +600000</w:t>
            </w:r>
            <w:r>
              <w:rPr>
                <w:sz w:val="18"/>
              </w:rPr>
              <w:br/>
              <w:t>social_license_delta: +3</w:t>
            </w:r>
            <w:r>
              <w:rPr>
                <w:sz w:val="18"/>
              </w:rPr>
              <w:br/>
              <w:t>governance_risk_delta: -2</w:t>
            </w:r>
          </w:p>
        </w:tc>
      </w:tr>
      <w:tr w:rsidR="00880668" w14:paraId="141BFD00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F0488D9" w14:textId="77777777" w:rsidR="00880668" w:rsidRDefault="002C36A2">
            <w:r>
              <w:rPr>
                <w:sz w:val="18"/>
              </w:rPr>
              <w:lastRenderedPageBreak/>
              <w:t>C</w:t>
            </w:r>
          </w:p>
        </w:tc>
        <w:tc>
          <w:tcPr>
            <w:tcW w:w="1843" w:type="dxa"/>
          </w:tcPr>
          <w:p w14:paraId="5C02BAD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Waste-to-Energy Partnership</w:t>
            </w:r>
          </w:p>
        </w:tc>
        <w:tc>
          <w:tcPr>
            <w:tcW w:w="2410" w:type="dxa"/>
          </w:tcPr>
          <w:p w14:paraId="6FC65A96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Build waste-to-energy facility. Unlocks high synergy multiplier across BUs.</w:t>
            </w:r>
          </w:p>
        </w:tc>
        <w:tc>
          <w:tcPr>
            <w:tcW w:w="3685" w:type="dxa"/>
          </w:tcPr>
          <w:p w14:paraId="278E2B3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$-7M</w:t>
            </w:r>
            <w:r>
              <w:rPr>
                <w:sz w:val="18"/>
              </w:rPr>
              <w:br/>
              <w:t>synergy_multiplier_boost: +0.3</w:t>
            </w:r>
            <w:r>
              <w:rPr>
                <w:sz w:val="18"/>
              </w:rPr>
              <w:br/>
              <w:t>natural_capital_debt_delta: -4</w:t>
            </w:r>
            <w:r>
              <w:rPr>
                <w:sz w:val="18"/>
              </w:rPr>
              <w:br/>
              <w:t>carbon_intensity_delta: -6</w:t>
            </w:r>
            <w:r>
              <w:rPr>
                <w:sz w:val="18"/>
              </w:rPr>
              <w:br/>
              <w:t>revenue_delta: +400000</w:t>
            </w:r>
          </w:p>
        </w:tc>
      </w:tr>
    </w:tbl>
    <w:p w14:paraId="10C5A8B1" w14:textId="77777777" w:rsidR="00880668" w:rsidRDefault="002C36A2">
      <w:pPr>
        <w:pStyle w:val="ListBullet"/>
      </w:pPr>
      <w:r>
        <w:rPr>
          <w:b/>
        </w:rPr>
        <w:t xml:space="preserve">Option A: </w:t>
      </w:r>
      <w:r>
        <w:t xml:space="preserve">Flags: </w:t>
      </w:r>
      <w:proofErr w:type="spellStart"/>
      <w:r>
        <w:t>circular_redesign</w:t>
      </w:r>
      <w:proofErr w:type="spellEnd"/>
    </w:p>
    <w:p w14:paraId="09E550EA" w14:textId="77777777" w:rsidR="00880668" w:rsidRDefault="002C36A2">
      <w:pPr>
        <w:pStyle w:val="ListBullet"/>
      </w:pPr>
      <w:r>
        <w:rPr>
          <w:b/>
        </w:rPr>
        <w:t xml:space="preserve">Option B: </w:t>
      </w:r>
      <w:r>
        <w:t>Flags: epr_program</w:t>
      </w:r>
    </w:p>
    <w:p w14:paraId="3D5DE6D7" w14:textId="77777777" w:rsidR="00880668" w:rsidRDefault="002C36A2">
      <w:pPr>
        <w:pStyle w:val="ListBullet"/>
      </w:pPr>
      <w:r>
        <w:rPr>
          <w:b/>
        </w:rPr>
        <w:t xml:space="preserve">Option C: </w:t>
      </w:r>
      <w:r>
        <w:t>Flags: waste_to_energy, synergy_unlock</w:t>
      </w:r>
    </w:p>
    <w:p w14:paraId="566DAB08" w14:textId="77777777" w:rsidR="00880668" w:rsidRDefault="002C36A2">
      <w:r>
        <w:rPr>
          <w:b/>
          <w:color w:val="333333"/>
        </w:rPr>
        <w:t>📚</w:t>
      </w:r>
      <w:r>
        <w:rPr>
          <w:b/>
          <w:color w:val="333333"/>
        </w:rPr>
        <w:t xml:space="preserve"> Teaching Point:</w:t>
      </w:r>
    </w:p>
    <w:p w14:paraId="48474572" w14:textId="77777777" w:rsidR="00880668" w:rsidRDefault="002C36A2">
      <w:r>
        <w:rPr>
          <w:i/>
          <w:color w:val="333333"/>
        </w:rPr>
        <w:t>The Synergy Unlock (Option C) is the single highest M_R bonus available (+0.30). If synergy_multiplier ≥ 0.80, this is the most valuable single decision in the game.</w:t>
      </w:r>
    </w:p>
    <w:p w14:paraId="714003B2" w14:textId="77777777" w:rsidR="00880668" w:rsidRDefault="00880668"/>
    <w:p w14:paraId="3FDAC956" w14:textId="77777777" w:rsidR="00880668" w:rsidRDefault="002C36A2">
      <w:pPr>
        <w:pStyle w:val="Heading2"/>
      </w:pPr>
      <w:bookmarkStart w:id="29" w:name="_Toc228855191"/>
      <w:r>
        <w:rPr>
          <w:color w:val="0F172A"/>
        </w:rPr>
        <w:t xml:space="preserve">Round 8: </w:t>
      </w:r>
      <w:r>
        <w:rPr>
          <w:color w:val="0F172A"/>
        </w:rPr>
        <w:t>💧</w:t>
      </w:r>
      <w:r>
        <w:rPr>
          <w:color w:val="0F172A"/>
        </w:rPr>
        <w:t xml:space="preserve"> Blue Stress — Water Scarcity Emergency</w:t>
      </w:r>
      <w:bookmarkEnd w:id="29"/>
    </w:p>
    <w:p w14:paraId="476AC3E1" w14:textId="77777777" w:rsidR="00880668" w:rsidRDefault="002C36A2">
      <w:r>
        <w:rPr>
          <w:b/>
          <w:color w:val="333333"/>
        </w:rPr>
        <w:t xml:space="preserve">Crisis Scenario: </w:t>
      </w:r>
      <w:r>
        <w:rPr>
          <w:b/>
          <w:color w:val="333333"/>
        </w:rPr>
        <w:t>🌊</w:t>
      </w:r>
      <w:r>
        <w:rPr>
          <w:b/>
          <w:color w:val="333333"/>
        </w:rPr>
        <w:t xml:space="preserve"> Critical Water Shortage</w:t>
      </w:r>
    </w:p>
    <w:p w14:paraId="65E96E32" w14:textId="77777777" w:rsidR="00880668" w:rsidRDefault="002C36A2">
      <w:r>
        <w:rPr>
          <w:color w:val="333333"/>
        </w:rPr>
        <w:t>A multi-year drought has depleted the watershed serving Pharma and Electronics. Government water rationing is imminent.</w:t>
      </w:r>
    </w:p>
    <w:p w14:paraId="47355DBD" w14:textId="77777777" w:rsidR="00880668" w:rsidRDefault="002C36A2">
      <w:r>
        <w:rPr>
          <w:b/>
          <w:color w:val="333333"/>
        </w:rPr>
        <w:t>Decision Options: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901"/>
        <w:gridCol w:w="1984"/>
        <w:gridCol w:w="2835"/>
        <w:gridCol w:w="3452"/>
      </w:tblGrid>
      <w:tr w:rsidR="00880668" w14:paraId="188ECA49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6559F2E0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984" w:type="dxa"/>
          </w:tcPr>
          <w:p w14:paraId="46C765B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35" w:type="dxa"/>
          </w:tcPr>
          <w:p w14:paraId="6A95543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3452" w:type="dxa"/>
          </w:tcPr>
          <w:p w14:paraId="7DCC1000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5A423F89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38F316C8" w14:textId="77777777" w:rsidR="00880668" w:rsidRDefault="002C36A2">
            <w:r>
              <w:rPr>
                <w:sz w:val="18"/>
              </w:rPr>
              <w:t>A</w:t>
            </w:r>
          </w:p>
        </w:tc>
        <w:tc>
          <w:tcPr>
            <w:tcW w:w="1984" w:type="dxa"/>
          </w:tcPr>
          <w:p w14:paraId="60BDBC5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Water Efficiency for All BUs</w:t>
            </w:r>
          </w:p>
        </w:tc>
        <w:tc>
          <w:tcPr>
            <w:tcW w:w="2835" w:type="dxa"/>
          </w:tcPr>
          <w:p w14:paraId="69EF2C9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Equitable water-saving upgrades across all units.</w:t>
            </w:r>
          </w:p>
        </w:tc>
        <w:tc>
          <w:tcPr>
            <w:tcW w:w="3452" w:type="dxa"/>
          </w:tcPr>
          <w:p w14:paraId="178EBF0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$-12M</w:t>
            </w:r>
            <w:r>
              <w:rPr>
                <w:sz w:val="18"/>
              </w:rPr>
              <w:br/>
              <w:t>water_dependency_delta: -20</w:t>
            </w:r>
            <w:r>
              <w:rPr>
                <w:sz w:val="18"/>
              </w:rPr>
              <w:br/>
              <w:t>social_license_delta: +5</w:t>
            </w:r>
            <w:r>
              <w:rPr>
                <w:sz w:val="18"/>
              </w:rPr>
              <w:br/>
              <w:t>carbon_intensity_delta: -3</w:t>
            </w:r>
            <w:r>
              <w:rPr>
                <w:sz w:val="18"/>
              </w:rPr>
              <w:br/>
              <w:t>revenue_delta: +700000</w:t>
            </w:r>
            <w:r>
              <w:rPr>
                <w:sz w:val="18"/>
              </w:rPr>
              <w:br/>
              <w:t>reputation: +5</w:t>
            </w:r>
          </w:p>
        </w:tc>
      </w:tr>
      <w:tr w:rsidR="00880668" w14:paraId="30DF94AE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3A8C511F" w14:textId="77777777" w:rsidR="00880668" w:rsidRDefault="002C36A2">
            <w:r>
              <w:rPr>
                <w:sz w:val="18"/>
              </w:rPr>
              <w:t>B</w:t>
            </w:r>
          </w:p>
        </w:tc>
        <w:tc>
          <w:tcPr>
            <w:tcW w:w="1984" w:type="dxa"/>
          </w:tcPr>
          <w:p w14:paraId="3410F0BF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Prioritise Electronics</w:t>
            </w:r>
          </w:p>
        </w:tc>
        <w:tc>
          <w:tcPr>
            <w:tcW w:w="2835" w:type="dxa"/>
          </w:tcPr>
          <w:p w14:paraId="08F0AB1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Divert water allocation to Electronics (highest margin). Pharma and Consumer Goods take severe social licence hit.</w:t>
            </w:r>
          </w:p>
        </w:tc>
        <w:tc>
          <w:tcPr>
            <w:tcW w:w="3452" w:type="dxa"/>
          </w:tcPr>
          <w:p w14:paraId="13E0C483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treasury: $-4M</w:t>
            </w:r>
            <w:r>
              <w:rPr>
                <w:sz w:val="18"/>
              </w:rPr>
              <w:br/>
              <w:t>social_license_severe_drop: Yes</w:t>
            </w:r>
            <w:r>
              <w:rPr>
                <w:sz w:val="18"/>
              </w:rPr>
              <w:br/>
              <w:t>social_license_drop_amount: -25</w:t>
            </w:r>
            <w:r>
              <w:rPr>
                <w:sz w:val="18"/>
              </w:rPr>
              <w:br/>
              <w:t>carbon_intensity_delta: +2</w:t>
            </w:r>
            <w:r>
              <w:rPr>
                <w:sz w:val="18"/>
              </w:rPr>
              <w:br/>
              <w:t>revenue_delta: -400000</w:t>
            </w:r>
            <w:r>
              <w:rPr>
                <w:sz w:val="18"/>
              </w:rPr>
              <w:br/>
              <w:t>reputation: -8</w:t>
            </w:r>
          </w:p>
        </w:tc>
      </w:tr>
      <w:tr w:rsidR="00880668" w14:paraId="156ED83F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14:paraId="0C57AECE" w14:textId="77777777" w:rsidR="00880668" w:rsidRDefault="002C36A2">
            <w:r>
              <w:rPr>
                <w:sz w:val="18"/>
              </w:rPr>
              <w:t>C</w:t>
            </w:r>
          </w:p>
        </w:tc>
        <w:tc>
          <w:tcPr>
            <w:tcW w:w="1984" w:type="dxa"/>
          </w:tcPr>
          <w:p w14:paraId="1AD9D54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Desalination Mega-Project</w:t>
            </w:r>
          </w:p>
        </w:tc>
        <w:tc>
          <w:tcPr>
            <w:tcW w:w="2835" w:type="dxa"/>
          </w:tcPr>
          <w:p w14:paraId="31D7C05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Build a desalination plant. Massive cost ($30M) with a 2-round construction delay before benefits arrive. Reduces Natural Capital Debt by 30 points and water dependency by 40. Generates $5M/round revenue from Round 10 onward (Rounds 8+2) for 3 rounds.</w:t>
            </w:r>
          </w:p>
        </w:tc>
        <w:tc>
          <w:tcPr>
            <w:tcW w:w="3452" w:type="dxa"/>
          </w:tcPr>
          <w:p w14:paraId="3CFB72C6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$-30M</w:t>
            </w:r>
            <w:r>
              <w:rPr>
                <w:sz w:val="18"/>
              </w:rPr>
              <w:br/>
              <w:t>natural_capital_debt_delta: -30</w:t>
            </w:r>
            <w:r>
              <w:rPr>
                <w:sz w:val="18"/>
              </w:rPr>
              <w:br/>
              <w:t>water_dependency_delta: -40</w:t>
            </w:r>
            <w:r>
              <w:rPr>
                <w:sz w:val="18"/>
              </w:rPr>
              <w:br/>
              <w:t>carbon_intensity_delta: +5</w:t>
            </w:r>
            <w:r>
              <w:rPr>
                <w:sz w:val="18"/>
              </w:rPr>
              <w:br/>
              <w:t>revenue_delta: +300000</w:t>
            </w:r>
            <w:r>
              <w:rPr>
                <w:sz w:val="18"/>
              </w:rPr>
              <w:br/>
              <w:t>generates_revenue: +$5M</w:t>
            </w:r>
            <w:r>
              <w:rPr>
                <w:sz w:val="18"/>
              </w:rPr>
              <w:br/>
              <w:t>payback_rounds: +3</w:t>
            </w:r>
            <w:r>
              <w:rPr>
                <w:sz w:val="18"/>
              </w:rPr>
              <w:br/>
              <w:t>reputation: +3</w:t>
            </w:r>
          </w:p>
        </w:tc>
      </w:tr>
    </w:tbl>
    <w:p w14:paraId="586A92D8" w14:textId="77777777" w:rsidR="00880668" w:rsidRDefault="002C36A2">
      <w:pPr>
        <w:pStyle w:val="ListBullet"/>
      </w:pPr>
      <w:r>
        <w:rPr>
          <w:b/>
        </w:rPr>
        <w:t xml:space="preserve">Option A: </w:t>
      </w:r>
      <w:r>
        <w:t xml:space="preserve">Flags: </w:t>
      </w:r>
      <w:proofErr w:type="spellStart"/>
      <w:r>
        <w:t>water_efficiency_all</w:t>
      </w:r>
      <w:proofErr w:type="spellEnd"/>
    </w:p>
    <w:p w14:paraId="0B905DE3" w14:textId="77777777" w:rsidR="00880668" w:rsidRDefault="002C36A2">
      <w:pPr>
        <w:pStyle w:val="ListBullet"/>
      </w:pPr>
      <w:r>
        <w:rPr>
          <w:b/>
        </w:rPr>
        <w:t xml:space="preserve">Option B: </w:t>
      </w:r>
      <w:r>
        <w:t>Flags: electronics_water_priority</w:t>
      </w:r>
    </w:p>
    <w:p w14:paraId="3C6E72C8" w14:textId="77777777" w:rsidR="00880668" w:rsidRDefault="002C36A2">
      <w:pPr>
        <w:pStyle w:val="ListBullet"/>
      </w:pPr>
      <w:r>
        <w:rPr>
          <w:b/>
        </w:rPr>
        <w:t xml:space="preserve">Option C: </w:t>
      </w:r>
      <w:r>
        <w:t>Flags: desalination_built</w:t>
      </w:r>
    </w:p>
    <w:p w14:paraId="743627AA" w14:textId="77777777" w:rsidR="00880668" w:rsidRDefault="002C36A2">
      <w:r>
        <w:rPr>
          <w:b/>
          <w:color w:val="333333"/>
        </w:rPr>
        <w:lastRenderedPageBreak/>
        <w:t>📚</w:t>
      </w:r>
      <w:r>
        <w:rPr>
          <w:b/>
          <w:color w:val="333333"/>
        </w:rPr>
        <w:t xml:space="preserve"> Teaching Point:</w:t>
      </w:r>
    </w:p>
    <w:p w14:paraId="5C9C89C2" w14:textId="77777777" w:rsidR="00880668" w:rsidRDefault="002C36A2">
      <w:r>
        <w:rPr>
          <w:i/>
          <w:color w:val="333333"/>
        </w:rPr>
        <w:t>Water-dependent BUs (Pharma at 85%) face severe revenue cuts. Choosing to prioritise Electronics water (Option B) BLOCKS the +0.20 Resilience M_R bonus.</w:t>
      </w:r>
    </w:p>
    <w:p w14:paraId="7C5DD1FB" w14:textId="77777777" w:rsidR="00880668" w:rsidRDefault="00880668"/>
    <w:p w14:paraId="364D89B6" w14:textId="77777777" w:rsidR="00880668" w:rsidRDefault="002C36A2">
      <w:pPr>
        <w:pStyle w:val="Heading2"/>
      </w:pPr>
      <w:bookmarkStart w:id="30" w:name="_Toc228855192"/>
      <w:r>
        <w:rPr>
          <w:color w:val="0F172A"/>
        </w:rPr>
        <w:t>Round 9: ⚖</w:t>
      </w:r>
      <w:r>
        <w:rPr>
          <w:color w:val="0F172A"/>
        </w:rPr>
        <w:t>️</w:t>
      </w:r>
      <w:r>
        <w:rPr>
          <w:color w:val="0F172A"/>
        </w:rPr>
        <w:t xml:space="preserve"> Just Transition — Workforce &amp; Community Justice</w:t>
      </w:r>
      <w:bookmarkEnd w:id="30"/>
    </w:p>
    <w:p w14:paraId="57A8EAF3" w14:textId="77777777" w:rsidR="00880668" w:rsidRDefault="002C36A2">
      <w:r>
        <w:rPr>
          <w:b/>
          <w:color w:val="333333"/>
        </w:rPr>
        <w:t>Crisis Scenario: ✊ Factory Closure &amp; Workforce Crisis</w:t>
      </w:r>
    </w:p>
    <w:p w14:paraId="064A5255" w14:textId="77777777" w:rsidR="00880668" w:rsidRDefault="002C36A2">
      <w:r>
        <w:rPr>
          <w:color w:val="333333"/>
        </w:rPr>
        <w:t>Decarbonisation commitments require closing 3 legacy factories. 2,000 jobs are at risk. Community protests are escalating.</w:t>
      </w:r>
    </w:p>
    <w:p w14:paraId="6C45497D" w14:textId="77777777" w:rsidR="00880668" w:rsidRDefault="002C36A2">
      <w:r>
        <w:rPr>
          <w:b/>
          <w:color w:val="333333"/>
        </w:rPr>
        <w:t>Decision Options: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3827"/>
      </w:tblGrid>
      <w:tr w:rsidR="00880668" w14:paraId="55D89A5A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9212C9B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843" w:type="dxa"/>
          </w:tcPr>
          <w:p w14:paraId="48B91B3D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551" w:type="dxa"/>
          </w:tcPr>
          <w:p w14:paraId="0056C057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3827" w:type="dxa"/>
          </w:tcPr>
          <w:p w14:paraId="1B1D8088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72273107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71A658B7" w14:textId="77777777" w:rsidR="00880668" w:rsidRDefault="002C36A2">
            <w:r>
              <w:rPr>
                <w:sz w:val="18"/>
              </w:rPr>
              <w:t>A</w:t>
            </w:r>
          </w:p>
        </w:tc>
        <w:tc>
          <w:tcPr>
            <w:tcW w:w="1843" w:type="dxa"/>
          </w:tcPr>
          <w:p w14:paraId="15A6658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Immediate Closure</w:t>
            </w:r>
          </w:p>
        </w:tc>
        <w:tc>
          <w:tcPr>
            <w:tcW w:w="2551" w:type="dxa"/>
          </w:tcPr>
          <w:p w14:paraId="2B90FDF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Close factories now for maximum cost savings. If Social License is low, 75% chance of a strike that zeros revenue.</w:t>
            </w:r>
          </w:p>
        </w:tc>
        <w:tc>
          <w:tcPr>
            <w:tcW w:w="3827" w:type="dxa"/>
          </w:tcPr>
          <w:p w14:paraId="746C19D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+$5M</w:t>
            </w:r>
            <w:r>
              <w:rPr>
                <w:sz w:val="18"/>
              </w:rPr>
              <w:br/>
              <w:t>social_license_delta: -20</w:t>
            </w:r>
            <w:r>
              <w:rPr>
                <w:sz w:val="18"/>
              </w:rPr>
              <w:br/>
              <w:t>reputation_delta: -15</w:t>
            </w:r>
            <w:r>
              <w:rPr>
                <w:sz w:val="18"/>
              </w:rPr>
              <w:br/>
              <w:t>strike_risk: Yes</w:t>
            </w:r>
            <w:r>
              <w:rPr>
                <w:sz w:val="18"/>
              </w:rPr>
              <w:br/>
              <w:t>carbon_intensity_delta: +3</w:t>
            </w:r>
            <w:r>
              <w:rPr>
                <w:sz w:val="18"/>
              </w:rPr>
              <w:br/>
              <w:t>revenue_delta: $-1M</w:t>
            </w:r>
          </w:p>
        </w:tc>
      </w:tr>
      <w:tr w:rsidR="00880668" w14:paraId="4E851FAD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490CC1B" w14:textId="77777777" w:rsidR="00880668" w:rsidRDefault="002C36A2">
            <w:r>
              <w:rPr>
                <w:sz w:val="18"/>
              </w:rPr>
              <w:t>B</w:t>
            </w:r>
          </w:p>
        </w:tc>
        <w:tc>
          <w:tcPr>
            <w:tcW w:w="1843" w:type="dxa"/>
          </w:tcPr>
          <w:p w14:paraId="21F31DAC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Managed Transition</w:t>
            </w:r>
          </w:p>
        </w:tc>
        <w:tc>
          <w:tcPr>
            <w:tcW w:w="2551" w:type="dxa"/>
          </w:tcPr>
          <w:p w14:paraId="06C61E9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2-year phase-out with retraining and severance packages.</w:t>
            </w:r>
          </w:p>
        </w:tc>
        <w:tc>
          <w:tcPr>
            <w:tcW w:w="3827" w:type="dxa"/>
          </w:tcPr>
          <w:p w14:paraId="79911951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treasury: $-12M</w:t>
            </w:r>
            <w:r>
              <w:rPr>
                <w:sz w:val="18"/>
              </w:rPr>
              <w:br/>
              <w:t>social_license_delta: +10</w:t>
            </w:r>
            <w:r>
              <w:rPr>
                <w:sz w:val="18"/>
              </w:rPr>
              <w:br/>
              <w:t>reputation_delta: +8</w:t>
            </w:r>
            <w:r>
              <w:rPr>
                <w:sz w:val="18"/>
              </w:rPr>
              <w:br/>
              <w:t>carbon_intensity_delta: -4</w:t>
            </w:r>
            <w:r>
              <w:rPr>
                <w:sz w:val="18"/>
              </w:rPr>
              <w:br/>
              <w:t>revenue_delta: +600000</w:t>
            </w:r>
          </w:p>
        </w:tc>
      </w:tr>
      <w:tr w:rsidR="00880668" w14:paraId="22F244F3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41D1560" w14:textId="77777777" w:rsidR="00880668" w:rsidRDefault="002C36A2">
            <w:r>
              <w:rPr>
                <w:sz w:val="18"/>
              </w:rPr>
              <w:t>C</w:t>
            </w:r>
          </w:p>
        </w:tc>
        <w:tc>
          <w:tcPr>
            <w:tcW w:w="1843" w:type="dxa"/>
          </w:tcPr>
          <w:p w14:paraId="4AC9E26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Community Investment Fund</w:t>
            </w:r>
          </w:p>
        </w:tc>
        <w:tc>
          <w:tcPr>
            <w:tcW w:w="2551" w:type="dxa"/>
          </w:tcPr>
          <w:p w14:paraId="3E009F0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Create a $20M fund for community economic development and green job training.</w:t>
            </w:r>
          </w:p>
        </w:tc>
        <w:tc>
          <w:tcPr>
            <w:tcW w:w="3827" w:type="dxa"/>
          </w:tcPr>
          <w:p w14:paraId="38E0CBA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$-20M</w:t>
            </w:r>
            <w:r>
              <w:rPr>
                <w:sz w:val="18"/>
              </w:rPr>
              <w:br/>
              <w:t>social_license_delta: +18</w:t>
            </w:r>
            <w:r>
              <w:rPr>
                <w:sz w:val="18"/>
              </w:rPr>
              <w:br/>
              <w:t>reputation_delta: +12</w:t>
            </w:r>
            <w:r>
              <w:rPr>
                <w:sz w:val="18"/>
              </w:rPr>
              <w:br/>
              <w:t>governance_risk_delta: -5</w:t>
            </w:r>
            <w:r>
              <w:rPr>
                <w:sz w:val="18"/>
              </w:rPr>
              <w:br/>
              <w:t>carbon_intensity_delta: -3</w:t>
            </w:r>
            <w:r>
              <w:rPr>
                <w:sz w:val="18"/>
              </w:rPr>
              <w:br/>
              <w:t>revenue_delta: +400000</w:t>
            </w:r>
          </w:p>
        </w:tc>
      </w:tr>
    </w:tbl>
    <w:p w14:paraId="434BF259" w14:textId="77777777" w:rsidR="00880668" w:rsidRDefault="002C36A2">
      <w:pPr>
        <w:pStyle w:val="ListBullet"/>
      </w:pPr>
      <w:r>
        <w:rPr>
          <w:b/>
        </w:rPr>
        <w:t xml:space="preserve">Option A: </w:t>
      </w:r>
      <w:r>
        <w:t xml:space="preserve">Flags: </w:t>
      </w:r>
      <w:proofErr w:type="spellStart"/>
      <w:r>
        <w:t>immediate_closure</w:t>
      </w:r>
      <w:proofErr w:type="spellEnd"/>
    </w:p>
    <w:p w14:paraId="539D1287" w14:textId="77777777" w:rsidR="00880668" w:rsidRDefault="002C36A2">
      <w:pPr>
        <w:pStyle w:val="ListBullet"/>
      </w:pPr>
      <w:r>
        <w:rPr>
          <w:b/>
        </w:rPr>
        <w:t xml:space="preserve">Option B: </w:t>
      </w:r>
      <w:r>
        <w:t>Flags: managed_transition</w:t>
      </w:r>
    </w:p>
    <w:p w14:paraId="4BDCA8D9" w14:textId="77777777" w:rsidR="00880668" w:rsidRDefault="002C36A2">
      <w:pPr>
        <w:pStyle w:val="ListBullet"/>
      </w:pPr>
      <w:r>
        <w:rPr>
          <w:b/>
        </w:rPr>
        <w:t xml:space="preserve">Option C: </w:t>
      </w:r>
      <w:r>
        <w:t>Flags: community_fund</w:t>
      </w:r>
    </w:p>
    <w:p w14:paraId="6B466492" w14:textId="77777777" w:rsidR="00880668" w:rsidRDefault="002C36A2">
      <w:r>
        <w:rPr>
          <w:b/>
          <w:color w:val="333333"/>
        </w:rPr>
        <w:t>📚</w:t>
      </w:r>
      <w:r>
        <w:rPr>
          <w:b/>
          <w:color w:val="333333"/>
        </w:rPr>
        <w:t xml:space="preserve"> Teaching Point:</w:t>
      </w:r>
    </w:p>
    <w:p w14:paraId="068D29C8" w14:textId="77777777" w:rsidR="00880668" w:rsidRDefault="002C36A2">
      <w:r>
        <w:rPr>
          <w:i/>
          <w:color w:val="333333"/>
        </w:rPr>
        <w:t>Option C (Community Fund) earns +0.18 M_R with Just Transition scaling. Option A (Immediate Closure) triggers the Strike Probability Engine — a stochastic revenue-zeroing event.</w:t>
      </w:r>
    </w:p>
    <w:p w14:paraId="70889121" w14:textId="77777777" w:rsidR="00880668" w:rsidRDefault="00880668"/>
    <w:p w14:paraId="42349706" w14:textId="77777777" w:rsidR="00880668" w:rsidRDefault="002C36A2">
      <w:pPr>
        <w:pStyle w:val="Heading2"/>
      </w:pPr>
      <w:bookmarkStart w:id="31" w:name="_Toc228855193"/>
      <w:r>
        <w:rPr>
          <w:color w:val="0F172A"/>
        </w:rPr>
        <w:t xml:space="preserve">Round 10: </w:t>
      </w:r>
      <w:r>
        <w:rPr>
          <w:color w:val="0F172A"/>
        </w:rPr>
        <w:t>🏛</w:t>
      </w:r>
      <w:r>
        <w:rPr>
          <w:color w:val="0F172A"/>
        </w:rPr>
        <w:t>️</w:t>
      </w:r>
      <w:r>
        <w:rPr>
          <w:color w:val="0F172A"/>
        </w:rPr>
        <w:t xml:space="preserve"> Grand Finale — Year 3 Activist Ultimatum &amp; Terminal Valuation</w:t>
      </w:r>
      <w:bookmarkEnd w:id="31"/>
    </w:p>
    <w:p w14:paraId="76929AB7" w14:textId="77777777" w:rsidR="00880668" w:rsidRDefault="002C36A2">
      <w:r>
        <w:rPr>
          <w:b/>
          <w:color w:val="333333"/>
        </w:rPr>
        <w:t xml:space="preserve">Crisis Scenario: </w:t>
      </w:r>
      <w:r>
        <w:rPr>
          <w:b/>
          <w:color w:val="333333"/>
        </w:rPr>
        <w:t>🏛</w:t>
      </w:r>
      <w:r>
        <w:rPr>
          <w:b/>
          <w:color w:val="333333"/>
        </w:rPr>
        <w:t>️</w:t>
      </w:r>
      <w:r>
        <w:rPr>
          <w:b/>
          <w:color w:val="333333"/>
        </w:rPr>
        <w:t xml:space="preserve"> Activist Ultimatum</w:t>
      </w:r>
    </w:p>
    <w:p w14:paraId="71466101" w14:textId="77777777" w:rsidR="00880668" w:rsidRDefault="002C36A2">
      <w:r>
        <w:rPr>
          <w:color w:val="333333"/>
        </w:rPr>
        <w:t>An activist investor consortium has acquired a blocking stake. They are demanding a strategic restructuring. The board must decide the company's Year 3 trajectory.</w:t>
      </w:r>
    </w:p>
    <w:p w14:paraId="34044D63" w14:textId="77777777" w:rsidR="00880668" w:rsidRDefault="002C36A2">
      <w:r>
        <w:rPr>
          <w:b/>
          <w:color w:val="333333"/>
        </w:rPr>
        <w:t>Decision Options: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843"/>
        <w:gridCol w:w="2835"/>
        <w:gridCol w:w="3543"/>
      </w:tblGrid>
      <w:tr w:rsidR="00880668" w14:paraId="0C7C194F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419A9B4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843" w:type="dxa"/>
          </w:tcPr>
          <w:p w14:paraId="079036F6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835" w:type="dxa"/>
          </w:tcPr>
          <w:p w14:paraId="4299234E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3543" w:type="dxa"/>
          </w:tcPr>
          <w:p w14:paraId="07EC3A0F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7287A6F7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FE3A699" w14:textId="77777777" w:rsidR="00880668" w:rsidRDefault="002C36A2">
            <w:r>
              <w:rPr>
                <w:sz w:val="18"/>
              </w:rPr>
              <w:lastRenderedPageBreak/>
              <w:t>A</w:t>
            </w:r>
          </w:p>
        </w:tc>
        <w:tc>
          <w:tcPr>
            <w:tcW w:w="1843" w:type="dxa"/>
          </w:tcPr>
          <w:p w14:paraId="2B7AE63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Resist &amp; Integrate</w:t>
            </w:r>
          </w:p>
        </w:tc>
        <w:tc>
          <w:tcPr>
            <w:tcW w:w="2835" w:type="dxa"/>
          </w:tcPr>
          <w:p w14:paraId="24DEB362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Fight the activist. Keep all BUs integrated and leverage synergy. DISABLED if Synergy Score ≤ 80.</w:t>
            </w:r>
          </w:p>
        </w:tc>
        <w:tc>
          <w:tcPr>
            <w:tcW w:w="3543" w:type="dxa"/>
          </w:tcPr>
          <w:p w14:paraId="0E94838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synergy_bonus: Yes</w:t>
            </w:r>
            <w:r>
              <w:rPr>
                <w:sz w:val="18"/>
              </w:rPr>
              <w:br/>
              <w:t>treasury: $-5M</w:t>
            </w:r>
            <w:r>
              <w:rPr>
                <w:sz w:val="18"/>
              </w:rPr>
              <w:br/>
              <w:t>carbon_intensity_delta: -3</w:t>
            </w:r>
            <w:r>
              <w:rPr>
                <w:sz w:val="18"/>
              </w:rPr>
              <w:br/>
              <w:t>revenue_delta: +$1M</w:t>
            </w:r>
            <w:r>
              <w:rPr>
                <w:sz w:val="18"/>
              </w:rPr>
              <w:br/>
              <w:t>reputation: +5</w:t>
            </w:r>
            <w:r>
              <w:rPr>
                <w:sz w:val="18"/>
              </w:rPr>
              <w:br/>
              <w:t>social_license_delta: +3</w:t>
            </w:r>
            <w:r>
              <w:rPr>
                <w:sz w:val="18"/>
              </w:rPr>
              <w:br/>
              <w:t>governance_risk_delta: -3</w:t>
            </w:r>
            <w:r>
              <w:rPr>
                <w:sz w:val="18"/>
              </w:rPr>
              <w:br/>
              <w:t>natural_capital_debt_delta: 0</w:t>
            </w:r>
          </w:p>
        </w:tc>
      </w:tr>
      <w:tr w:rsidR="00880668" w14:paraId="35C128EB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91D3D67" w14:textId="77777777" w:rsidR="00880668" w:rsidRDefault="002C36A2">
            <w:r>
              <w:rPr>
                <w:sz w:val="18"/>
              </w:rPr>
              <w:t>B</w:t>
            </w:r>
          </w:p>
        </w:tc>
        <w:tc>
          <w:tcPr>
            <w:tcW w:w="1843" w:type="dxa"/>
          </w:tcPr>
          <w:p w14:paraId="51C97301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Spin-off</w:t>
            </w:r>
          </w:p>
        </w:tc>
        <w:tc>
          <w:tcPr>
            <w:tcW w:w="2835" w:type="dxa"/>
          </w:tcPr>
          <w:p w14:paraId="384DDE5B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Spin off the weakest-performing BU as a separate entity. Moderate risk, unlocks partial value.</w:t>
            </w:r>
          </w:p>
        </w:tc>
        <w:tc>
          <w:tcPr>
            <w:tcW w:w="3543" w:type="dxa"/>
          </w:tcPr>
          <w:p w14:paraId="1E581F9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spinoff_weakest_bu: Yes</w:t>
            </w:r>
            <w:r>
              <w:rPr>
                <w:sz w:val="18"/>
              </w:rPr>
              <w:br/>
              <w:t>treasury: +$10M</w:t>
            </w:r>
            <w:r>
              <w:rPr>
                <w:sz w:val="18"/>
              </w:rPr>
              <w:br/>
              <w:t>carbon_intensity_delta: -1</w:t>
            </w:r>
            <w:r>
              <w:rPr>
                <w:sz w:val="18"/>
              </w:rPr>
              <w:br/>
              <w:t>revenue_delta: -500000</w:t>
            </w:r>
            <w:r>
              <w:rPr>
                <w:sz w:val="18"/>
              </w:rPr>
              <w:br/>
              <w:t>reputation: +2</w:t>
            </w:r>
            <w:r>
              <w:rPr>
                <w:sz w:val="18"/>
              </w:rPr>
              <w:br/>
              <w:t>social_license_delta: -5</w:t>
            </w:r>
            <w:r>
              <w:rPr>
                <w:sz w:val="18"/>
              </w:rPr>
              <w:br/>
              <w:t>governance_risk_delta: +3</w:t>
            </w:r>
            <w:r>
              <w:rPr>
                <w:sz w:val="18"/>
              </w:rPr>
              <w:br/>
              <w:t>natural_capital_debt_delta: 0</w:t>
            </w:r>
          </w:p>
        </w:tc>
      </w:tr>
      <w:tr w:rsidR="00880668" w14:paraId="00B649EA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E4B8E45" w14:textId="77777777" w:rsidR="00880668" w:rsidRDefault="002C36A2">
            <w:r>
              <w:rPr>
                <w:sz w:val="18"/>
              </w:rPr>
              <w:t>C</w:t>
            </w:r>
          </w:p>
        </w:tc>
        <w:tc>
          <w:tcPr>
            <w:tcW w:w="1843" w:type="dxa"/>
          </w:tcPr>
          <w:p w14:paraId="439DD12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Divest</w:t>
            </w:r>
          </w:p>
        </w:tc>
        <w:tc>
          <w:tcPr>
            <w:tcW w:w="2835" w:type="dxa"/>
          </w:tcPr>
          <w:p w14:paraId="186E523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divestiture of non-core assets. Maximum short-term cash extraction at the cost of long-term value.</w:t>
            </w:r>
          </w:p>
        </w:tc>
        <w:tc>
          <w:tcPr>
            <w:tcW w:w="3543" w:type="dxa"/>
          </w:tcPr>
          <w:p w14:paraId="5B55AC0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divest_all: Yes</w:t>
            </w:r>
            <w:r>
              <w:rPr>
                <w:sz w:val="18"/>
              </w:rPr>
              <w:br/>
              <w:t>treasury: +$25M</w:t>
            </w:r>
            <w:r>
              <w:rPr>
                <w:sz w:val="18"/>
              </w:rPr>
              <w:br/>
              <w:t>synergy_wipe: Yes</w:t>
            </w:r>
            <w:r>
              <w:rPr>
                <w:sz w:val="18"/>
              </w:rPr>
              <w:br/>
              <w:t>carbon_intensity_delta: +2</w:t>
            </w:r>
            <w:r>
              <w:rPr>
                <w:sz w:val="18"/>
              </w:rPr>
              <w:br/>
              <w:t>revenue_delta: $-2M</w:t>
            </w:r>
            <w:r>
              <w:rPr>
                <w:sz w:val="18"/>
              </w:rPr>
              <w:br/>
              <w:t>reputation: -10</w:t>
            </w:r>
            <w:r>
              <w:rPr>
                <w:sz w:val="18"/>
              </w:rPr>
              <w:br/>
              <w:t>social_license_delta: -12</w:t>
            </w:r>
            <w:r>
              <w:rPr>
                <w:sz w:val="18"/>
              </w:rPr>
              <w:br/>
              <w:t>governance_risk_delta: +5</w:t>
            </w:r>
            <w:r>
              <w:rPr>
                <w:sz w:val="18"/>
              </w:rPr>
              <w:br/>
              <w:t>natural_capital_debt_delta: +8</w:t>
            </w:r>
          </w:p>
        </w:tc>
      </w:tr>
    </w:tbl>
    <w:p w14:paraId="6C3E4BA7" w14:textId="77777777" w:rsidR="00880668" w:rsidRDefault="002C36A2">
      <w:pPr>
        <w:pStyle w:val="ListBullet"/>
      </w:pPr>
      <w:r>
        <w:rPr>
          <w:b/>
        </w:rPr>
        <w:t xml:space="preserve">Option A: </w:t>
      </w:r>
      <w:r>
        <w:t xml:space="preserve">Flags: </w:t>
      </w:r>
      <w:proofErr w:type="spellStart"/>
      <w:r>
        <w:t>resist_integrate</w:t>
      </w:r>
      <w:proofErr w:type="spellEnd"/>
    </w:p>
    <w:p w14:paraId="2CE947F9" w14:textId="77777777" w:rsidR="00880668" w:rsidRDefault="002C36A2">
      <w:pPr>
        <w:pStyle w:val="ListBullet"/>
      </w:pPr>
      <w:r>
        <w:rPr>
          <w:b/>
        </w:rPr>
        <w:t xml:space="preserve">Option B: </w:t>
      </w:r>
      <w:r>
        <w:t>Flags: spinoff</w:t>
      </w:r>
    </w:p>
    <w:p w14:paraId="0C7AD5AE" w14:textId="77777777" w:rsidR="00880668" w:rsidRDefault="002C36A2">
      <w:pPr>
        <w:pStyle w:val="ListBullet"/>
      </w:pPr>
      <w:r>
        <w:rPr>
          <w:b/>
        </w:rPr>
        <w:t xml:space="preserve">Option C: </w:t>
      </w:r>
      <w:r>
        <w:t>Flags: divest</w:t>
      </w:r>
    </w:p>
    <w:p w14:paraId="5F642CDB" w14:textId="77777777" w:rsidR="00880668" w:rsidRDefault="002C36A2">
      <w:r>
        <w:rPr>
          <w:b/>
          <w:color w:val="333333"/>
        </w:rPr>
        <w:t>📚</w:t>
      </w:r>
      <w:r>
        <w:rPr>
          <w:b/>
          <w:color w:val="333333"/>
        </w:rPr>
        <w:t xml:space="preserve"> Teaching Point:</w:t>
      </w:r>
    </w:p>
    <w:p w14:paraId="2119B3B0" w14:textId="77777777" w:rsidR="00880668" w:rsidRDefault="002C36A2">
      <w:r>
        <w:rPr>
          <w:i/>
          <w:color w:val="333333"/>
        </w:rPr>
        <w:t>All accumulated flags are evaluated. The Regenerative Multiple (M_R) is calculated, Terminal Value is computed, and your Corporate Archetype is revealed.</w:t>
      </w:r>
    </w:p>
    <w:p w14:paraId="720F3084" w14:textId="77777777" w:rsidR="00880668" w:rsidRDefault="00880668"/>
    <w:p w14:paraId="4BC52007" w14:textId="77777777" w:rsidR="00880668" w:rsidRDefault="002C36A2">
      <w:r>
        <w:br w:type="page"/>
      </w:r>
    </w:p>
    <w:p w14:paraId="646A91EB" w14:textId="77777777" w:rsidR="00880668" w:rsidRDefault="002C36A2">
      <w:pPr>
        <w:pStyle w:val="Heading1"/>
      </w:pPr>
      <w:bookmarkStart w:id="32" w:name="_Toc228855194"/>
      <w:r>
        <w:rPr>
          <w:color w:val="0F172A"/>
        </w:rPr>
        <w:lastRenderedPageBreak/>
        <w:t>6. Strategic Pillars Paradigm</w:t>
      </w:r>
      <w:bookmarkEnd w:id="32"/>
    </w:p>
    <w:p w14:paraId="676CDB5B" w14:textId="77777777" w:rsidR="00880668" w:rsidRDefault="002C36A2">
      <w:r>
        <w:rPr>
          <w:color w:val="333333"/>
        </w:rPr>
        <w:t>In the Strategic Pillars paradigm (multi_toggles), instead of choosing a single A/B/C option, you make decisions across five strategic areas simultaneously: Energy, Operations, Supply Chain, Offsetting, and Human Resources. Each area offers three options with different costs and impacts.</w:t>
      </w:r>
    </w:p>
    <w:p w14:paraId="56281CFB" w14:textId="77777777" w:rsidR="00880668" w:rsidRDefault="002C36A2">
      <w:pPr>
        <w:pStyle w:val="Heading2"/>
      </w:pPr>
      <w:bookmarkStart w:id="33" w:name="_Toc228855195"/>
      <w:r>
        <w:rPr>
          <w:color w:val="0F172A"/>
        </w:rPr>
        <w:t>Round 1: ESG Foundation Strategy</w:t>
      </w:r>
      <w:bookmarkEnd w:id="33"/>
    </w:p>
    <w:p w14:paraId="5BECAABD" w14:textId="77777777" w:rsidR="00880668" w:rsidRDefault="002C36A2">
      <w:r>
        <w:rPr>
          <w:color w:val="333333"/>
        </w:rPr>
        <w:t>Set your initial ESG investment strategy across four key areas.</w:t>
      </w:r>
    </w:p>
    <w:p w14:paraId="215F0188" w14:textId="77777777" w:rsidR="00880668" w:rsidRDefault="002C36A2">
      <w:r>
        <w:rPr>
          <w:b/>
          <w:color w:val="333333"/>
        </w:rPr>
        <w:t>⚡</w:t>
      </w:r>
      <w:r>
        <w:rPr>
          <w:b/>
          <w:color w:val="333333"/>
        </w:rPr>
        <w:t xml:space="preserve"> Energy Strategy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1984"/>
        <w:gridCol w:w="4961"/>
      </w:tblGrid>
      <w:tr w:rsidR="00880668" w14:paraId="34603513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4CA9552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984" w:type="dxa"/>
          </w:tcPr>
          <w:p w14:paraId="7ACF5F99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961" w:type="dxa"/>
          </w:tcPr>
          <w:p w14:paraId="0093779B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47226076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9E0E37B" w14:textId="77777777" w:rsidR="00880668" w:rsidRDefault="002C36A2">
            <w:r>
              <w:rPr>
                <w:sz w:val="18"/>
              </w:rPr>
              <w:t>Renewable PPA</w:t>
            </w:r>
          </w:p>
        </w:tc>
        <w:tc>
          <w:tcPr>
            <w:tcW w:w="1984" w:type="dxa"/>
          </w:tcPr>
          <w:p w14:paraId="7383D942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-$2.0M</w:t>
            </w:r>
          </w:p>
        </w:tc>
        <w:tc>
          <w:tcPr>
            <w:tcW w:w="4961" w:type="dxa"/>
          </w:tcPr>
          <w:p w14:paraId="2432ACF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carbon_intensity_delta: -8, reputation: +3</w:t>
            </w:r>
          </w:p>
        </w:tc>
      </w:tr>
      <w:tr w:rsidR="00880668" w14:paraId="127692D8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CDB7BD1" w14:textId="77777777" w:rsidR="00880668" w:rsidRDefault="002C36A2">
            <w:r>
              <w:rPr>
                <w:sz w:val="18"/>
              </w:rPr>
              <w:t>Fossil Fuel Status Quo</w:t>
            </w:r>
          </w:p>
        </w:tc>
        <w:tc>
          <w:tcPr>
            <w:tcW w:w="1984" w:type="dxa"/>
          </w:tcPr>
          <w:p w14:paraId="5B29B87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961" w:type="dxa"/>
          </w:tcPr>
          <w:p w14:paraId="6A95DE1B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carbon_intensity_delta: +2, reputation: -1</w:t>
            </w:r>
          </w:p>
        </w:tc>
      </w:tr>
      <w:tr w:rsidR="00880668" w14:paraId="395CDEA5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9EC248F" w14:textId="77777777" w:rsidR="00880668" w:rsidRDefault="002C36A2">
            <w:r>
              <w:rPr>
                <w:sz w:val="18"/>
              </w:rPr>
              <w:t>Solar CapEx</w:t>
            </w:r>
          </w:p>
        </w:tc>
        <w:tc>
          <w:tcPr>
            <w:tcW w:w="1984" w:type="dxa"/>
          </w:tcPr>
          <w:p w14:paraId="234375B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-$4.0M</w:t>
            </w:r>
          </w:p>
        </w:tc>
        <w:tc>
          <w:tcPr>
            <w:tcW w:w="4961" w:type="dxa"/>
          </w:tcPr>
          <w:p w14:paraId="6E07B94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carbon_intensity_delta: -12, reputation: +5</w:t>
            </w:r>
          </w:p>
        </w:tc>
      </w:tr>
    </w:tbl>
    <w:p w14:paraId="3AD63CC7" w14:textId="77777777" w:rsidR="00880668" w:rsidRDefault="00880668"/>
    <w:p w14:paraId="47E67A28" w14:textId="77777777" w:rsidR="00880668" w:rsidRDefault="002C36A2">
      <w:r>
        <w:rPr>
          <w:b/>
          <w:color w:val="333333"/>
        </w:rPr>
        <w:t>🏭</w:t>
      </w:r>
      <w:r>
        <w:rPr>
          <w:b/>
          <w:color w:val="333333"/>
        </w:rPr>
        <w:t xml:space="preserve"> Operational Efficiency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1701"/>
        <w:gridCol w:w="4961"/>
      </w:tblGrid>
      <w:tr w:rsidR="00880668" w14:paraId="0608C76C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FE91E87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701" w:type="dxa"/>
          </w:tcPr>
          <w:p w14:paraId="5D45249E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961" w:type="dxa"/>
          </w:tcPr>
          <w:p w14:paraId="409A99BD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0EF73E6D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9D732F5" w14:textId="77777777" w:rsidR="00880668" w:rsidRDefault="002C36A2">
            <w:r>
              <w:rPr>
                <w:sz w:val="18"/>
              </w:rPr>
              <w:t>Lean Process Optimization</w:t>
            </w:r>
          </w:p>
        </w:tc>
        <w:tc>
          <w:tcPr>
            <w:tcW w:w="1701" w:type="dxa"/>
          </w:tcPr>
          <w:p w14:paraId="6FCAA7B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-$1.5M</w:t>
            </w:r>
          </w:p>
        </w:tc>
        <w:tc>
          <w:tcPr>
            <w:tcW w:w="4961" w:type="dxa"/>
          </w:tcPr>
          <w:p w14:paraId="4C91C31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reputation: +2</w:t>
            </w:r>
          </w:p>
        </w:tc>
      </w:tr>
      <w:tr w:rsidR="00880668" w14:paraId="6D9C3752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E229DFC" w14:textId="77777777" w:rsidR="00880668" w:rsidRDefault="002C36A2">
            <w:r>
              <w:rPr>
                <w:sz w:val="18"/>
              </w:rPr>
              <w:t>Digital Twin Deployment</w:t>
            </w:r>
          </w:p>
        </w:tc>
        <w:tc>
          <w:tcPr>
            <w:tcW w:w="1701" w:type="dxa"/>
          </w:tcPr>
          <w:p w14:paraId="5113A3D6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-$3.0M</w:t>
            </w:r>
          </w:p>
        </w:tc>
        <w:tc>
          <w:tcPr>
            <w:tcW w:w="4961" w:type="dxa"/>
          </w:tcPr>
          <w:p w14:paraId="79813A08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reputation: +4, governance_risk_delta: -3</w:t>
            </w:r>
          </w:p>
        </w:tc>
      </w:tr>
      <w:tr w:rsidR="00880668" w14:paraId="7C2EECC1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D032CB8" w14:textId="77777777" w:rsidR="00880668" w:rsidRDefault="002C36A2">
            <w:r>
              <w:rPr>
                <w:sz w:val="18"/>
              </w:rPr>
              <w:t>No Operational Change</w:t>
            </w:r>
          </w:p>
        </w:tc>
        <w:tc>
          <w:tcPr>
            <w:tcW w:w="1701" w:type="dxa"/>
          </w:tcPr>
          <w:p w14:paraId="1DD73FE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961" w:type="dxa"/>
          </w:tcPr>
          <w:p w14:paraId="65BC199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</w:tbl>
    <w:p w14:paraId="2F3D90B7" w14:textId="77777777" w:rsidR="00880668" w:rsidRDefault="00880668"/>
    <w:p w14:paraId="67E585D5" w14:textId="77777777" w:rsidR="00880668" w:rsidRDefault="002C36A2">
      <w:r>
        <w:rPr>
          <w:b/>
          <w:color w:val="333333"/>
        </w:rPr>
        <w:t>🔗</w:t>
      </w:r>
      <w:r>
        <w:rPr>
          <w:b/>
          <w:color w:val="333333"/>
        </w:rPr>
        <w:t xml:space="preserve"> Supply Chain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1701"/>
        <w:gridCol w:w="4961"/>
      </w:tblGrid>
      <w:tr w:rsidR="00880668" w14:paraId="4348D056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B4C35E9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701" w:type="dxa"/>
          </w:tcPr>
          <w:p w14:paraId="65BD1D4F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961" w:type="dxa"/>
          </w:tcPr>
          <w:p w14:paraId="231A4EAC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05564562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B6D4164" w14:textId="77777777" w:rsidR="00880668" w:rsidRDefault="002C36A2">
            <w:r>
              <w:rPr>
                <w:sz w:val="18"/>
              </w:rPr>
              <w:t>Full Supplier Audit</w:t>
            </w:r>
          </w:p>
        </w:tc>
        <w:tc>
          <w:tcPr>
            <w:tcW w:w="1701" w:type="dxa"/>
          </w:tcPr>
          <w:p w14:paraId="0972847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-$2.5M</w:t>
            </w:r>
          </w:p>
        </w:tc>
        <w:tc>
          <w:tcPr>
            <w:tcW w:w="4961" w:type="dxa"/>
          </w:tcPr>
          <w:p w14:paraId="09510C6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reputation: +4, social_license_delta: +3</w:t>
            </w:r>
          </w:p>
        </w:tc>
      </w:tr>
      <w:tr w:rsidR="00880668" w14:paraId="3EA39B20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9B07247" w14:textId="77777777" w:rsidR="00880668" w:rsidRDefault="002C36A2">
            <w:r>
              <w:rPr>
                <w:sz w:val="18"/>
              </w:rPr>
              <w:t>Tier-1 Screening Only</w:t>
            </w:r>
          </w:p>
        </w:tc>
        <w:tc>
          <w:tcPr>
            <w:tcW w:w="1701" w:type="dxa"/>
          </w:tcPr>
          <w:p w14:paraId="611CF80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-$-500,000</w:t>
            </w:r>
          </w:p>
        </w:tc>
        <w:tc>
          <w:tcPr>
            <w:tcW w:w="4961" w:type="dxa"/>
          </w:tcPr>
          <w:p w14:paraId="2F648734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reputation: +1</w:t>
            </w:r>
          </w:p>
        </w:tc>
      </w:tr>
      <w:tr w:rsidR="00880668" w14:paraId="5DC3A8E4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582EE2C" w14:textId="77777777" w:rsidR="00880668" w:rsidRDefault="002C36A2">
            <w:r>
              <w:rPr>
                <w:sz w:val="18"/>
              </w:rPr>
              <w:t>Defer Supply Chain Review</w:t>
            </w:r>
          </w:p>
        </w:tc>
        <w:tc>
          <w:tcPr>
            <w:tcW w:w="1701" w:type="dxa"/>
          </w:tcPr>
          <w:p w14:paraId="2AF7D5C4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961" w:type="dxa"/>
          </w:tcPr>
          <w:p w14:paraId="00D09A7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reputation: -2, governance_risk_delta: +5</w:t>
            </w:r>
          </w:p>
        </w:tc>
      </w:tr>
    </w:tbl>
    <w:p w14:paraId="363319DB" w14:textId="77777777" w:rsidR="00880668" w:rsidRDefault="00880668"/>
    <w:p w14:paraId="6173C27E" w14:textId="77777777" w:rsidR="00880668" w:rsidRDefault="002C36A2">
      <w:r>
        <w:rPr>
          <w:b/>
          <w:color w:val="333333"/>
        </w:rPr>
        <w:t>🌱</w:t>
      </w:r>
      <w:r>
        <w:rPr>
          <w:b/>
          <w:color w:val="333333"/>
        </w:rPr>
        <w:t xml:space="preserve"> Carbon Offsetting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1701"/>
        <w:gridCol w:w="4961"/>
      </w:tblGrid>
      <w:tr w:rsidR="00880668" w14:paraId="4B94FA4E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0F9571B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701" w:type="dxa"/>
          </w:tcPr>
          <w:p w14:paraId="688F7FE5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961" w:type="dxa"/>
          </w:tcPr>
          <w:p w14:paraId="642A7345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49CBF6E9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D534CD1" w14:textId="77777777" w:rsidR="00880668" w:rsidRDefault="002C36A2">
            <w:r>
              <w:rPr>
                <w:sz w:val="18"/>
              </w:rPr>
              <w:t>Nature-Based Offsets</w:t>
            </w:r>
          </w:p>
        </w:tc>
        <w:tc>
          <w:tcPr>
            <w:tcW w:w="1701" w:type="dxa"/>
          </w:tcPr>
          <w:p w14:paraId="6FB6B68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-$2.0M</w:t>
            </w:r>
          </w:p>
        </w:tc>
        <w:tc>
          <w:tcPr>
            <w:tcW w:w="4961" w:type="dxa"/>
          </w:tcPr>
          <w:p w14:paraId="4F85599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natural_capital_debt_delta: -5, reputation: +3</w:t>
            </w:r>
          </w:p>
        </w:tc>
      </w:tr>
      <w:tr w:rsidR="00880668" w14:paraId="7B2B26DC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0CC33CB" w14:textId="77777777" w:rsidR="00880668" w:rsidRDefault="002C36A2">
            <w:r>
              <w:rPr>
                <w:sz w:val="18"/>
              </w:rPr>
              <w:t>Carbon Credit Purchase</w:t>
            </w:r>
          </w:p>
        </w:tc>
        <w:tc>
          <w:tcPr>
            <w:tcW w:w="1701" w:type="dxa"/>
          </w:tcPr>
          <w:p w14:paraId="24EBC2D9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-$1.0M</w:t>
            </w:r>
          </w:p>
        </w:tc>
        <w:tc>
          <w:tcPr>
            <w:tcW w:w="4961" w:type="dxa"/>
          </w:tcPr>
          <w:p w14:paraId="039EB8FB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natural_capital_debt_delta: -2, reputation: +1</w:t>
            </w:r>
          </w:p>
        </w:tc>
      </w:tr>
      <w:tr w:rsidR="00880668" w14:paraId="0B052299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17EB02C" w14:textId="77777777" w:rsidR="00880668" w:rsidRDefault="002C36A2">
            <w:r>
              <w:rPr>
                <w:sz w:val="18"/>
              </w:rPr>
              <w:t>No Offsetting</w:t>
            </w:r>
          </w:p>
        </w:tc>
        <w:tc>
          <w:tcPr>
            <w:tcW w:w="1701" w:type="dxa"/>
          </w:tcPr>
          <w:p w14:paraId="3439515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961" w:type="dxa"/>
          </w:tcPr>
          <w:p w14:paraId="15F249C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natural_capital_debt_delta: +3</w:t>
            </w:r>
          </w:p>
        </w:tc>
      </w:tr>
    </w:tbl>
    <w:p w14:paraId="5F0D101C" w14:textId="77777777" w:rsidR="00880668" w:rsidRDefault="00880668"/>
    <w:p w14:paraId="132FFBC9" w14:textId="77777777" w:rsidR="00880668" w:rsidRDefault="002C36A2">
      <w:r>
        <w:rPr>
          <w:b/>
          <w:color w:val="333333"/>
        </w:rPr>
        <w:t>👥</w:t>
      </w:r>
      <w:r>
        <w:rPr>
          <w:b/>
          <w:color w:val="333333"/>
        </w:rPr>
        <w:t xml:space="preserve"> Talent &amp; Culture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1701"/>
        <w:gridCol w:w="4961"/>
      </w:tblGrid>
      <w:tr w:rsidR="00880668" w14:paraId="5030D69A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2DAF9EE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701" w:type="dxa"/>
          </w:tcPr>
          <w:p w14:paraId="15B2E3E0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961" w:type="dxa"/>
          </w:tcPr>
          <w:p w14:paraId="0ADCB5A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14B1248A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CA5A81C" w14:textId="77777777" w:rsidR="00880668" w:rsidRDefault="002C36A2">
            <w:r>
              <w:rPr>
                <w:sz w:val="18"/>
              </w:rPr>
              <w:t>DEI &amp; Inclusion Program</w:t>
            </w:r>
          </w:p>
        </w:tc>
        <w:tc>
          <w:tcPr>
            <w:tcW w:w="1701" w:type="dxa"/>
          </w:tcPr>
          <w:p w14:paraId="7A2F3606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-$2.0M</w:t>
            </w:r>
          </w:p>
        </w:tc>
        <w:tc>
          <w:tcPr>
            <w:tcW w:w="4961" w:type="dxa"/>
          </w:tcPr>
          <w:p w14:paraId="00388E2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+4, reputation: +3, burnout_delta: -8</w:t>
            </w:r>
          </w:p>
        </w:tc>
      </w:tr>
      <w:tr w:rsidR="00880668" w14:paraId="534FD570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AD37D7A" w14:textId="77777777" w:rsidR="00880668" w:rsidRDefault="002C36A2">
            <w:r>
              <w:rPr>
                <w:sz w:val="18"/>
              </w:rPr>
              <w:t>Leadership Development</w:t>
            </w:r>
          </w:p>
        </w:tc>
        <w:tc>
          <w:tcPr>
            <w:tcW w:w="1701" w:type="dxa"/>
          </w:tcPr>
          <w:p w14:paraId="4E81942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-$1.5M</w:t>
            </w:r>
          </w:p>
        </w:tc>
        <w:tc>
          <w:tcPr>
            <w:tcW w:w="4961" w:type="dxa"/>
          </w:tcPr>
          <w:p w14:paraId="5C1CAE19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reputation: +2, governance_risk_delta: -2</w:t>
            </w:r>
          </w:p>
        </w:tc>
      </w:tr>
      <w:tr w:rsidR="00880668" w14:paraId="74E66278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8BC1A28" w14:textId="77777777" w:rsidR="00880668" w:rsidRDefault="002C36A2">
            <w:r>
              <w:rPr>
                <w:sz w:val="18"/>
              </w:rPr>
              <w:t>No HR Investment</w:t>
            </w:r>
          </w:p>
        </w:tc>
        <w:tc>
          <w:tcPr>
            <w:tcW w:w="1701" w:type="dxa"/>
          </w:tcPr>
          <w:p w14:paraId="23443CA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961" w:type="dxa"/>
          </w:tcPr>
          <w:p w14:paraId="0BD7E7D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-1</w:t>
            </w:r>
          </w:p>
        </w:tc>
      </w:tr>
    </w:tbl>
    <w:p w14:paraId="455C9259" w14:textId="77777777" w:rsidR="00880668" w:rsidRDefault="00880668"/>
    <w:p w14:paraId="0B674ACF" w14:textId="77777777" w:rsidR="00880668" w:rsidRDefault="002C36A2">
      <w:pPr>
        <w:pStyle w:val="Heading2"/>
      </w:pPr>
      <w:bookmarkStart w:id="34" w:name="_Toc228855196"/>
      <w:r>
        <w:rPr>
          <w:color w:val="0F172A"/>
        </w:rPr>
        <w:t>Round 2: Double Materiality Investment</w:t>
      </w:r>
      <w:bookmarkEnd w:id="34"/>
    </w:p>
    <w:p w14:paraId="14AD9EF3" w14:textId="77777777" w:rsidR="00880668" w:rsidRDefault="002C36A2">
      <w:r>
        <w:rPr>
          <w:color w:val="333333"/>
        </w:rPr>
        <w:t>Align capital allocation with double materiality principles.</w:t>
      </w:r>
    </w:p>
    <w:p w14:paraId="63B78925" w14:textId="77777777" w:rsidR="00880668" w:rsidRDefault="002C36A2">
      <w:r>
        <w:rPr>
          <w:b/>
          <w:color w:val="333333"/>
        </w:rPr>
        <w:t>⚡</w:t>
      </w:r>
      <w:r>
        <w:rPr>
          <w:b/>
          <w:color w:val="333333"/>
        </w:rPr>
        <w:t xml:space="preserve"> Energy Transition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221"/>
        <w:gridCol w:w="3827"/>
      </w:tblGrid>
      <w:tr w:rsidR="00880668" w14:paraId="2D0618D5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3154B7A" w14:textId="77777777" w:rsidR="00880668" w:rsidRDefault="002C36A2">
            <w:r>
              <w:rPr>
                <w:sz w:val="18"/>
              </w:rPr>
              <w:lastRenderedPageBreak/>
              <w:t>Option</w:t>
            </w:r>
          </w:p>
        </w:tc>
        <w:tc>
          <w:tcPr>
            <w:tcW w:w="2221" w:type="dxa"/>
          </w:tcPr>
          <w:p w14:paraId="32FD448A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3827" w:type="dxa"/>
          </w:tcPr>
          <w:p w14:paraId="393B24F8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02D91A40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DF37BF1" w14:textId="77777777" w:rsidR="00880668" w:rsidRDefault="002C36A2">
            <w:r>
              <w:rPr>
                <w:sz w:val="18"/>
              </w:rPr>
              <w:t>Green Energy Tariff</w:t>
            </w:r>
          </w:p>
        </w:tc>
        <w:tc>
          <w:tcPr>
            <w:tcW w:w="2221" w:type="dxa"/>
          </w:tcPr>
          <w:p w14:paraId="60E6C136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-$1.5M</w:t>
            </w:r>
          </w:p>
        </w:tc>
        <w:tc>
          <w:tcPr>
            <w:tcW w:w="3827" w:type="dxa"/>
          </w:tcPr>
          <w:p w14:paraId="0F8F2DB4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carbon_intensity_delta: -6, reputation: +2</w:t>
            </w:r>
          </w:p>
        </w:tc>
      </w:tr>
      <w:tr w:rsidR="00880668" w14:paraId="4DF5B79A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DD0C424" w14:textId="77777777" w:rsidR="00880668" w:rsidRDefault="002C36A2">
            <w:r>
              <w:rPr>
                <w:sz w:val="18"/>
              </w:rPr>
              <w:t>Energy Efficiency Upgrades</w:t>
            </w:r>
          </w:p>
        </w:tc>
        <w:tc>
          <w:tcPr>
            <w:tcW w:w="2221" w:type="dxa"/>
          </w:tcPr>
          <w:p w14:paraId="2D019071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-$2.5M</w:t>
            </w:r>
          </w:p>
        </w:tc>
        <w:tc>
          <w:tcPr>
            <w:tcW w:w="3827" w:type="dxa"/>
          </w:tcPr>
          <w:p w14:paraId="300F1718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carbon_intensity_delta: -4, reputation: +3</w:t>
            </w:r>
          </w:p>
        </w:tc>
      </w:tr>
      <w:tr w:rsidR="00880668" w14:paraId="76FF2A66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6917E83" w14:textId="77777777" w:rsidR="00880668" w:rsidRDefault="002C36A2">
            <w:r>
              <w:rPr>
                <w:sz w:val="18"/>
              </w:rPr>
              <w:t>Maintain Baseline</w:t>
            </w:r>
          </w:p>
        </w:tc>
        <w:tc>
          <w:tcPr>
            <w:tcW w:w="2221" w:type="dxa"/>
          </w:tcPr>
          <w:p w14:paraId="76AF532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3827" w:type="dxa"/>
          </w:tcPr>
          <w:p w14:paraId="3F172BF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</w:tbl>
    <w:p w14:paraId="360A92AD" w14:textId="77777777" w:rsidR="00880668" w:rsidRDefault="00880668"/>
    <w:p w14:paraId="4EA9C7FF" w14:textId="77777777" w:rsidR="00880668" w:rsidRDefault="002C36A2">
      <w:r>
        <w:rPr>
          <w:b/>
          <w:color w:val="333333"/>
        </w:rPr>
        <w:t>🏛</w:t>
      </w:r>
      <w:r>
        <w:rPr>
          <w:b/>
          <w:color w:val="333333"/>
        </w:rPr>
        <w:t>️</w:t>
      </w:r>
      <w:r>
        <w:rPr>
          <w:b/>
          <w:color w:val="333333"/>
        </w:rPr>
        <w:t xml:space="preserve"> Governance &amp; Compliance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2268"/>
        <w:gridCol w:w="3827"/>
      </w:tblGrid>
      <w:tr w:rsidR="00880668" w14:paraId="190CE796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626A509C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2268" w:type="dxa"/>
          </w:tcPr>
          <w:p w14:paraId="23A35BBF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3827" w:type="dxa"/>
          </w:tcPr>
          <w:p w14:paraId="4D037784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02036291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F1D16CC" w14:textId="77777777" w:rsidR="00880668" w:rsidRDefault="002C36A2">
            <w:r>
              <w:rPr>
                <w:sz w:val="18"/>
              </w:rPr>
              <w:t>Materiality Advisory Board</w:t>
            </w:r>
          </w:p>
        </w:tc>
        <w:tc>
          <w:tcPr>
            <w:tcW w:w="2268" w:type="dxa"/>
          </w:tcPr>
          <w:p w14:paraId="3A005784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-$2.0M</w:t>
            </w:r>
          </w:p>
        </w:tc>
        <w:tc>
          <w:tcPr>
            <w:tcW w:w="3827" w:type="dxa"/>
          </w:tcPr>
          <w:p w14:paraId="3A2A40C4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governance_risk_delta: -8, reputation: +5</w:t>
            </w:r>
          </w:p>
        </w:tc>
      </w:tr>
      <w:tr w:rsidR="00880668" w14:paraId="18B3A347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6E91377" w14:textId="77777777" w:rsidR="00880668" w:rsidRDefault="002C36A2">
            <w:r>
              <w:rPr>
                <w:sz w:val="18"/>
              </w:rPr>
              <w:t>Minimum Compliance</w:t>
            </w:r>
          </w:p>
        </w:tc>
        <w:tc>
          <w:tcPr>
            <w:tcW w:w="2268" w:type="dxa"/>
          </w:tcPr>
          <w:p w14:paraId="469C9E50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-$-500,000</w:t>
            </w:r>
          </w:p>
        </w:tc>
        <w:tc>
          <w:tcPr>
            <w:tcW w:w="3827" w:type="dxa"/>
          </w:tcPr>
          <w:p w14:paraId="01724AFE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governance_risk_delta: -2, reputation: +1</w:t>
            </w:r>
          </w:p>
        </w:tc>
      </w:tr>
      <w:tr w:rsidR="00880668" w14:paraId="6F2A2B8D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E8BACB1" w14:textId="77777777" w:rsidR="00880668" w:rsidRDefault="002C36A2">
            <w:r>
              <w:rPr>
                <w:sz w:val="18"/>
              </w:rPr>
              <w:t>Ignore Materiality</w:t>
            </w:r>
          </w:p>
        </w:tc>
        <w:tc>
          <w:tcPr>
            <w:tcW w:w="2268" w:type="dxa"/>
          </w:tcPr>
          <w:p w14:paraId="0F6CD5B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3827" w:type="dxa"/>
          </w:tcPr>
          <w:p w14:paraId="5D505DC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governance_risk_delta: +10, reputation: -5</w:t>
            </w:r>
          </w:p>
        </w:tc>
      </w:tr>
    </w:tbl>
    <w:p w14:paraId="3FD5AA06" w14:textId="77777777" w:rsidR="00880668" w:rsidRDefault="00880668"/>
    <w:p w14:paraId="02E86DF1" w14:textId="77777777" w:rsidR="00880668" w:rsidRDefault="002C36A2">
      <w:r>
        <w:rPr>
          <w:b/>
          <w:color w:val="333333"/>
        </w:rPr>
        <w:t>🔗</w:t>
      </w:r>
      <w:r>
        <w:rPr>
          <w:b/>
          <w:color w:val="333333"/>
        </w:rPr>
        <w:t xml:space="preserve"> Supply Chain Transparency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221"/>
        <w:gridCol w:w="3827"/>
      </w:tblGrid>
      <w:tr w:rsidR="00880668" w14:paraId="5AA77942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9CE6E26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2221" w:type="dxa"/>
          </w:tcPr>
          <w:p w14:paraId="6F64791A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3827" w:type="dxa"/>
          </w:tcPr>
          <w:p w14:paraId="7C86CE5B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1A0493AD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5E3D116" w14:textId="77777777" w:rsidR="00880668" w:rsidRDefault="002C36A2">
            <w:r>
              <w:rPr>
                <w:sz w:val="18"/>
              </w:rPr>
              <w:t>Blockchain Traceability</w:t>
            </w:r>
          </w:p>
        </w:tc>
        <w:tc>
          <w:tcPr>
            <w:tcW w:w="2221" w:type="dxa"/>
          </w:tcPr>
          <w:p w14:paraId="6FD9195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-$3.5M</w:t>
            </w:r>
          </w:p>
        </w:tc>
        <w:tc>
          <w:tcPr>
            <w:tcW w:w="3827" w:type="dxa"/>
          </w:tcPr>
          <w:p w14:paraId="76AE5BC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+5, reputation: +4, burnout_delta: -10</w:t>
            </w:r>
          </w:p>
        </w:tc>
      </w:tr>
      <w:tr w:rsidR="00880668" w14:paraId="59F6640E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CA22359" w14:textId="77777777" w:rsidR="00880668" w:rsidRDefault="002C36A2">
            <w:r>
              <w:rPr>
                <w:sz w:val="18"/>
              </w:rPr>
              <w:t>Annual ESG Report</w:t>
            </w:r>
          </w:p>
        </w:tc>
        <w:tc>
          <w:tcPr>
            <w:tcW w:w="2221" w:type="dxa"/>
          </w:tcPr>
          <w:p w14:paraId="3332DC75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-$-800,000</w:t>
            </w:r>
          </w:p>
        </w:tc>
        <w:tc>
          <w:tcPr>
            <w:tcW w:w="3827" w:type="dxa"/>
          </w:tcPr>
          <w:p w14:paraId="41404726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reputation: +2</w:t>
            </w:r>
          </w:p>
        </w:tc>
      </w:tr>
      <w:tr w:rsidR="00880668" w14:paraId="70E40574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C695276" w14:textId="77777777" w:rsidR="00880668" w:rsidRDefault="002C36A2">
            <w:r>
              <w:rPr>
                <w:sz w:val="18"/>
              </w:rPr>
              <w:t>No Additional Transparency</w:t>
            </w:r>
          </w:p>
        </w:tc>
        <w:tc>
          <w:tcPr>
            <w:tcW w:w="2221" w:type="dxa"/>
          </w:tcPr>
          <w:p w14:paraId="4F8D6FD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3827" w:type="dxa"/>
          </w:tcPr>
          <w:p w14:paraId="0008E91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reputation: -1</w:t>
            </w:r>
          </w:p>
        </w:tc>
      </w:tr>
    </w:tbl>
    <w:p w14:paraId="76B22003" w14:textId="77777777" w:rsidR="00880668" w:rsidRDefault="00880668"/>
    <w:p w14:paraId="2A82F7B8" w14:textId="77777777" w:rsidR="00880668" w:rsidRDefault="002C36A2">
      <w:r>
        <w:rPr>
          <w:b/>
          <w:color w:val="333333"/>
        </w:rPr>
        <w:t>🌱</w:t>
      </w:r>
      <w:r>
        <w:rPr>
          <w:b/>
          <w:color w:val="333333"/>
        </w:rPr>
        <w:t xml:space="preserve"> Impact Mitigation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221"/>
        <w:gridCol w:w="3827"/>
      </w:tblGrid>
      <w:tr w:rsidR="00880668" w14:paraId="2516B415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D662595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2221" w:type="dxa"/>
          </w:tcPr>
          <w:p w14:paraId="52BCB9DE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3827" w:type="dxa"/>
          </w:tcPr>
          <w:p w14:paraId="2D33537D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63260BCD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3076304" w14:textId="77777777" w:rsidR="00880668" w:rsidRDefault="002C36A2">
            <w:r>
              <w:rPr>
                <w:sz w:val="18"/>
              </w:rPr>
              <w:t>Community Impact Fund</w:t>
            </w:r>
          </w:p>
        </w:tc>
        <w:tc>
          <w:tcPr>
            <w:tcW w:w="2221" w:type="dxa"/>
          </w:tcPr>
          <w:p w14:paraId="7D6E850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-$3.0M</w:t>
            </w:r>
          </w:p>
        </w:tc>
        <w:tc>
          <w:tcPr>
            <w:tcW w:w="3827" w:type="dxa"/>
          </w:tcPr>
          <w:p w14:paraId="13F2C2C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+8, reputation: +4</w:t>
            </w:r>
          </w:p>
        </w:tc>
      </w:tr>
      <w:tr w:rsidR="00880668" w14:paraId="49802814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59F9F53" w14:textId="77777777" w:rsidR="00880668" w:rsidRDefault="002C36A2">
            <w:r>
              <w:rPr>
                <w:sz w:val="18"/>
              </w:rPr>
              <w:t>Employee Wellbeing Program</w:t>
            </w:r>
          </w:p>
        </w:tc>
        <w:tc>
          <w:tcPr>
            <w:tcW w:w="2221" w:type="dxa"/>
          </w:tcPr>
          <w:p w14:paraId="17B0038E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-$1.5M</w:t>
            </w:r>
          </w:p>
        </w:tc>
        <w:tc>
          <w:tcPr>
            <w:tcW w:w="3827" w:type="dxa"/>
          </w:tcPr>
          <w:p w14:paraId="56850E3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social_license_delta: +3, reputation: +2</w:t>
            </w:r>
          </w:p>
        </w:tc>
      </w:tr>
      <w:tr w:rsidR="00880668" w14:paraId="1A521997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48E7303" w14:textId="77777777" w:rsidR="00880668" w:rsidRDefault="002C36A2">
            <w:r>
              <w:rPr>
                <w:sz w:val="18"/>
              </w:rPr>
              <w:t>No Mitigation</w:t>
            </w:r>
          </w:p>
        </w:tc>
        <w:tc>
          <w:tcPr>
            <w:tcW w:w="2221" w:type="dxa"/>
          </w:tcPr>
          <w:p w14:paraId="77DF1B92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3827" w:type="dxa"/>
          </w:tcPr>
          <w:p w14:paraId="453195F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-2</w:t>
            </w:r>
          </w:p>
        </w:tc>
      </w:tr>
    </w:tbl>
    <w:p w14:paraId="5AAC83EE" w14:textId="77777777" w:rsidR="00880668" w:rsidRDefault="00880668"/>
    <w:p w14:paraId="274E25A4" w14:textId="77777777" w:rsidR="00880668" w:rsidRDefault="002C36A2">
      <w:r>
        <w:rPr>
          <w:b/>
          <w:color w:val="333333"/>
        </w:rPr>
        <w:t>👥</w:t>
      </w:r>
      <w:r>
        <w:rPr>
          <w:b/>
          <w:color w:val="333333"/>
        </w:rPr>
        <w:t xml:space="preserve"> Workforce Analytics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221"/>
        <w:gridCol w:w="3827"/>
      </w:tblGrid>
      <w:tr w:rsidR="00880668" w14:paraId="7EEB8C5A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C06D8CB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2221" w:type="dxa"/>
          </w:tcPr>
          <w:p w14:paraId="2DB7EA3E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3827" w:type="dxa"/>
          </w:tcPr>
          <w:p w14:paraId="03A2282A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36B874C0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D744245" w14:textId="77777777" w:rsidR="00880668" w:rsidRDefault="002C36A2">
            <w:r>
              <w:rPr>
                <w:sz w:val="18"/>
              </w:rPr>
              <w:t>People Analytics Platform</w:t>
            </w:r>
          </w:p>
        </w:tc>
        <w:tc>
          <w:tcPr>
            <w:tcW w:w="2221" w:type="dxa"/>
          </w:tcPr>
          <w:p w14:paraId="601F285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-$2.5M</w:t>
            </w:r>
          </w:p>
        </w:tc>
        <w:tc>
          <w:tcPr>
            <w:tcW w:w="3827" w:type="dxa"/>
          </w:tcPr>
          <w:p w14:paraId="265C1C5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governance_risk_delta: -4, reputation: +3</w:t>
            </w:r>
          </w:p>
        </w:tc>
      </w:tr>
      <w:tr w:rsidR="00880668" w14:paraId="338133A7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D63AB3C" w14:textId="77777777" w:rsidR="00880668" w:rsidRDefault="002C36A2">
            <w:r>
              <w:rPr>
                <w:sz w:val="18"/>
              </w:rPr>
              <w:t>Annual Engagement Survey</w:t>
            </w:r>
          </w:p>
        </w:tc>
        <w:tc>
          <w:tcPr>
            <w:tcW w:w="2221" w:type="dxa"/>
          </w:tcPr>
          <w:p w14:paraId="53AD138F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-$-500,000</w:t>
            </w:r>
          </w:p>
        </w:tc>
        <w:tc>
          <w:tcPr>
            <w:tcW w:w="3827" w:type="dxa"/>
          </w:tcPr>
          <w:p w14:paraId="31D42AF8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social_license_delta: +2, reputation: +1</w:t>
            </w:r>
          </w:p>
        </w:tc>
      </w:tr>
      <w:tr w:rsidR="00880668" w14:paraId="7C1729BA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EA7530C" w14:textId="77777777" w:rsidR="00880668" w:rsidRDefault="002C36A2">
            <w:r>
              <w:rPr>
                <w:sz w:val="18"/>
              </w:rPr>
              <w:t>No Workforce Analytics</w:t>
            </w:r>
          </w:p>
        </w:tc>
        <w:tc>
          <w:tcPr>
            <w:tcW w:w="2221" w:type="dxa"/>
          </w:tcPr>
          <w:p w14:paraId="7429FB34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3827" w:type="dxa"/>
          </w:tcPr>
          <w:p w14:paraId="0996DFD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</w:tbl>
    <w:p w14:paraId="1FA8BBDC" w14:textId="77777777" w:rsidR="00880668" w:rsidRDefault="00880668"/>
    <w:p w14:paraId="273BA0FE" w14:textId="77777777" w:rsidR="00880668" w:rsidRDefault="002C36A2">
      <w:pPr>
        <w:pStyle w:val="Heading2"/>
      </w:pPr>
      <w:bookmarkStart w:id="35" w:name="_Toc228855197"/>
      <w:r>
        <w:rPr>
          <w:color w:val="0F172A"/>
        </w:rPr>
        <w:t>Round 3: Scope 3 Decarbonisation</w:t>
      </w:r>
      <w:bookmarkEnd w:id="35"/>
    </w:p>
    <w:p w14:paraId="359C0159" w14:textId="77777777" w:rsidR="00880668" w:rsidRDefault="002C36A2">
      <w:r>
        <w:rPr>
          <w:color w:val="333333"/>
        </w:rPr>
        <w:t>Address Scope 3 supply chain emissions across all areas.</w:t>
      </w:r>
    </w:p>
    <w:p w14:paraId="3CEC7B57" w14:textId="77777777" w:rsidR="00880668" w:rsidRDefault="002C36A2">
      <w:r>
        <w:rPr>
          <w:b/>
          <w:color w:val="333333"/>
        </w:rPr>
        <w:t>⚡</w:t>
      </w:r>
      <w:r>
        <w:rPr>
          <w:b/>
          <w:color w:val="333333"/>
        </w:rPr>
        <w:t xml:space="preserve"> Energy Decarbonisation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654"/>
        <w:gridCol w:w="4394"/>
      </w:tblGrid>
      <w:tr w:rsidR="00880668" w14:paraId="3C3809F3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744816F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654" w:type="dxa"/>
          </w:tcPr>
          <w:p w14:paraId="7A266E71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394" w:type="dxa"/>
          </w:tcPr>
          <w:p w14:paraId="2F67CD34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251CB7F4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CE282BF" w14:textId="77777777" w:rsidR="00880668" w:rsidRDefault="002C36A2">
            <w:r>
              <w:rPr>
                <w:sz w:val="18"/>
              </w:rPr>
              <w:t>Fleet Electrification</w:t>
            </w:r>
          </w:p>
        </w:tc>
        <w:tc>
          <w:tcPr>
            <w:tcW w:w="1654" w:type="dxa"/>
          </w:tcPr>
          <w:p w14:paraId="28BEC09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-$5.0M</w:t>
            </w:r>
          </w:p>
        </w:tc>
        <w:tc>
          <w:tcPr>
            <w:tcW w:w="4394" w:type="dxa"/>
          </w:tcPr>
          <w:p w14:paraId="38EE32B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carbon_intensity_delta: -15, reputation: +4</w:t>
            </w:r>
          </w:p>
        </w:tc>
      </w:tr>
      <w:tr w:rsidR="00880668" w14:paraId="01A14468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9C9CFD3" w14:textId="77777777" w:rsidR="00880668" w:rsidRDefault="002C36A2">
            <w:r>
              <w:rPr>
                <w:sz w:val="18"/>
              </w:rPr>
              <w:t>Hybrid Transition</w:t>
            </w:r>
          </w:p>
        </w:tc>
        <w:tc>
          <w:tcPr>
            <w:tcW w:w="1654" w:type="dxa"/>
          </w:tcPr>
          <w:p w14:paraId="2E36B6BB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-$2.0M</w:t>
            </w:r>
          </w:p>
        </w:tc>
        <w:tc>
          <w:tcPr>
            <w:tcW w:w="4394" w:type="dxa"/>
          </w:tcPr>
          <w:p w14:paraId="040CFF0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carbon_intensity_delta: -6, reputation: +2</w:t>
            </w:r>
          </w:p>
        </w:tc>
      </w:tr>
      <w:tr w:rsidR="00880668" w14:paraId="3AD7FAD5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2CA037A" w14:textId="77777777" w:rsidR="00880668" w:rsidRDefault="002C36A2">
            <w:r>
              <w:rPr>
                <w:sz w:val="18"/>
              </w:rPr>
              <w:t>Keep Diesel Fleet</w:t>
            </w:r>
          </w:p>
        </w:tc>
        <w:tc>
          <w:tcPr>
            <w:tcW w:w="1654" w:type="dxa"/>
          </w:tcPr>
          <w:p w14:paraId="3AF433E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394" w:type="dxa"/>
          </w:tcPr>
          <w:p w14:paraId="4578801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carbon_intensity_delta: +3, reputation: -2</w:t>
            </w:r>
          </w:p>
        </w:tc>
      </w:tr>
    </w:tbl>
    <w:p w14:paraId="0ABE817E" w14:textId="77777777" w:rsidR="00880668" w:rsidRDefault="00880668"/>
    <w:p w14:paraId="497A7685" w14:textId="77777777" w:rsidR="00880668" w:rsidRDefault="002C36A2">
      <w:r>
        <w:rPr>
          <w:b/>
          <w:color w:val="333333"/>
        </w:rPr>
        <w:t>🏭</w:t>
      </w:r>
      <w:r>
        <w:rPr>
          <w:b/>
          <w:color w:val="333333"/>
        </w:rPr>
        <w:t xml:space="preserve"> Process Redesign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654"/>
        <w:gridCol w:w="4394"/>
      </w:tblGrid>
      <w:tr w:rsidR="00880668" w14:paraId="431908CC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A21AB8C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654" w:type="dxa"/>
          </w:tcPr>
          <w:p w14:paraId="78BF14E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394" w:type="dxa"/>
          </w:tcPr>
          <w:p w14:paraId="5591528F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70CF2654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2735393" w14:textId="77777777" w:rsidR="00880668" w:rsidRDefault="002C36A2">
            <w:r>
              <w:rPr>
                <w:sz w:val="18"/>
              </w:rPr>
              <w:lastRenderedPageBreak/>
              <w:t>Closed-Loop Manufacturing</w:t>
            </w:r>
          </w:p>
        </w:tc>
        <w:tc>
          <w:tcPr>
            <w:tcW w:w="1654" w:type="dxa"/>
          </w:tcPr>
          <w:p w14:paraId="0D5A039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-$4.0M</w:t>
            </w:r>
          </w:p>
        </w:tc>
        <w:tc>
          <w:tcPr>
            <w:tcW w:w="4394" w:type="dxa"/>
          </w:tcPr>
          <w:p w14:paraId="5148CC36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natural_capital_debt_delta: -8, reputation: +5</w:t>
            </w:r>
          </w:p>
        </w:tc>
      </w:tr>
      <w:tr w:rsidR="00880668" w14:paraId="5E0C8081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5FE683D" w14:textId="77777777" w:rsidR="00880668" w:rsidRDefault="002C36A2">
            <w:r>
              <w:rPr>
                <w:sz w:val="18"/>
              </w:rPr>
              <w:t>Waste Reduction Program</w:t>
            </w:r>
          </w:p>
        </w:tc>
        <w:tc>
          <w:tcPr>
            <w:tcW w:w="1654" w:type="dxa"/>
          </w:tcPr>
          <w:p w14:paraId="1BF1D297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-$1.5M</w:t>
            </w:r>
          </w:p>
        </w:tc>
        <w:tc>
          <w:tcPr>
            <w:tcW w:w="4394" w:type="dxa"/>
          </w:tcPr>
          <w:p w14:paraId="2728A9F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natural_capital_debt_delta: -3, reputation: +2</w:t>
            </w:r>
          </w:p>
        </w:tc>
      </w:tr>
      <w:tr w:rsidR="00880668" w14:paraId="7AED7831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0AABBAB" w14:textId="77777777" w:rsidR="00880668" w:rsidRDefault="002C36A2">
            <w:r>
              <w:rPr>
                <w:sz w:val="18"/>
              </w:rPr>
              <w:t>No Process Change</w:t>
            </w:r>
          </w:p>
        </w:tc>
        <w:tc>
          <w:tcPr>
            <w:tcW w:w="1654" w:type="dxa"/>
          </w:tcPr>
          <w:p w14:paraId="50EE4AB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394" w:type="dxa"/>
          </w:tcPr>
          <w:p w14:paraId="60B42B4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natural_capital_debt_delta: +5</w:t>
            </w:r>
          </w:p>
        </w:tc>
      </w:tr>
    </w:tbl>
    <w:p w14:paraId="0328E67E" w14:textId="77777777" w:rsidR="00880668" w:rsidRDefault="00880668"/>
    <w:p w14:paraId="531F1875" w14:textId="77777777" w:rsidR="00880668" w:rsidRDefault="002C36A2">
      <w:r>
        <w:rPr>
          <w:b/>
          <w:color w:val="333333"/>
        </w:rPr>
        <w:t>🔗</w:t>
      </w:r>
      <w:r>
        <w:rPr>
          <w:b/>
          <w:color w:val="333333"/>
        </w:rPr>
        <w:t xml:space="preserve"> Supplier Decarbonisation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688"/>
        <w:gridCol w:w="4360"/>
      </w:tblGrid>
      <w:tr w:rsidR="00880668" w14:paraId="0FE6AD40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AFA328B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688" w:type="dxa"/>
          </w:tcPr>
          <w:p w14:paraId="1B7200E0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360" w:type="dxa"/>
          </w:tcPr>
          <w:p w14:paraId="7F9846F2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67D7BC9C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F912321" w14:textId="77777777" w:rsidR="00880668" w:rsidRDefault="002C36A2">
            <w:r>
              <w:rPr>
                <w:sz w:val="18"/>
              </w:rPr>
              <w:t>Rapid Supplier Switch</w:t>
            </w:r>
          </w:p>
        </w:tc>
        <w:tc>
          <w:tcPr>
            <w:tcW w:w="1688" w:type="dxa"/>
          </w:tcPr>
          <w:p w14:paraId="1DFD694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-$4.0M</w:t>
            </w:r>
          </w:p>
        </w:tc>
        <w:tc>
          <w:tcPr>
            <w:tcW w:w="4360" w:type="dxa"/>
          </w:tcPr>
          <w:p w14:paraId="1DBC9CC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carbon_intensity_delta: -12, governance_risk_delta: +10</w:t>
            </w:r>
          </w:p>
        </w:tc>
      </w:tr>
      <w:tr w:rsidR="00880668" w14:paraId="09611A5B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A6B9499" w14:textId="77777777" w:rsidR="00880668" w:rsidRDefault="002C36A2">
            <w:r>
              <w:rPr>
                <w:sz w:val="18"/>
              </w:rPr>
              <w:t>Green Bond Supplier Fund</w:t>
            </w:r>
          </w:p>
        </w:tc>
        <w:tc>
          <w:tcPr>
            <w:tcW w:w="1688" w:type="dxa"/>
          </w:tcPr>
          <w:p w14:paraId="6C3088F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-$2.0M</w:t>
            </w:r>
          </w:p>
        </w:tc>
        <w:tc>
          <w:tcPr>
            <w:tcW w:w="4360" w:type="dxa"/>
          </w:tcPr>
          <w:p w14:paraId="1D02A42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natural_capital_debt_delta: -10, carbon_intensity_delta: -6</w:t>
            </w:r>
          </w:p>
        </w:tc>
      </w:tr>
      <w:tr w:rsidR="00880668" w14:paraId="55EB57EF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D3CDDE3" w14:textId="77777777" w:rsidR="00880668" w:rsidRDefault="002C36A2">
            <w:r>
              <w:rPr>
                <w:sz w:val="18"/>
              </w:rPr>
              <w:t>Offset &amp; Defer</w:t>
            </w:r>
          </w:p>
        </w:tc>
        <w:tc>
          <w:tcPr>
            <w:tcW w:w="1688" w:type="dxa"/>
          </w:tcPr>
          <w:p w14:paraId="53193C9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-$1.0M</w:t>
            </w:r>
          </w:p>
        </w:tc>
        <w:tc>
          <w:tcPr>
            <w:tcW w:w="4360" w:type="dxa"/>
          </w:tcPr>
          <w:p w14:paraId="0A36085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natural_capital_debt_delta: +5, reputation: -3</w:t>
            </w:r>
          </w:p>
        </w:tc>
      </w:tr>
    </w:tbl>
    <w:p w14:paraId="4099539A" w14:textId="77777777" w:rsidR="00880668" w:rsidRDefault="00880668"/>
    <w:p w14:paraId="55290460" w14:textId="77777777" w:rsidR="00880668" w:rsidRDefault="002C36A2">
      <w:r>
        <w:rPr>
          <w:b/>
          <w:color w:val="333333"/>
        </w:rPr>
        <w:t>🌱</w:t>
      </w:r>
      <w:r>
        <w:rPr>
          <w:b/>
          <w:color w:val="333333"/>
        </w:rPr>
        <w:t xml:space="preserve"> Carbon Neutrality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796"/>
        <w:gridCol w:w="4252"/>
      </w:tblGrid>
      <w:tr w:rsidR="00880668" w14:paraId="5842E7FC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199B104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796" w:type="dxa"/>
          </w:tcPr>
          <w:p w14:paraId="2028ADA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252" w:type="dxa"/>
          </w:tcPr>
          <w:p w14:paraId="539A0F1F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5FD2D91C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9CA9294" w14:textId="77777777" w:rsidR="00880668" w:rsidRDefault="002C36A2">
            <w:r>
              <w:rPr>
                <w:sz w:val="18"/>
              </w:rPr>
              <w:t>Science-Based Targets</w:t>
            </w:r>
          </w:p>
        </w:tc>
        <w:tc>
          <w:tcPr>
            <w:tcW w:w="1796" w:type="dxa"/>
          </w:tcPr>
          <w:p w14:paraId="0B65FE0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-$3.0M</w:t>
            </w:r>
          </w:p>
        </w:tc>
        <w:tc>
          <w:tcPr>
            <w:tcW w:w="4252" w:type="dxa"/>
          </w:tcPr>
          <w:p w14:paraId="62CFFAB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carbon_intensity_delta: -8, reputation: +6</w:t>
            </w:r>
          </w:p>
        </w:tc>
      </w:tr>
      <w:tr w:rsidR="00880668" w14:paraId="6477C811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6DFE6B5" w14:textId="77777777" w:rsidR="00880668" w:rsidRDefault="002C36A2">
            <w:r>
              <w:rPr>
                <w:sz w:val="18"/>
              </w:rPr>
              <w:t>Voluntary Offset Purchase</w:t>
            </w:r>
          </w:p>
        </w:tc>
        <w:tc>
          <w:tcPr>
            <w:tcW w:w="1796" w:type="dxa"/>
          </w:tcPr>
          <w:p w14:paraId="46A277EF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-$1.5M</w:t>
            </w:r>
          </w:p>
        </w:tc>
        <w:tc>
          <w:tcPr>
            <w:tcW w:w="4252" w:type="dxa"/>
          </w:tcPr>
          <w:p w14:paraId="61DFDEEB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natural_capital_debt_delta: -4, reputation: +2</w:t>
            </w:r>
          </w:p>
        </w:tc>
      </w:tr>
      <w:tr w:rsidR="00880668" w14:paraId="35E4E5CF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2432730" w14:textId="77777777" w:rsidR="00880668" w:rsidRDefault="002C36A2">
            <w:r>
              <w:rPr>
                <w:sz w:val="18"/>
              </w:rPr>
              <w:t>Marketing-Only Pledge</w:t>
            </w:r>
          </w:p>
        </w:tc>
        <w:tc>
          <w:tcPr>
            <w:tcW w:w="1796" w:type="dxa"/>
          </w:tcPr>
          <w:p w14:paraId="454355A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-$-200,000</w:t>
            </w:r>
          </w:p>
        </w:tc>
        <w:tc>
          <w:tcPr>
            <w:tcW w:w="4252" w:type="dxa"/>
          </w:tcPr>
          <w:p w14:paraId="433A7D4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reputation: -3, governance_risk_delta: +5</w:t>
            </w:r>
          </w:p>
        </w:tc>
      </w:tr>
    </w:tbl>
    <w:p w14:paraId="295107F3" w14:textId="77777777" w:rsidR="00880668" w:rsidRDefault="00880668"/>
    <w:p w14:paraId="24AAAF46" w14:textId="77777777" w:rsidR="00880668" w:rsidRDefault="002C36A2">
      <w:r>
        <w:rPr>
          <w:b/>
          <w:color w:val="333333"/>
        </w:rPr>
        <w:t>👥</w:t>
      </w:r>
      <w:r>
        <w:rPr>
          <w:b/>
          <w:color w:val="333333"/>
        </w:rPr>
        <w:t xml:space="preserve"> Green Skills Pipeline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796"/>
        <w:gridCol w:w="4252"/>
      </w:tblGrid>
      <w:tr w:rsidR="00880668" w14:paraId="0AD6EC5F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312DA89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796" w:type="dxa"/>
          </w:tcPr>
          <w:p w14:paraId="455685E6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252" w:type="dxa"/>
          </w:tcPr>
          <w:p w14:paraId="235B910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4D6CD637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236A88A" w14:textId="77777777" w:rsidR="00880668" w:rsidRDefault="002C36A2">
            <w:r>
              <w:rPr>
                <w:sz w:val="18"/>
              </w:rPr>
              <w:t>Internal Green Skills Academy</w:t>
            </w:r>
          </w:p>
        </w:tc>
        <w:tc>
          <w:tcPr>
            <w:tcW w:w="1796" w:type="dxa"/>
          </w:tcPr>
          <w:p w14:paraId="35ECA08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-$3.0M</w:t>
            </w:r>
          </w:p>
        </w:tc>
        <w:tc>
          <w:tcPr>
            <w:tcW w:w="4252" w:type="dxa"/>
          </w:tcPr>
          <w:p w14:paraId="51D7588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+5, reputation: +4</w:t>
            </w:r>
          </w:p>
        </w:tc>
      </w:tr>
      <w:tr w:rsidR="00880668" w14:paraId="1E2E49B3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362D046" w14:textId="77777777" w:rsidR="00880668" w:rsidRDefault="002C36A2">
            <w:r>
              <w:rPr>
                <w:sz w:val="18"/>
              </w:rPr>
              <w:t>Basic OHS Compliance</w:t>
            </w:r>
          </w:p>
        </w:tc>
        <w:tc>
          <w:tcPr>
            <w:tcW w:w="1796" w:type="dxa"/>
          </w:tcPr>
          <w:p w14:paraId="60DCF488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-$-500,000</w:t>
            </w:r>
          </w:p>
        </w:tc>
        <w:tc>
          <w:tcPr>
            <w:tcW w:w="4252" w:type="dxa"/>
          </w:tcPr>
          <w:p w14:paraId="179DDCD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reputation: +1</w:t>
            </w:r>
          </w:p>
        </w:tc>
      </w:tr>
      <w:tr w:rsidR="00880668" w14:paraId="597F8952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0CE1BD6" w14:textId="77777777" w:rsidR="00880668" w:rsidRDefault="002C36A2">
            <w:r>
              <w:rPr>
                <w:sz w:val="18"/>
              </w:rPr>
              <w:t>No Workforce Change</w:t>
            </w:r>
          </w:p>
        </w:tc>
        <w:tc>
          <w:tcPr>
            <w:tcW w:w="1796" w:type="dxa"/>
          </w:tcPr>
          <w:p w14:paraId="2E0EC95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252" w:type="dxa"/>
          </w:tcPr>
          <w:p w14:paraId="084EFE54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-2</w:t>
            </w:r>
          </w:p>
        </w:tc>
      </w:tr>
    </w:tbl>
    <w:p w14:paraId="0CC40075" w14:textId="77777777" w:rsidR="00880668" w:rsidRDefault="00880668"/>
    <w:p w14:paraId="56525109" w14:textId="77777777" w:rsidR="00880668" w:rsidRDefault="002C36A2">
      <w:pPr>
        <w:pStyle w:val="Heading2"/>
      </w:pPr>
      <w:bookmarkStart w:id="36" w:name="_Toc228855198"/>
      <w:r>
        <w:rPr>
          <w:color w:val="0F172A"/>
        </w:rPr>
        <w:t>Round 4: Reputation Crisis Response</w:t>
      </w:r>
      <w:bookmarkEnd w:id="36"/>
    </w:p>
    <w:p w14:paraId="2EFB9984" w14:textId="77777777" w:rsidR="00880668" w:rsidRDefault="002C36A2">
      <w:r>
        <w:rPr>
          <w:color w:val="333333"/>
        </w:rPr>
        <w:t>A supply chain scandal has gone viral. Manage damage across all fronts.</w:t>
      </w:r>
    </w:p>
    <w:p w14:paraId="053D2F3A" w14:textId="77777777" w:rsidR="00880668" w:rsidRDefault="002C36A2">
      <w:r>
        <w:rPr>
          <w:b/>
          <w:color w:val="333333"/>
        </w:rPr>
        <w:t>⚡</w:t>
      </w:r>
      <w:r>
        <w:rPr>
          <w:b/>
          <w:color w:val="333333"/>
        </w:rPr>
        <w:t xml:space="preserve"> Energy Crisis Response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796"/>
        <w:gridCol w:w="4252"/>
      </w:tblGrid>
      <w:tr w:rsidR="00880668" w14:paraId="31C4BF3C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749887C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796" w:type="dxa"/>
          </w:tcPr>
          <w:p w14:paraId="7B05AA4D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252" w:type="dxa"/>
          </w:tcPr>
          <w:p w14:paraId="23634116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6B52AFE1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3E93D42" w14:textId="77777777" w:rsidR="00880668" w:rsidRDefault="002C36A2">
            <w:r>
              <w:rPr>
                <w:sz w:val="18"/>
              </w:rPr>
              <w:t>Green Energy Pivot</w:t>
            </w:r>
          </w:p>
        </w:tc>
        <w:tc>
          <w:tcPr>
            <w:tcW w:w="1796" w:type="dxa"/>
          </w:tcPr>
          <w:p w14:paraId="05DFEC5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-$3.0M</w:t>
            </w:r>
          </w:p>
        </w:tc>
        <w:tc>
          <w:tcPr>
            <w:tcW w:w="4252" w:type="dxa"/>
          </w:tcPr>
          <w:p w14:paraId="7A7B6806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carbon_intensity_delta: -10, reputation: +5</w:t>
            </w:r>
          </w:p>
        </w:tc>
      </w:tr>
      <w:tr w:rsidR="00880668" w14:paraId="2661A82E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E3234C3" w14:textId="77777777" w:rsidR="00880668" w:rsidRDefault="002C36A2">
            <w:r>
              <w:rPr>
                <w:sz w:val="18"/>
              </w:rPr>
              <w:t>Maintain Course</w:t>
            </w:r>
          </w:p>
        </w:tc>
        <w:tc>
          <w:tcPr>
            <w:tcW w:w="1796" w:type="dxa"/>
          </w:tcPr>
          <w:p w14:paraId="471EF794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252" w:type="dxa"/>
          </w:tcPr>
          <w:p w14:paraId="0A0CC156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  <w:tr w:rsidR="00880668" w14:paraId="5BA5813D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B7DBF6F" w14:textId="77777777" w:rsidR="00880668" w:rsidRDefault="002C36A2">
            <w:r>
              <w:rPr>
                <w:sz w:val="18"/>
              </w:rPr>
              <w:t>Cut Energy Spending</w:t>
            </w:r>
          </w:p>
        </w:tc>
        <w:tc>
          <w:tcPr>
            <w:tcW w:w="1796" w:type="dxa"/>
          </w:tcPr>
          <w:p w14:paraId="7225CD2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+$1.5M</w:t>
            </w:r>
          </w:p>
        </w:tc>
        <w:tc>
          <w:tcPr>
            <w:tcW w:w="4252" w:type="dxa"/>
          </w:tcPr>
          <w:p w14:paraId="2F3D3EF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carbon_intensity_delta: +5, reputation: -3</w:t>
            </w:r>
          </w:p>
        </w:tc>
      </w:tr>
    </w:tbl>
    <w:p w14:paraId="775BF67F" w14:textId="77777777" w:rsidR="00880668" w:rsidRDefault="00880668"/>
    <w:p w14:paraId="1E0C5136" w14:textId="77777777" w:rsidR="00880668" w:rsidRDefault="002C36A2">
      <w:r>
        <w:rPr>
          <w:b/>
          <w:color w:val="333333"/>
        </w:rPr>
        <w:t>🏭</w:t>
      </w:r>
      <w:r>
        <w:rPr>
          <w:b/>
          <w:color w:val="333333"/>
        </w:rPr>
        <w:t xml:space="preserve"> Operational Response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796"/>
        <w:gridCol w:w="4252"/>
      </w:tblGrid>
      <w:tr w:rsidR="00880668" w14:paraId="7A1FEEDE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9944DD2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796" w:type="dxa"/>
          </w:tcPr>
          <w:p w14:paraId="297A5CE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252" w:type="dxa"/>
          </w:tcPr>
          <w:p w14:paraId="564A4402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4A707CF7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61BBB4D" w14:textId="77777777" w:rsidR="00880668" w:rsidRDefault="002C36A2">
            <w:r>
              <w:rPr>
                <w:sz w:val="18"/>
              </w:rPr>
              <w:t>Full Factory Transparency</w:t>
            </w:r>
          </w:p>
        </w:tc>
        <w:tc>
          <w:tcPr>
            <w:tcW w:w="1796" w:type="dxa"/>
          </w:tcPr>
          <w:p w14:paraId="60ED4E2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-$2.0M</w:t>
            </w:r>
          </w:p>
        </w:tc>
        <w:tc>
          <w:tcPr>
            <w:tcW w:w="4252" w:type="dxa"/>
          </w:tcPr>
          <w:p w14:paraId="0ADC8F42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reputation: +8, social_license_delta: +5</w:t>
            </w:r>
          </w:p>
        </w:tc>
      </w:tr>
      <w:tr w:rsidR="00880668" w14:paraId="6D5294FB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876ED17" w14:textId="77777777" w:rsidR="00880668" w:rsidRDefault="002C36A2">
            <w:r>
              <w:rPr>
                <w:sz w:val="18"/>
              </w:rPr>
              <w:t>PR Crisis Management</w:t>
            </w:r>
          </w:p>
        </w:tc>
        <w:tc>
          <w:tcPr>
            <w:tcW w:w="1796" w:type="dxa"/>
          </w:tcPr>
          <w:p w14:paraId="657271A1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-$1.5M</w:t>
            </w:r>
          </w:p>
        </w:tc>
        <w:tc>
          <w:tcPr>
            <w:tcW w:w="4252" w:type="dxa"/>
          </w:tcPr>
          <w:p w14:paraId="727E2B5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reputation: +2, social_license_delta: -2</w:t>
            </w:r>
          </w:p>
        </w:tc>
      </w:tr>
      <w:tr w:rsidR="00880668" w14:paraId="3238DDDD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42A4750" w14:textId="77777777" w:rsidR="00880668" w:rsidRDefault="002C36A2">
            <w:r>
              <w:rPr>
                <w:sz w:val="18"/>
              </w:rPr>
              <w:t>Deny Allegations</w:t>
            </w:r>
          </w:p>
        </w:tc>
        <w:tc>
          <w:tcPr>
            <w:tcW w:w="1796" w:type="dxa"/>
          </w:tcPr>
          <w:p w14:paraId="34FE91B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252" w:type="dxa"/>
          </w:tcPr>
          <w:p w14:paraId="2529088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reputation: -15, social_license_delta: -10</w:t>
            </w:r>
          </w:p>
        </w:tc>
      </w:tr>
    </w:tbl>
    <w:p w14:paraId="4AA43150" w14:textId="77777777" w:rsidR="00880668" w:rsidRDefault="00880668"/>
    <w:p w14:paraId="1804B596" w14:textId="77777777" w:rsidR="00880668" w:rsidRDefault="002C36A2">
      <w:r>
        <w:rPr>
          <w:b/>
          <w:color w:val="333333"/>
        </w:rPr>
        <w:t>🔗</w:t>
      </w:r>
      <w:r>
        <w:rPr>
          <w:b/>
          <w:color w:val="333333"/>
        </w:rPr>
        <w:t xml:space="preserve"> Supplier Remediation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796"/>
        <w:gridCol w:w="4252"/>
      </w:tblGrid>
      <w:tr w:rsidR="00880668" w14:paraId="4EB69A5F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7B70813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796" w:type="dxa"/>
          </w:tcPr>
          <w:p w14:paraId="13BD6672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252" w:type="dxa"/>
          </w:tcPr>
          <w:p w14:paraId="640FD6F6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5D3398FD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E4D03C8" w14:textId="77777777" w:rsidR="00880668" w:rsidRDefault="002C36A2">
            <w:r>
              <w:rPr>
                <w:sz w:val="18"/>
              </w:rPr>
              <w:t>Full Supply Chain Remediation</w:t>
            </w:r>
          </w:p>
        </w:tc>
        <w:tc>
          <w:tcPr>
            <w:tcW w:w="1796" w:type="dxa"/>
          </w:tcPr>
          <w:p w14:paraId="7B96DE4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-$5.0M</w:t>
            </w:r>
          </w:p>
        </w:tc>
        <w:tc>
          <w:tcPr>
            <w:tcW w:w="4252" w:type="dxa"/>
          </w:tcPr>
          <w:p w14:paraId="65D9523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+10, reputation: +6</w:t>
            </w:r>
          </w:p>
        </w:tc>
      </w:tr>
      <w:tr w:rsidR="00880668" w14:paraId="40196E7B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F8104AB" w14:textId="77777777" w:rsidR="00880668" w:rsidRDefault="002C36A2">
            <w:r>
              <w:rPr>
                <w:sz w:val="18"/>
              </w:rPr>
              <w:lastRenderedPageBreak/>
              <w:t>Targeted Fix</w:t>
            </w:r>
          </w:p>
        </w:tc>
        <w:tc>
          <w:tcPr>
            <w:tcW w:w="1796" w:type="dxa"/>
          </w:tcPr>
          <w:p w14:paraId="339CD708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-$1.5M</w:t>
            </w:r>
          </w:p>
        </w:tc>
        <w:tc>
          <w:tcPr>
            <w:tcW w:w="4252" w:type="dxa"/>
          </w:tcPr>
          <w:p w14:paraId="22F22F9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social_license_delta: +3, reputation: +2</w:t>
            </w:r>
          </w:p>
        </w:tc>
      </w:tr>
      <w:tr w:rsidR="00880668" w14:paraId="417E7601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AB0335C" w14:textId="77777777" w:rsidR="00880668" w:rsidRDefault="002C36A2">
            <w:r>
              <w:rPr>
                <w:sz w:val="18"/>
              </w:rPr>
              <w:t>Ignore Supply Chain</w:t>
            </w:r>
          </w:p>
        </w:tc>
        <w:tc>
          <w:tcPr>
            <w:tcW w:w="1796" w:type="dxa"/>
          </w:tcPr>
          <w:p w14:paraId="44AF1F9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252" w:type="dxa"/>
          </w:tcPr>
          <w:p w14:paraId="0D5CF06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-5, governance_risk_delta: +8</w:t>
            </w:r>
          </w:p>
        </w:tc>
      </w:tr>
    </w:tbl>
    <w:p w14:paraId="2B81EA1E" w14:textId="77777777" w:rsidR="00880668" w:rsidRDefault="00880668"/>
    <w:p w14:paraId="31FF4E00" w14:textId="77777777" w:rsidR="00880668" w:rsidRDefault="002C36A2">
      <w:r>
        <w:rPr>
          <w:b/>
          <w:color w:val="333333"/>
        </w:rPr>
        <w:t>🌱</w:t>
      </w:r>
      <w:r>
        <w:rPr>
          <w:b/>
          <w:color w:val="333333"/>
        </w:rPr>
        <w:t xml:space="preserve"> Stakeholder Repair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654"/>
        <w:gridCol w:w="4394"/>
      </w:tblGrid>
      <w:tr w:rsidR="00880668" w14:paraId="36A06945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A602C52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654" w:type="dxa"/>
          </w:tcPr>
          <w:p w14:paraId="469102DB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394" w:type="dxa"/>
          </w:tcPr>
          <w:p w14:paraId="442766D2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1536B3A9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2F353E2" w14:textId="77777777" w:rsidR="00880668" w:rsidRDefault="002C36A2">
            <w:r>
              <w:rPr>
                <w:sz w:val="18"/>
              </w:rPr>
              <w:t>Stakeholder Compensation Fund</w:t>
            </w:r>
          </w:p>
        </w:tc>
        <w:tc>
          <w:tcPr>
            <w:tcW w:w="1654" w:type="dxa"/>
          </w:tcPr>
          <w:p w14:paraId="0BE5DA7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-$4.0M</w:t>
            </w:r>
          </w:p>
        </w:tc>
        <w:tc>
          <w:tcPr>
            <w:tcW w:w="4394" w:type="dxa"/>
          </w:tcPr>
          <w:p w14:paraId="0BFA1CF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+8, reputation: +5</w:t>
            </w:r>
          </w:p>
        </w:tc>
      </w:tr>
      <w:tr w:rsidR="00880668" w14:paraId="20C47463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E971223" w14:textId="77777777" w:rsidR="00880668" w:rsidRDefault="002C36A2">
            <w:r>
              <w:rPr>
                <w:sz w:val="18"/>
              </w:rPr>
              <w:t>NGO Partnership</w:t>
            </w:r>
          </w:p>
        </w:tc>
        <w:tc>
          <w:tcPr>
            <w:tcW w:w="1654" w:type="dxa"/>
          </w:tcPr>
          <w:p w14:paraId="349FCE50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-$1.0M</w:t>
            </w:r>
          </w:p>
        </w:tc>
        <w:tc>
          <w:tcPr>
            <w:tcW w:w="4394" w:type="dxa"/>
          </w:tcPr>
          <w:p w14:paraId="71BAA7CE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social_license_delta: +3, reputation: +3</w:t>
            </w:r>
          </w:p>
        </w:tc>
      </w:tr>
      <w:tr w:rsidR="00880668" w14:paraId="359885A1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BB1B8D5" w14:textId="77777777" w:rsidR="00880668" w:rsidRDefault="002C36A2">
            <w:r>
              <w:rPr>
                <w:sz w:val="18"/>
              </w:rPr>
              <w:t>No Stakeholder Action</w:t>
            </w:r>
          </w:p>
        </w:tc>
        <w:tc>
          <w:tcPr>
            <w:tcW w:w="1654" w:type="dxa"/>
          </w:tcPr>
          <w:p w14:paraId="5C0C861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394" w:type="dxa"/>
          </w:tcPr>
          <w:p w14:paraId="678006F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reputation: -5</w:t>
            </w:r>
          </w:p>
        </w:tc>
      </w:tr>
    </w:tbl>
    <w:p w14:paraId="374B3F0A" w14:textId="77777777" w:rsidR="00880668" w:rsidRDefault="00880668"/>
    <w:p w14:paraId="5CBE3C65" w14:textId="77777777" w:rsidR="00880668" w:rsidRDefault="002C36A2">
      <w:r>
        <w:rPr>
          <w:b/>
          <w:color w:val="333333"/>
        </w:rPr>
        <w:t>👥</w:t>
      </w:r>
      <w:r>
        <w:rPr>
          <w:b/>
          <w:color w:val="333333"/>
        </w:rPr>
        <w:t xml:space="preserve"> Crisis Workforce Support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654"/>
        <w:gridCol w:w="4394"/>
      </w:tblGrid>
      <w:tr w:rsidR="00880668" w14:paraId="7EF7851C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91FDFC3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654" w:type="dxa"/>
          </w:tcPr>
          <w:p w14:paraId="26D7F2FD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394" w:type="dxa"/>
          </w:tcPr>
          <w:p w14:paraId="4591A1C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47B2487C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8BA8A1D" w14:textId="77777777" w:rsidR="00880668" w:rsidRDefault="002C36A2">
            <w:r>
              <w:rPr>
                <w:sz w:val="18"/>
              </w:rPr>
              <w:t>Employee Crisis Support</w:t>
            </w:r>
          </w:p>
        </w:tc>
        <w:tc>
          <w:tcPr>
            <w:tcW w:w="1654" w:type="dxa"/>
          </w:tcPr>
          <w:p w14:paraId="27517FF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-$1.5M</w:t>
            </w:r>
          </w:p>
        </w:tc>
        <w:tc>
          <w:tcPr>
            <w:tcW w:w="4394" w:type="dxa"/>
          </w:tcPr>
          <w:p w14:paraId="7CA7AD5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+4, reputation: +3</w:t>
            </w:r>
          </w:p>
        </w:tc>
      </w:tr>
      <w:tr w:rsidR="00880668" w14:paraId="06C5626D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D93A161" w14:textId="77777777" w:rsidR="00880668" w:rsidRDefault="002C36A2">
            <w:r>
              <w:rPr>
                <w:sz w:val="18"/>
              </w:rPr>
              <w:t>Overtime &amp; Crisis Push</w:t>
            </w:r>
          </w:p>
        </w:tc>
        <w:tc>
          <w:tcPr>
            <w:tcW w:w="1654" w:type="dxa"/>
          </w:tcPr>
          <w:p w14:paraId="43A2C208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+$500,000</w:t>
            </w:r>
          </w:p>
        </w:tc>
        <w:tc>
          <w:tcPr>
            <w:tcW w:w="4394" w:type="dxa"/>
          </w:tcPr>
          <w:p w14:paraId="55FA84CC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social_license_delta: -4, reputation: -2, burnout_delta: +12</w:t>
            </w:r>
          </w:p>
        </w:tc>
      </w:tr>
      <w:tr w:rsidR="00880668" w14:paraId="2BAE2C56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D5D9AAE" w14:textId="77777777" w:rsidR="00880668" w:rsidRDefault="002C36A2">
            <w:r>
              <w:rPr>
                <w:sz w:val="18"/>
              </w:rPr>
              <w:t>No Employee Support</w:t>
            </w:r>
          </w:p>
        </w:tc>
        <w:tc>
          <w:tcPr>
            <w:tcW w:w="1654" w:type="dxa"/>
          </w:tcPr>
          <w:p w14:paraId="6B03F00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394" w:type="dxa"/>
          </w:tcPr>
          <w:p w14:paraId="111D4A0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-2, reputation: -1</w:t>
            </w:r>
          </w:p>
        </w:tc>
      </w:tr>
    </w:tbl>
    <w:p w14:paraId="53E7BCC0" w14:textId="77777777" w:rsidR="00880668" w:rsidRDefault="00880668"/>
    <w:p w14:paraId="7C4105F6" w14:textId="77777777" w:rsidR="00880668" w:rsidRDefault="002C36A2">
      <w:pPr>
        <w:pStyle w:val="Heading2"/>
      </w:pPr>
      <w:bookmarkStart w:id="37" w:name="_Toc228855199"/>
      <w:r>
        <w:rPr>
          <w:color w:val="0F172A"/>
        </w:rPr>
        <w:t>Round 5: Climate Resilience</w:t>
      </w:r>
      <w:bookmarkEnd w:id="37"/>
    </w:p>
    <w:p w14:paraId="658EA401" w14:textId="77777777" w:rsidR="00880668" w:rsidRDefault="002C36A2">
      <w:r>
        <w:rPr>
          <w:color w:val="333333"/>
        </w:rPr>
        <w:t>A severe weather event threatens operations. Build resilience.</w:t>
      </w:r>
    </w:p>
    <w:p w14:paraId="2C369B19" w14:textId="77777777" w:rsidR="00880668" w:rsidRDefault="002C36A2">
      <w:r>
        <w:rPr>
          <w:b/>
          <w:color w:val="333333"/>
        </w:rPr>
        <w:t>⚡</w:t>
      </w:r>
      <w:r>
        <w:rPr>
          <w:b/>
          <w:color w:val="333333"/>
        </w:rPr>
        <w:t xml:space="preserve"> Energy Resilience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654"/>
        <w:gridCol w:w="4394"/>
      </w:tblGrid>
      <w:tr w:rsidR="00880668" w14:paraId="10D19F1A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5E8D4AA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654" w:type="dxa"/>
          </w:tcPr>
          <w:p w14:paraId="10335BA5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394" w:type="dxa"/>
          </w:tcPr>
          <w:p w14:paraId="1D4F9346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5CE06E87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4D16489" w14:textId="77777777" w:rsidR="00880668" w:rsidRDefault="002C36A2">
            <w:r>
              <w:rPr>
                <w:sz w:val="18"/>
              </w:rPr>
              <w:t>Distributed Microgrids</w:t>
            </w:r>
          </w:p>
        </w:tc>
        <w:tc>
          <w:tcPr>
            <w:tcW w:w="1654" w:type="dxa"/>
          </w:tcPr>
          <w:p w14:paraId="000ACF8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-$4.0M</w:t>
            </w:r>
          </w:p>
        </w:tc>
        <w:tc>
          <w:tcPr>
            <w:tcW w:w="4394" w:type="dxa"/>
          </w:tcPr>
          <w:p w14:paraId="39C8869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reputation: +3</w:t>
            </w:r>
          </w:p>
        </w:tc>
      </w:tr>
      <w:tr w:rsidR="00880668" w14:paraId="3CC63ED3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8FD1B71" w14:textId="77777777" w:rsidR="00880668" w:rsidRDefault="002C36A2">
            <w:r>
              <w:rPr>
                <w:sz w:val="18"/>
              </w:rPr>
              <w:t>Diesel Generator Backup</w:t>
            </w:r>
          </w:p>
        </w:tc>
        <w:tc>
          <w:tcPr>
            <w:tcW w:w="1654" w:type="dxa"/>
          </w:tcPr>
          <w:p w14:paraId="1112953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-$1.0M</w:t>
            </w:r>
          </w:p>
        </w:tc>
        <w:tc>
          <w:tcPr>
            <w:tcW w:w="4394" w:type="dxa"/>
          </w:tcPr>
          <w:p w14:paraId="10F25C29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carbon_intensity_delta: +3</w:t>
            </w:r>
          </w:p>
        </w:tc>
      </w:tr>
      <w:tr w:rsidR="00880668" w14:paraId="3C96181A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C650BC2" w14:textId="77777777" w:rsidR="00880668" w:rsidRDefault="002C36A2">
            <w:r>
              <w:rPr>
                <w:sz w:val="18"/>
              </w:rPr>
              <w:t>No Energy Backup</w:t>
            </w:r>
          </w:p>
        </w:tc>
        <w:tc>
          <w:tcPr>
            <w:tcW w:w="1654" w:type="dxa"/>
          </w:tcPr>
          <w:p w14:paraId="6B80C28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394" w:type="dxa"/>
          </w:tcPr>
          <w:p w14:paraId="45B49A7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</w:tr>
    </w:tbl>
    <w:p w14:paraId="65276D9E" w14:textId="77777777" w:rsidR="00880668" w:rsidRDefault="00880668"/>
    <w:p w14:paraId="34A52DE0" w14:textId="77777777" w:rsidR="00880668" w:rsidRDefault="002C36A2">
      <w:r>
        <w:rPr>
          <w:b/>
          <w:color w:val="333333"/>
        </w:rPr>
        <w:t>🏭</w:t>
      </w:r>
      <w:r>
        <w:rPr>
          <w:b/>
          <w:color w:val="333333"/>
        </w:rPr>
        <w:t xml:space="preserve"> Physical Defence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654"/>
        <w:gridCol w:w="4394"/>
      </w:tblGrid>
      <w:tr w:rsidR="00880668" w14:paraId="1F9548A8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FDDBE4C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654" w:type="dxa"/>
          </w:tcPr>
          <w:p w14:paraId="38DA2DDF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394" w:type="dxa"/>
          </w:tcPr>
          <w:p w14:paraId="251E89B2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4757E1FE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D112A73" w14:textId="77777777" w:rsidR="00880668" w:rsidRDefault="002C36A2">
            <w:r>
              <w:rPr>
                <w:sz w:val="18"/>
              </w:rPr>
              <w:t>Hard Engineering Defence</w:t>
            </w:r>
          </w:p>
        </w:tc>
        <w:tc>
          <w:tcPr>
            <w:tcW w:w="1654" w:type="dxa"/>
          </w:tcPr>
          <w:p w14:paraId="56965A5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-$8.0M</w:t>
            </w:r>
          </w:p>
        </w:tc>
        <w:tc>
          <w:tcPr>
            <w:tcW w:w="4394" w:type="dxa"/>
          </w:tcPr>
          <w:p w14:paraId="6113956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natural_capital_debt_delta: +10, resilience_factor: +0.85</w:t>
            </w:r>
          </w:p>
        </w:tc>
      </w:tr>
      <w:tr w:rsidR="00880668" w14:paraId="03B2FC3D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185A8FD" w14:textId="77777777" w:rsidR="00880668" w:rsidRDefault="002C36A2">
            <w:r>
              <w:rPr>
                <w:sz w:val="18"/>
              </w:rPr>
              <w:t>Nature-Based Solutions</w:t>
            </w:r>
          </w:p>
        </w:tc>
        <w:tc>
          <w:tcPr>
            <w:tcW w:w="1654" w:type="dxa"/>
          </w:tcPr>
          <w:p w14:paraId="4FB0B1F9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-$5.0M</w:t>
            </w:r>
          </w:p>
        </w:tc>
        <w:tc>
          <w:tcPr>
            <w:tcW w:w="4394" w:type="dxa"/>
          </w:tcPr>
          <w:p w14:paraId="48A882E9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natural_capital_debt_delta: -8, reputation: +4, resilience_factor: +0.6</w:t>
            </w:r>
          </w:p>
        </w:tc>
      </w:tr>
      <w:tr w:rsidR="00880668" w14:paraId="1080B8DE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483709A" w14:textId="77777777" w:rsidR="00880668" w:rsidRDefault="002C36A2">
            <w:r>
              <w:rPr>
                <w:sz w:val="18"/>
              </w:rPr>
              <w:t>Insurance Only</w:t>
            </w:r>
          </w:p>
        </w:tc>
        <w:tc>
          <w:tcPr>
            <w:tcW w:w="1654" w:type="dxa"/>
          </w:tcPr>
          <w:p w14:paraId="41837F8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-$2.0M</w:t>
            </w:r>
          </w:p>
        </w:tc>
        <w:tc>
          <w:tcPr>
            <w:tcW w:w="4394" w:type="dxa"/>
          </w:tcPr>
          <w:p w14:paraId="6CBFADF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resilience_factor: 0.0</w:t>
            </w:r>
          </w:p>
        </w:tc>
      </w:tr>
    </w:tbl>
    <w:p w14:paraId="3540C6AF" w14:textId="77777777" w:rsidR="00880668" w:rsidRDefault="00880668"/>
    <w:p w14:paraId="1112FD98" w14:textId="77777777" w:rsidR="00880668" w:rsidRDefault="002C36A2">
      <w:r>
        <w:rPr>
          <w:b/>
          <w:color w:val="333333"/>
        </w:rPr>
        <w:t>🔗</w:t>
      </w:r>
      <w:r>
        <w:rPr>
          <w:b/>
          <w:color w:val="333333"/>
        </w:rPr>
        <w:t xml:space="preserve"> Supply Chain Resilience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654"/>
        <w:gridCol w:w="4394"/>
      </w:tblGrid>
      <w:tr w:rsidR="00880668" w14:paraId="369F347E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09777C7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654" w:type="dxa"/>
          </w:tcPr>
          <w:p w14:paraId="6DDAD2AD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394" w:type="dxa"/>
          </w:tcPr>
          <w:p w14:paraId="7ED1185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377577F9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4ADA7DC" w14:textId="77777777" w:rsidR="00880668" w:rsidRDefault="002C36A2">
            <w:r>
              <w:rPr>
                <w:sz w:val="18"/>
              </w:rPr>
              <w:t>Geographic Diversification</w:t>
            </w:r>
          </w:p>
        </w:tc>
        <w:tc>
          <w:tcPr>
            <w:tcW w:w="1654" w:type="dxa"/>
          </w:tcPr>
          <w:p w14:paraId="650D4D7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-$3.0M</w:t>
            </w:r>
          </w:p>
        </w:tc>
        <w:tc>
          <w:tcPr>
            <w:tcW w:w="4394" w:type="dxa"/>
          </w:tcPr>
          <w:p w14:paraId="4A62481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governance_risk_delta: -5, reputation: +3</w:t>
            </w:r>
          </w:p>
        </w:tc>
      </w:tr>
      <w:tr w:rsidR="00880668" w14:paraId="54AC05E6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0885377" w14:textId="77777777" w:rsidR="00880668" w:rsidRDefault="002C36A2">
            <w:r>
              <w:rPr>
                <w:sz w:val="18"/>
              </w:rPr>
              <w:t>Nearshoring</w:t>
            </w:r>
          </w:p>
        </w:tc>
        <w:tc>
          <w:tcPr>
            <w:tcW w:w="1654" w:type="dxa"/>
          </w:tcPr>
          <w:p w14:paraId="78F6C50F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-$2.0M</w:t>
            </w:r>
          </w:p>
        </w:tc>
        <w:tc>
          <w:tcPr>
            <w:tcW w:w="4394" w:type="dxa"/>
          </w:tcPr>
          <w:p w14:paraId="2DF2BF9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carbon_intensity_delta: -3, reputation: +2</w:t>
            </w:r>
          </w:p>
        </w:tc>
      </w:tr>
      <w:tr w:rsidR="00880668" w14:paraId="7C71044F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66B3BCB" w14:textId="77777777" w:rsidR="00880668" w:rsidRDefault="002C36A2">
            <w:r>
              <w:rPr>
                <w:sz w:val="18"/>
              </w:rPr>
              <w:t>Accept Supply Risk</w:t>
            </w:r>
          </w:p>
        </w:tc>
        <w:tc>
          <w:tcPr>
            <w:tcW w:w="1654" w:type="dxa"/>
          </w:tcPr>
          <w:p w14:paraId="3AE1C286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394" w:type="dxa"/>
          </w:tcPr>
          <w:p w14:paraId="01F0581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governance_risk_delta: +5</w:t>
            </w:r>
          </w:p>
        </w:tc>
      </w:tr>
    </w:tbl>
    <w:p w14:paraId="16BF3840" w14:textId="77777777" w:rsidR="00880668" w:rsidRDefault="00880668"/>
    <w:p w14:paraId="40DDA8DF" w14:textId="77777777" w:rsidR="00880668" w:rsidRDefault="002C36A2">
      <w:r>
        <w:rPr>
          <w:b/>
          <w:color w:val="333333"/>
        </w:rPr>
        <w:t>🌱</w:t>
      </w:r>
      <w:r>
        <w:rPr>
          <w:b/>
          <w:color w:val="333333"/>
        </w:rPr>
        <w:t xml:space="preserve"> Adaptation Finance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654"/>
        <w:gridCol w:w="4394"/>
      </w:tblGrid>
      <w:tr w:rsidR="00880668" w14:paraId="0583FAD0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2A440A4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654" w:type="dxa"/>
          </w:tcPr>
          <w:p w14:paraId="42508DF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394" w:type="dxa"/>
          </w:tcPr>
          <w:p w14:paraId="276269DD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2126A6D3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339A187" w14:textId="77777777" w:rsidR="00880668" w:rsidRDefault="002C36A2">
            <w:r>
              <w:rPr>
                <w:sz w:val="18"/>
              </w:rPr>
              <w:t>Climate Adaptation Fund</w:t>
            </w:r>
          </w:p>
        </w:tc>
        <w:tc>
          <w:tcPr>
            <w:tcW w:w="1654" w:type="dxa"/>
          </w:tcPr>
          <w:p w14:paraId="44F6991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-$3.0M</w:t>
            </w:r>
          </w:p>
        </w:tc>
        <w:tc>
          <w:tcPr>
            <w:tcW w:w="4394" w:type="dxa"/>
          </w:tcPr>
          <w:p w14:paraId="435B505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+6, reputation: +4, burnout_delta: -</w:t>
            </w:r>
            <w:r>
              <w:rPr>
                <w:sz w:val="18"/>
              </w:rPr>
              <w:lastRenderedPageBreak/>
              <w:t>10</w:t>
            </w:r>
          </w:p>
        </w:tc>
      </w:tr>
      <w:tr w:rsidR="00880668" w14:paraId="48A0F64B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2DAB87A" w14:textId="77777777" w:rsidR="00880668" w:rsidRDefault="002C36A2">
            <w:r>
              <w:rPr>
                <w:sz w:val="18"/>
              </w:rPr>
              <w:lastRenderedPageBreak/>
              <w:t>Parametric Insurance</w:t>
            </w:r>
          </w:p>
        </w:tc>
        <w:tc>
          <w:tcPr>
            <w:tcW w:w="1654" w:type="dxa"/>
          </w:tcPr>
          <w:p w14:paraId="7BE419A0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-$1.5M</w:t>
            </w:r>
          </w:p>
        </w:tc>
        <w:tc>
          <w:tcPr>
            <w:tcW w:w="4394" w:type="dxa"/>
          </w:tcPr>
          <w:p w14:paraId="78B8123F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reputation: +1</w:t>
            </w:r>
          </w:p>
        </w:tc>
      </w:tr>
      <w:tr w:rsidR="00880668" w14:paraId="223E0624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2157B61" w14:textId="77777777" w:rsidR="00880668" w:rsidRDefault="002C36A2">
            <w:r>
              <w:rPr>
                <w:sz w:val="18"/>
              </w:rPr>
              <w:t>No Adaptation Spending</w:t>
            </w:r>
          </w:p>
        </w:tc>
        <w:tc>
          <w:tcPr>
            <w:tcW w:w="1654" w:type="dxa"/>
          </w:tcPr>
          <w:p w14:paraId="6D2B13C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394" w:type="dxa"/>
          </w:tcPr>
          <w:p w14:paraId="28A377F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reputation: -2</w:t>
            </w:r>
          </w:p>
        </w:tc>
      </w:tr>
    </w:tbl>
    <w:p w14:paraId="407E4A86" w14:textId="77777777" w:rsidR="00880668" w:rsidRDefault="00880668"/>
    <w:p w14:paraId="47FDE067" w14:textId="77777777" w:rsidR="00880668" w:rsidRDefault="002C36A2">
      <w:r>
        <w:rPr>
          <w:b/>
          <w:color w:val="333333"/>
        </w:rPr>
        <w:t>👥</w:t>
      </w:r>
      <w:r>
        <w:rPr>
          <w:b/>
          <w:color w:val="333333"/>
        </w:rPr>
        <w:t xml:space="preserve"> Worker Safety &amp; Resilience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371"/>
        <w:gridCol w:w="4677"/>
      </w:tblGrid>
      <w:tr w:rsidR="00880668" w14:paraId="4DC64861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196B492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371" w:type="dxa"/>
          </w:tcPr>
          <w:p w14:paraId="3D9A271F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Cost</w:t>
            </w:r>
          </w:p>
        </w:tc>
        <w:tc>
          <w:tcPr>
            <w:tcW w:w="4677" w:type="dxa"/>
          </w:tcPr>
          <w:p w14:paraId="5DDBA142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6B2CB01D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AD37E30" w14:textId="77777777" w:rsidR="00880668" w:rsidRDefault="002C36A2">
            <w:r>
              <w:rPr>
                <w:sz w:val="18"/>
              </w:rPr>
              <w:t>Emergency Response Training</w:t>
            </w:r>
          </w:p>
        </w:tc>
        <w:tc>
          <w:tcPr>
            <w:tcW w:w="1371" w:type="dxa"/>
          </w:tcPr>
          <w:p w14:paraId="2E9CE62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-$2.0M</w:t>
            </w:r>
          </w:p>
        </w:tc>
        <w:tc>
          <w:tcPr>
            <w:tcW w:w="4677" w:type="dxa"/>
          </w:tcPr>
          <w:p w14:paraId="54375E62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+5, reputation: +3, governance_risk_delta: -3</w:t>
            </w:r>
          </w:p>
        </w:tc>
      </w:tr>
      <w:tr w:rsidR="00880668" w14:paraId="02F3FD51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C6D328F" w14:textId="77777777" w:rsidR="00880668" w:rsidRDefault="002C36A2">
            <w:r>
              <w:rPr>
                <w:sz w:val="18"/>
              </w:rPr>
              <w:t>Basic Safety Gear Upgrade</w:t>
            </w:r>
          </w:p>
        </w:tc>
        <w:tc>
          <w:tcPr>
            <w:tcW w:w="1371" w:type="dxa"/>
          </w:tcPr>
          <w:p w14:paraId="743972AF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-$-500,000</w:t>
            </w:r>
          </w:p>
        </w:tc>
        <w:tc>
          <w:tcPr>
            <w:tcW w:w="4677" w:type="dxa"/>
          </w:tcPr>
          <w:p w14:paraId="5AF1A280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social_license_delta: +1, reputation: +1</w:t>
            </w:r>
          </w:p>
        </w:tc>
      </w:tr>
      <w:tr w:rsidR="00880668" w14:paraId="1D826DDD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549C6B8" w14:textId="77777777" w:rsidR="00880668" w:rsidRDefault="002C36A2">
            <w:r>
              <w:rPr>
                <w:sz w:val="18"/>
              </w:rPr>
              <w:t>No Workforce Safety Investment</w:t>
            </w:r>
          </w:p>
        </w:tc>
        <w:tc>
          <w:tcPr>
            <w:tcW w:w="1371" w:type="dxa"/>
          </w:tcPr>
          <w:p w14:paraId="5A5966D2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4677" w:type="dxa"/>
          </w:tcPr>
          <w:p w14:paraId="32CA7F4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social_license_delta: -3</w:t>
            </w:r>
          </w:p>
        </w:tc>
      </w:tr>
    </w:tbl>
    <w:p w14:paraId="2FBD764D" w14:textId="77777777" w:rsidR="00880668" w:rsidRDefault="00880668"/>
    <w:p w14:paraId="12703899" w14:textId="77777777" w:rsidR="00880668" w:rsidRDefault="002C36A2">
      <w:r>
        <w:br w:type="page"/>
      </w:r>
    </w:p>
    <w:p w14:paraId="76380A23" w14:textId="77777777" w:rsidR="00880668" w:rsidRDefault="002C36A2">
      <w:pPr>
        <w:pStyle w:val="Heading1"/>
      </w:pPr>
      <w:bookmarkStart w:id="38" w:name="_Toc228855200"/>
      <w:r>
        <w:rPr>
          <w:color w:val="0F172A"/>
        </w:rPr>
        <w:lastRenderedPageBreak/>
        <w:t>7. Round 10: Grand Finale &amp; Ending Pathways</w:t>
      </w:r>
      <w:bookmarkEnd w:id="38"/>
    </w:p>
    <w:p w14:paraId="5EE9E8A2" w14:textId="77777777" w:rsidR="00880668" w:rsidRDefault="002C36A2">
      <w:pPr>
        <w:pStyle w:val="Heading2"/>
      </w:pPr>
      <w:bookmarkStart w:id="39" w:name="_Toc228855201"/>
      <w:r>
        <w:rPr>
          <w:color w:val="0F172A"/>
        </w:rPr>
        <w:t>7.1 The Five Ending Pathways</w:t>
      </w:r>
      <w:bookmarkEnd w:id="39"/>
    </w:p>
    <w:p w14:paraId="4E8E7BDF" w14:textId="77777777" w:rsidR="00880668" w:rsidRDefault="002C36A2">
      <w:r>
        <w:rPr>
          <w:color w:val="333333"/>
        </w:rPr>
        <w:t>The simulation features five dynamic R10 crisis scenarios. The facilitator selects the ending pathway at session creation. Players receive subtle foreshadowing hints during Rounds 5-8 but never see the pathway name directly.</w:t>
      </w:r>
    </w:p>
    <w:p w14:paraId="4B32FEDD" w14:textId="77777777" w:rsidR="00880668" w:rsidRDefault="002C36A2">
      <w:pPr>
        <w:pStyle w:val="Heading3"/>
      </w:pPr>
      <w:bookmarkStart w:id="40" w:name="_Toc228855202"/>
      <w:r>
        <w:rPr>
          <w:color w:val="0F172A"/>
        </w:rPr>
        <w:t>🎯</w:t>
      </w:r>
      <w:r>
        <w:rPr>
          <w:color w:val="0F172A"/>
        </w:rPr>
        <w:t xml:space="preserve"> Activist Ultimatum</w:t>
      </w:r>
      <w:bookmarkEnd w:id="40"/>
    </w:p>
    <w:p w14:paraId="7E6850DA" w14:textId="77777777" w:rsidR="00880668" w:rsidRDefault="002C36A2">
      <w:r>
        <w:rPr>
          <w:color w:val="333333"/>
        </w:rPr>
        <w:t>An activist consortium acquires a blocking stake and forces a strategic review. The board must choose between integration, spin-off, or full divestiture.</w:t>
      </w:r>
    </w:p>
    <w:p w14:paraId="02F2C2F8" w14:textId="77777777" w:rsidR="00880668" w:rsidRDefault="002C36A2">
      <w:r>
        <w:rPr>
          <w:b/>
          <w:color w:val="333333"/>
        </w:rPr>
        <w:t>Foreshadowing Events:</w:t>
      </w:r>
    </w:p>
    <w:p w14:paraId="362E5CAA" w14:textId="77777777" w:rsidR="00880668" w:rsidRDefault="002C36A2">
      <w:pPr>
        <w:pStyle w:val="ListBullet"/>
      </w:pPr>
      <w:r>
        <w:t>R6: Activist Fund Files 13D — 4.9% Stake Acquired</w:t>
      </w:r>
    </w:p>
    <w:p w14:paraId="2BA5C4EC" w14:textId="77777777" w:rsidR="00880668" w:rsidRDefault="002C36A2">
      <w:pPr>
        <w:pStyle w:val="ListBullet"/>
      </w:pPr>
      <w:r>
        <w:t>R7: Analyst Note: 'Muressons Ripe for Restructuring'</w:t>
      </w:r>
    </w:p>
    <w:p w14:paraId="11805014" w14:textId="77777777" w:rsidR="00880668" w:rsidRDefault="002C36A2">
      <w:pPr>
        <w:pStyle w:val="ListBullet"/>
      </w:pPr>
      <w:r>
        <w:t>R8: Blocking Stake Reached — Board Engagement Imminent</w:t>
      </w:r>
    </w:p>
    <w:p w14:paraId="028CC78A" w14:textId="77777777" w:rsidR="00880668" w:rsidRDefault="00880668"/>
    <w:p w14:paraId="6DCFBC6A" w14:textId="77777777" w:rsidR="00880668" w:rsidRDefault="002C36A2">
      <w:pPr>
        <w:pStyle w:val="Heading3"/>
      </w:pPr>
      <w:bookmarkStart w:id="41" w:name="_Toc228855203"/>
      <w:r>
        <w:rPr>
          <w:color w:val="0F172A"/>
        </w:rPr>
        <w:t>🎯</w:t>
      </w:r>
      <w:r>
        <w:rPr>
          <w:color w:val="0F172A"/>
        </w:rPr>
        <w:t xml:space="preserve"> Climate Black Swan</w:t>
      </w:r>
      <w:bookmarkEnd w:id="41"/>
    </w:p>
    <w:p w14:paraId="557C330F" w14:textId="77777777" w:rsidR="00880668" w:rsidRDefault="002C36A2">
      <w:r>
        <w:rPr>
          <w:color w:val="333333"/>
        </w:rPr>
        <w:t>A cascading climate event triggers stranded asset write-downs and investor flight. The company faces an existential question: can it decarbonise fast enough to survive?</w:t>
      </w:r>
    </w:p>
    <w:p w14:paraId="18BF9D4B" w14:textId="77777777" w:rsidR="00880668" w:rsidRDefault="002C36A2">
      <w:r>
        <w:rPr>
          <w:b/>
          <w:color w:val="333333"/>
        </w:rPr>
        <w:t>Foreshadowing Events:</w:t>
      </w:r>
    </w:p>
    <w:p w14:paraId="0A020DBB" w14:textId="77777777" w:rsidR="00880668" w:rsidRDefault="002C36A2">
      <w:pPr>
        <w:pStyle w:val="ListBullet"/>
      </w:pPr>
      <w:r>
        <w:t>R5: IPCC Special Report: 1.5°C Overshoot Now 'Likely'</w:t>
      </w:r>
    </w:p>
    <w:p w14:paraId="0BD57D5A" w14:textId="77777777" w:rsidR="00880668" w:rsidRDefault="002C36A2">
      <w:pPr>
        <w:pStyle w:val="ListBullet"/>
      </w:pPr>
      <w:r>
        <w:t>R6: Carbon Futures Surge 40% — EU ETS Hits Record</w:t>
      </w:r>
    </w:p>
    <w:p w14:paraId="1836A4F0" w14:textId="77777777" w:rsidR="00880668" w:rsidRDefault="002C36A2">
      <w:pPr>
        <w:pStyle w:val="ListBullet"/>
      </w:pPr>
      <w:r>
        <w:t>R7: Insurance Consortium Warns: 'Uninsurable Assets by 2035'</w:t>
      </w:r>
    </w:p>
    <w:p w14:paraId="03624A5B" w14:textId="77777777" w:rsidR="00880668" w:rsidRDefault="002C36A2">
      <w:pPr>
        <w:pStyle w:val="ListBullet"/>
      </w:pPr>
      <w:r>
        <w:t>R8: ALERT: 1.5°C Threshold Breached — Carbon Markets in Turmoil</w:t>
      </w:r>
    </w:p>
    <w:p w14:paraId="6CCB3D41" w14:textId="77777777" w:rsidR="00880668" w:rsidRDefault="002C36A2">
      <w:r>
        <w:rPr>
          <w:b/>
          <w:color w:val="333333"/>
        </w:rPr>
        <w:t>R10 Decision Options: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2113"/>
        <w:gridCol w:w="3544"/>
        <w:gridCol w:w="2706"/>
      </w:tblGrid>
      <w:tr w:rsidR="00880668" w14:paraId="5D98AF25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4BF9C94B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2113" w:type="dxa"/>
          </w:tcPr>
          <w:p w14:paraId="48AC24A0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3544" w:type="dxa"/>
          </w:tcPr>
          <w:p w14:paraId="0F05FAED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2706" w:type="dxa"/>
          </w:tcPr>
          <w:p w14:paraId="7377FFAE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2E43E1D3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4583FEE0" w14:textId="77777777" w:rsidR="00880668" w:rsidRDefault="002C36A2">
            <w:r>
              <w:rPr>
                <w:sz w:val="18"/>
              </w:rPr>
              <w:t>A</w:t>
            </w:r>
          </w:p>
        </w:tc>
        <w:tc>
          <w:tcPr>
            <w:tcW w:w="2113" w:type="dxa"/>
          </w:tcPr>
          <w:p w14:paraId="73D5A872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Emergency Decarbonisation</w:t>
            </w:r>
          </w:p>
        </w:tc>
        <w:tc>
          <w:tcPr>
            <w:tcW w:w="3544" w:type="dxa"/>
          </w:tcPr>
          <w:p w14:paraId="66AC0BC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Accelerated transition to net-zero operations. All BU carbon intensities halved. NCD reduced by 50%. Early movers (avg CI &lt; 25) earn the Climate Leader bonus (+0.30 M_R).</w:t>
            </w:r>
          </w:p>
        </w:tc>
        <w:tc>
          <w:tcPr>
            <w:tcW w:w="2706" w:type="dxa"/>
          </w:tcPr>
          <w:p w14:paraId="714CE6E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$-20M</w:t>
            </w:r>
            <w:r>
              <w:rPr>
                <w:sz w:val="18"/>
              </w:rPr>
              <w:br/>
              <w:t>carbon_intensity_halve: Yes</w:t>
            </w:r>
            <w:r>
              <w:rPr>
                <w:sz w:val="18"/>
              </w:rPr>
              <w:br/>
              <w:t>ncd_halve: Yes</w:t>
            </w:r>
          </w:p>
        </w:tc>
      </w:tr>
      <w:tr w:rsidR="00880668" w14:paraId="0F412D9B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7D3B1951" w14:textId="77777777" w:rsidR="00880668" w:rsidRDefault="002C36A2">
            <w:r>
              <w:rPr>
                <w:sz w:val="18"/>
              </w:rPr>
              <w:t>B</w:t>
            </w:r>
          </w:p>
        </w:tc>
        <w:tc>
          <w:tcPr>
            <w:tcW w:w="2113" w:type="dxa"/>
          </w:tcPr>
          <w:p w14:paraId="5F47251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Climate Adaptation Portfolio</w:t>
            </w:r>
          </w:p>
        </w:tc>
        <w:tc>
          <w:tcPr>
            <w:tcW w:w="3544" w:type="dxa"/>
          </w:tcPr>
          <w:p w14:paraId="47660C10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Restructure around climate-resilient BUs only. BUs with CI &gt; 40 are divested at fire-sale prices (50% book value). Remaining BUs receive reallocation capital.</w:t>
            </w:r>
          </w:p>
        </w:tc>
        <w:tc>
          <w:tcPr>
            <w:tcW w:w="2706" w:type="dxa"/>
          </w:tcPr>
          <w:p w14:paraId="30E9AA90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divest_high_ci: Yes</w:t>
            </w:r>
            <w:r>
              <w:rPr>
                <w:sz w:val="18"/>
              </w:rPr>
              <w:br/>
              <w:t>ci_divest_threshold: +40</w:t>
            </w:r>
            <w:r>
              <w:rPr>
                <w:sz w:val="18"/>
              </w:rPr>
              <w:br/>
              <w:t>reallocation_per_bu: +$3M</w:t>
            </w:r>
          </w:p>
        </w:tc>
      </w:tr>
      <w:tr w:rsidR="00880668" w14:paraId="60050A08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527F5E3C" w14:textId="77777777" w:rsidR="00880668" w:rsidRDefault="002C36A2">
            <w:r>
              <w:rPr>
                <w:sz w:val="18"/>
              </w:rPr>
              <w:t>C</w:t>
            </w:r>
          </w:p>
        </w:tc>
        <w:tc>
          <w:tcPr>
            <w:tcW w:w="2113" w:type="dxa"/>
          </w:tcPr>
          <w:p w14:paraId="7B4F1636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Deny &amp; Delay</w:t>
            </w:r>
          </w:p>
        </w:tc>
        <w:tc>
          <w:tcPr>
            <w:tcW w:w="3544" w:type="dxa"/>
          </w:tcPr>
          <w:p w14:paraId="2413FD7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Lobby against carbon regulation. Avoid transition costs but carbon tax triples, NCD doubles, and exit multiple drops to 6×. A bet against the climate consensus.</w:t>
            </w:r>
          </w:p>
        </w:tc>
        <w:tc>
          <w:tcPr>
            <w:tcW w:w="2706" w:type="dxa"/>
          </w:tcPr>
          <w:p w14:paraId="2DEFB52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+$5M</w:t>
            </w:r>
            <w:r>
              <w:rPr>
                <w:sz w:val="18"/>
              </w:rPr>
              <w:br/>
              <w:t>carbon_tax_triple: Yes</w:t>
            </w:r>
            <w:r>
              <w:rPr>
                <w:sz w:val="18"/>
              </w:rPr>
              <w:br/>
              <w:t>ncd_double: Yes</w:t>
            </w:r>
            <w:r>
              <w:rPr>
                <w:sz w:val="18"/>
              </w:rPr>
              <w:br/>
              <w:t>exit_multiple_override: +6.0</w:t>
            </w:r>
            <w:r>
              <w:rPr>
                <w:sz w:val="18"/>
              </w:rPr>
              <w:br/>
              <w:t>mr_penalty: -0.4</w:t>
            </w:r>
          </w:p>
        </w:tc>
      </w:tr>
    </w:tbl>
    <w:p w14:paraId="3C5EBA96" w14:textId="77777777" w:rsidR="00880668" w:rsidRDefault="00880668"/>
    <w:p w14:paraId="1928D2A1" w14:textId="77777777" w:rsidR="00880668" w:rsidRDefault="002C36A2">
      <w:pPr>
        <w:pStyle w:val="Heading3"/>
      </w:pPr>
      <w:bookmarkStart w:id="42" w:name="_Toc228855204"/>
      <w:r>
        <w:rPr>
          <w:color w:val="0F172A"/>
        </w:rPr>
        <w:lastRenderedPageBreak/>
        <w:t>🎯</w:t>
      </w:r>
      <w:r>
        <w:rPr>
          <w:color w:val="0F172A"/>
        </w:rPr>
        <w:t xml:space="preserve"> Stakeholder Revolt</w:t>
      </w:r>
      <w:bookmarkEnd w:id="42"/>
    </w:p>
    <w:p w14:paraId="4E251E90" w14:textId="77777777" w:rsidR="00880668" w:rsidRDefault="002C36A2">
      <w:r>
        <w:rPr>
          <w:color w:val="333333"/>
        </w:rPr>
        <w:t>Community protests, employee strikes, and supplier boycotts converge. Social capital has eroded to the point where the company's social licence to operate is revoked.</w:t>
      </w:r>
    </w:p>
    <w:p w14:paraId="01125D5F" w14:textId="77777777" w:rsidR="00880668" w:rsidRDefault="002C36A2">
      <w:r>
        <w:rPr>
          <w:b/>
          <w:color w:val="333333"/>
        </w:rPr>
        <w:t>Foreshadowing Events:</w:t>
      </w:r>
    </w:p>
    <w:p w14:paraId="3894BDEF" w14:textId="77777777" w:rsidR="00880668" w:rsidRDefault="002C36A2">
      <w:pPr>
        <w:pStyle w:val="ListBullet"/>
      </w:pPr>
      <w:r>
        <w:t>R5: Glassdoor Review: 'Muressons Culture is Toxic'</w:t>
      </w:r>
    </w:p>
    <w:p w14:paraId="3D474B0C" w14:textId="77777777" w:rsidR="00880668" w:rsidRDefault="002C36A2">
      <w:pPr>
        <w:pStyle w:val="ListBullet"/>
      </w:pPr>
      <w:r>
        <w:t>R6: Community Coalition Forms Against Industrial Operations</w:t>
      </w:r>
    </w:p>
    <w:p w14:paraId="7316ECC3" w14:textId="77777777" w:rsidR="00880668" w:rsidRDefault="002C36A2">
      <w:pPr>
        <w:pStyle w:val="ListBullet"/>
      </w:pPr>
      <w:r>
        <w:t>R7: Consumer Boycott Hashtag Gains 2M Impressions</w:t>
      </w:r>
    </w:p>
    <w:p w14:paraId="5185FA23" w14:textId="77777777" w:rsidR="00880668" w:rsidRDefault="002C36A2">
      <w:pPr>
        <w:pStyle w:val="ListBullet"/>
      </w:pPr>
      <w:r>
        <w:t>R8: #MuressonsExposed — Triple Stakeholder Ultimatum</w:t>
      </w:r>
    </w:p>
    <w:p w14:paraId="1BD9EFF4" w14:textId="77777777" w:rsidR="00880668" w:rsidRDefault="002C36A2">
      <w:r>
        <w:rPr>
          <w:b/>
          <w:color w:val="333333"/>
        </w:rPr>
        <w:t>R10 Decision Options: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2113"/>
        <w:gridCol w:w="2977"/>
        <w:gridCol w:w="3273"/>
      </w:tblGrid>
      <w:tr w:rsidR="00880668" w14:paraId="05A133BC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12D711F3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2113" w:type="dxa"/>
          </w:tcPr>
          <w:p w14:paraId="5FD8547E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2977" w:type="dxa"/>
          </w:tcPr>
          <w:p w14:paraId="092E4EFA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3273" w:type="dxa"/>
          </w:tcPr>
          <w:p w14:paraId="50988132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6F6A5185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144A5B3D" w14:textId="77777777" w:rsidR="00880668" w:rsidRDefault="002C36A2">
            <w:r>
              <w:rPr>
                <w:sz w:val="18"/>
              </w:rPr>
              <w:t>A</w:t>
            </w:r>
          </w:p>
        </w:tc>
        <w:tc>
          <w:tcPr>
            <w:tcW w:w="2113" w:type="dxa"/>
          </w:tcPr>
          <w:p w14:paraId="039ADF86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Total Stakeholder Compact</w:t>
            </w:r>
          </w:p>
        </w:tc>
        <w:tc>
          <w:tcPr>
            <w:tcW w:w="2977" w:type="dxa"/>
          </w:tcPr>
          <w:p w14:paraId="677DB92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Sign a legally binding stakeholder charter: guaranteed living wages, community benefit agreements, and product quality standards. If avg SLO ≥ 70 AND avg burnout &lt; 30: +0.35 M_R Social Regeneration bonus. Revenue +15% (brand loyalty).</w:t>
            </w:r>
          </w:p>
        </w:tc>
        <w:tc>
          <w:tcPr>
            <w:tcW w:w="3273" w:type="dxa"/>
          </w:tcPr>
          <w:p w14:paraId="5D35AE3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$-18M</w:t>
            </w:r>
            <w:r>
              <w:rPr>
                <w:sz w:val="18"/>
              </w:rPr>
              <w:br/>
              <w:t>revenue_boost_pct: +0.15</w:t>
            </w:r>
            <w:r>
              <w:rPr>
                <w:sz w:val="18"/>
              </w:rPr>
              <w:br/>
              <w:t>social_regeneration_gate: Yes</w:t>
            </w:r>
          </w:p>
        </w:tc>
      </w:tr>
      <w:tr w:rsidR="00880668" w14:paraId="46411238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5CC642B7" w14:textId="77777777" w:rsidR="00880668" w:rsidRDefault="002C36A2">
            <w:r>
              <w:rPr>
                <w:sz w:val="18"/>
              </w:rPr>
              <w:t>B</w:t>
            </w:r>
          </w:p>
        </w:tc>
        <w:tc>
          <w:tcPr>
            <w:tcW w:w="2113" w:type="dxa"/>
          </w:tcPr>
          <w:p w14:paraId="3CFA59CC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Selective Appeasement</w:t>
            </w:r>
          </w:p>
        </w:tc>
        <w:tc>
          <w:tcPr>
            <w:tcW w:w="2977" w:type="dxa"/>
          </w:tcPr>
          <w:p w14:paraId="6B53AF7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Address the loudest stakeholder group only (auto-selects based on worst metric). Fixes one dimension but remaining groups escalate (−10 SLO for unaddressed).</w:t>
            </w:r>
          </w:p>
        </w:tc>
        <w:tc>
          <w:tcPr>
            <w:tcW w:w="3273" w:type="dxa"/>
          </w:tcPr>
          <w:p w14:paraId="04803A16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treasury: $-8M</w:t>
            </w:r>
            <w:r>
              <w:rPr>
                <w:sz w:val="18"/>
              </w:rPr>
              <w:br/>
              <w:t>selective_fix: Yes</w:t>
            </w:r>
            <w:r>
              <w:rPr>
                <w:sz w:val="18"/>
              </w:rPr>
              <w:br/>
              <w:t>unaddressed_slo_penalty: -10</w:t>
            </w:r>
          </w:p>
        </w:tc>
      </w:tr>
      <w:tr w:rsidR="00880668" w14:paraId="5BFBDE29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5" w:type="dxa"/>
          </w:tcPr>
          <w:p w14:paraId="4964B8F9" w14:textId="77777777" w:rsidR="00880668" w:rsidRDefault="002C36A2">
            <w:r>
              <w:rPr>
                <w:sz w:val="18"/>
              </w:rPr>
              <w:t>C</w:t>
            </w:r>
          </w:p>
        </w:tc>
        <w:tc>
          <w:tcPr>
            <w:tcW w:w="2113" w:type="dxa"/>
          </w:tcPr>
          <w:p w14:paraId="3818FF0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Corporate Hardball</w:t>
            </w:r>
          </w:p>
        </w:tc>
        <w:tc>
          <w:tcPr>
            <w:tcW w:w="2977" w:type="dxa"/>
          </w:tcPr>
          <w:p w14:paraId="31FB74F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Threaten to relocate operations overseas. All BU SLO: −25. All BU burnout: +20. If any BU SLO hits 0, that BU is shuttered. Short-term treasury gain but devastating social cost.</w:t>
            </w:r>
          </w:p>
        </w:tc>
        <w:tc>
          <w:tcPr>
            <w:tcW w:w="3273" w:type="dxa"/>
          </w:tcPr>
          <w:p w14:paraId="16C3435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+$10M</w:t>
            </w:r>
            <w:r>
              <w:rPr>
                <w:sz w:val="18"/>
              </w:rPr>
              <w:br/>
              <w:t>slo_all_penalty: -25</w:t>
            </w:r>
            <w:r>
              <w:rPr>
                <w:sz w:val="18"/>
              </w:rPr>
              <w:br/>
              <w:t>burnout_all_increase: +20</w:t>
            </w:r>
            <w:r>
              <w:rPr>
                <w:sz w:val="18"/>
              </w:rPr>
              <w:br/>
              <w:t>shutter_zero_slo: Yes</w:t>
            </w:r>
            <w:r>
              <w:rPr>
                <w:sz w:val="18"/>
              </w:rPr>
              <w:br/>
              <w:t>mr_penalty: -0.3</w:t>
            </w:r>
          </w:p>
        </w:tc>
      </w:tr>
    </w:tbl>
    <w:p w14:paraId="6886BE82" w14:textId="77777777" w:rsidR="00880668" w:rsidRDefault="00880668"/>
    <w:p w14:paraId="1447657C" w14:textId="77777777" w:rsidR="00880668" w:rsidRDefault="002C36A2">
      <w:pPr>
        <w:pStyle w:val="Heading3"/>
      </w:pPr>
      <w:bookmarkStart w:id="43" w:name="_Toc228855205"/>
      <w:r>
        <w:rPr>
          <w:color w:val="0F172A"/>
        </w:rPr>
        <w:t>🎯</w:t>
      </w:r>
      <w:r>
        <w:rPr>
          <w:color w:val="0F172A"/>
        </w:rPr>
        <w:t xml:space="preserve"> Hostile Takeover</w:t>
      </w:r>
      <w:bookmarkEnd w:id="43"/>
    </w:p>
    <w:p w14:paraId="120CFAE0" w14:textId="77777777" w:rsidR="00880668" w:rsidRDefault="002C36A2">
      <w:r>
        <w:rPr>
          <w:color w:val="333333"/>
        </w:rPr>
        <w:t>A competitor launches an unsolicited bid, exploiting weak governance and low market capitalisation. The board must defend or negotiate.</w:t>
      </w:r>
    </w:p>
    <w:p w14:paraId="17011907" w14:textId="77777777" w:rsidR="00880668" w:rsidRDefault="002C36A2">
      <w:r>
        <w:rPr>
          <w:b/>
          <w:color w:val="333333"/>
        </w:rPr>
        <w:t>Foreshadowing Events:</w:t>
      </w:r>
    </w:p>
    <w:p w14:paraId="2029D71E" w14:textId="77777777" w:rsidR="00880668" w:rsidRDefault="002C36A2">
      <w:pPr>
        <w:pStyle w:val="ListBullet"/>
      </w:pPr>
      <w:r>
        <w:t>R6: Unusual Share Volume Detected in Muressons Stock</w:t>
      </w:r>
    </w:p>
    <w:p w14:paraId="002E6EDF" w14:textId="77777777" w:rsidR="00880668" w:rsidRDefault="002C36A2">
      <w:pPr>
        <w:pStyle w:val="ListBullet"/>
      </w:pPr>
      <w:r>
        <w:t>R7: PE Firm 'Cerberus Capital' Denies Acquisition Interest</w:t>
      </w:r>
    </w:p>
    <w:p w14:paraId="106013BE" w14:textId="77777777" w:rsidR="00880668" w:rsidRDefault="002C36A2">
      <w:pPr>
        <w:pStyle w:val="ListBullet"/>
      </w:pPr>
      <w:r>
        <w:t>R8: Cerberus Files Preliminary Offer with Regulator</w:t>
      </w:r>
    </w:p>
    <w:p w14:paraId="50E21260" w14:textId="77777777" w:rsidR="00880668" w:rsidRDefault="002C36A2">
      <w:r>
        <w:rPr>
          <w:b/>
          <w:color w:val="333333"/>
        </w:rPr>
        <w:t>R10 Decision Options: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843"/>
        <w:gridCol w:w="3402"/>
        <w:gridCol w:w="2976"/>
      </w:tblGrid>
      <w:tr w:rsidR="00880668" w14:paraId="1FC87BF7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BE7D77C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843" w:type="dxa"/>
          </w:tcPr>
          <w:p w14:paraId="5842573C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3402" w:type="dxa"/>
          </w:tcPr>
          <w:p w14:paraId="04197291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2976" w:type="dxa"/>
          </w:tcPr>
          <w:p w14:paraId="5F4CC904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2BD734DB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9488094" w14:textId="77777777" w:rsidR="00880668" w:rsidRDefault="002C36A2">
            <w:r>
              <w:rPr>
                <w:sz w:val="18"/>
              </w:rPr>
              <w:t>A</w:t>
            </w:r>
          </w:p>
        </w:tc>
        <w:tc>
          <w:tcPr>
            <w:tcW w:w="1843" w:type="dxa"/>
          </w:tcPr>
          <w:p w14:paraId="1D79A36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White Knight Defence</w:t>
            </w:r>
          </w:p>
        </w:tc>
        <w:tc>
          <w:tcPr>
            <w:tcW w:w="3402" w:type="dxa"/>
          </w:tcPr>
          <w:p w14:paraId="5E7E870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Seek a friendly acquirer (strategic partner) who will preserve the integrated strategy. If synergy_multiplier ≥ 1.3 AND treasury &gt; $30M: +0.25 M_R Strategic Integration bonus. Revenue −5% (integration friction).</w:t>
            </w:r>
          </w:p>
        </w:tc>
        <w:tc>
          <w:tcPr>
            <w:tcW w:w="2976" w:type="dxa"/>
          </w:tcPr>
          <w:p w14:paraId="370DEA0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$-15M</w:t>
            </w:r>
            <w:r>
              <w:rPr>
                <w:sz w:val="18"/>
              </w:rPr>
              <w:br/>
              <w:t>revenue_drag_pct: -0.05</w:t>
            </w:r>
            <w:r>
              <w:rPr>
                <w:sz w:val="18"/>
              </w:rPr>
              <w:br/>
              <w:t>white_knight: Yes</w:t>
            </w:r>
          </w:p>
        </w:tc>
      </w:tr>
      <w:tr w:rsidR="00880668" w14:paraId="28AE45CB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7A137F23" w14:textId="77777777" w:rsidR="00880668" w:rsidRDefault="002C36A2">
            <w:r>
              <w:rPr>
                <w:sz w:val="18"/>
              </w:rPr>
              <w:t>B</w:t>
            </w:r>
          </w:p>
        </w:tc>
        <w:tc>
          <w:tcPr>
            <w:tcW w:w="1843" w:type="dxa"/>
          </w:tcPr>
          <w:p w14:paraId="590149C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Poison Pill + Crown Jewel Lock-Up</w:t>
            </w:r>
          </w:p>
        </w:tc>
        <w:tc>
          <w:tcPr>
            <w:tcW w:w="3402" w:type="dxa"/>
          </w:tcPr>
          <w:p w14:paraId="2178AFC3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Deploy anti-takeover defences: dilutive share issuance and lock-up agreements on </w:t>
            </w:r>
            <w:r>
              <w:rPr>
                <w:sz w:val="18"/>
              </w:rPr>
              <w:lastRenderedPageBreak/>
              <w:t>top-performing BUs. Preserves independence but increases debt. Treasury −$25M, exit multiple reduced to 10× (debt overhang).</w:t>
            </w:r>
          </w:p>
        </w:tc>
        <w:tc>
          <w:tcPr>
            <w:tcW w:w="2976" w:type="dxa"/>
          </w:tcPr>
          <w:p w14:paraId="2DFB9C77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>treasury: $-25M</w:t>
            </w:r>
            <w:r>
              <w:rPr>
                <w:sz w:val="18"/>
              </w:rPr>
              <w:br/>
              <w:t>exit_multiple_override: +10.0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poison_pill: Yes</w:t>
            </w:r>
          </w:p>
        </w:tc>
      </w:tr>
      <w:tr w:rsidR="00880668" w14:paraId="3871433E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0B837F1" w14:textId="77777777" w:rsidR="00880668" w:rsidRDefault="002C36A2">
            <w:r>
              <w:rPr>
                <w:sz w:val="18"/>
              </w:rPr>
              <w:lastRenderedPageBreak/>
              <w:t>C</w:t>
            </w:r>
          </w:p>
        </w:tc>
        <w:tc>
          <w:tcPr>
            <w:tcW w:w="1843" w:type="dxa"/>
          </w:tcPr>
          <w:p w14:paraId="7646DF0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Accept the Bid</w:t>
            </w:r>
          </w:p>
        </w:tc>
        <w:tc>
          <w:tcPr>
            <w:tcW w:w="3402" w:type="dxa"/>
          </w:tcPr>
          <w:p w14:paraId="17E8195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Accept Cerberus's offer. Shareholders get the premium, but the conglomerate will be broken up. Exit multiple locked at 8× (breakup discount). M_R capped at 1.0 (no regenerative value recognised).</w:t>
            </w:r>
          </w:p>
        </w:tc>
        <w:tc>
          <w:tcPr>
            <w:tcW w:w="2976" w:type="dxa"/>
          </w:tcPr>
          <w:p w14:paraId="3E21F99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treasury: +$20M</w:t>
            </w:r>
            <w:r>
              <w:rPr>
                <w:sz w:val="18"/>
              </w:rPr>
              <w:br/>
              <w:t>exit_multiple_override: +8.0</w:t>
            </w:r>
            <w:r>
              <w:rPr>
                <w:sz w:val="18"/>
              </w:rPr>
              <w:br/>
              <w:t>mr_cap: +1.0</w:t>
            </w:r>
            <w:r>
              <w:rPr>
                <w:sz w:val="18"/>
              </w:rPr>
              <w:br/>
              <w:t>mr_penalty: -0.5</w:t>
            </w:r>
          </w:p>
        </w:tc>
      </w:tr>
    </w:tbl>
    <w:p w14:paraId="6C2D6123" w14:textId="77777777" w:rsidR="00880668" w:rsidRDefault="00880668"/>
    <w:p w14:paraId="23F45DB9" w14:textId="77777777" w:rsidR="00880668" w:rsidRDefault="002C36A2">
      <w:pPr>
        <w:pStyle w:val="Heading3"/>
      </w:pPr>
      <w:bookmarkStart w:id="44" w:name="_Toc228855206"/>
      <w:r>
        <w:rPr>
          <w:color w:val="0F172A"/>
        </w:rPr>
        <w:t>🎯</w:t>
      </w:r>
      <w:r>
        <w:rPr>
          <w:color w:val="0F172A"/>
        </w:rPr>
        <w:t xml:space="preserve"> Regulatory Shutdown</w:t>
      </w:r>
      <w:bookmarkEnd w:id="44"/>
    </w:p>
    <w:p w14:paraId="70BC4C29" w14:textId="77777777" w:rsidR="00880668" w:rsidRDefault="002C36A2">
      <w:r>
        <w:rPr>
          <w:color w:val="333333"/>
        </w:rPr>
        <w:t>A major regulatory authority issues a compliance notice threatening operational shutdown. Years of deferred governance catch up in a single enforcement action.</w:t>
      </w:r>
    </w:p>
    <w:p w14:paraId="02C2A574" w14:textId="77777777" w:rsidR="00880668" w:rsidRDefault="002C36A2">
      <w:r>
        <w:rPr>
          <w:b/>
          <w:color w:val="333333"/>
        </w:rPr>
        <w:t>Foreshadowing Events:</w:t>
      </w:r>
    </w:p>
    <w:p w14:paraId="0051FDA1" w14:textId="77777777" w:rsidR="00880668" w:rsidRDefault="002C36A2">
      <w:pPr>
        <w:pStyle w:val="ListBullet"/>
      </w:pPr>
      <w:r>
        <w:t>R5: EU Adopts Corporate Sustainability Due Diligence Directive</w:t>
      </w:r>
    </w:p>
    <w:p w14:paraId="647BBC97" w14:textId="77777777" w:rsidR="00880668" w:rsidRDefault="002C36A2">
      <w:pPr>
        <w:pStyle w:val="ListBullet"/>
      </w:pPr>
      <w:r>
        <w:t>R6: Sector Peers Face €50M+ CSDDD Compliance Costs</w:t>
      </w:r>
    </w:p>
    <w:p w14:paraId="79FED90B" w14:textId="77777777" w:rsidR="00880668" w:rsidRDefault="002C36A2">
      <w:pPr>
        <w:pStyle w:val="ListBullet"/>
      </w:pPr>
      <w:r>
        <w:t>R7: Whistleblower Contacts Environmental Regulator</w:t>
      </w:r>
    </w:p>
    <w:p w14:paraId="40D97607" w14:textId="77777777" w:rsidR="00880668" w:rsidRDefault="002C36A2">
      <w:pPr>
        <w:pStyle w:val="ListBullet"/>
      </w:pPr>
      <w:r>
        <w:t>R8: Regulator Issues Show Cause Notice to Muressons</w:t>
      </w:r>
    </w:p>
    <w:p w14:paraId="7191CE45" w14:textId="77777777" w:rsidR="00880668" w:rsidRDefault="002C36A2">
      <w:r>
        <w:rPr>
          <w:b/>
          <w:color w:val="333333"/>
        </w:rPr>
        <w:t>R10 Decision Options: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559"/>
        <w:gridCol w:w="3686"/>
        <w:gridCol w:w="2976"/>
      </w:tblGrid>
      <w:tr w:rsidR="00880668" w14:paraId="472DA800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1A32435" w14:textId="77777777" w:rsidR="00880668" w:rsidRDefault="002C36A2">
            <w:r>
              <w:rPr>
                <w:sz w:val="18"/>
              </w:rPr>
              <w:t>Option</w:t>
            </w:r>
          </w:p>
        </w:tc>
        <w:tc>
          <w:tcPr>
            <w:tcW w:w="1559" w:type="dxa"/>
          </w:tcPr>
          <w:p w14:paraId="6AB0B189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Title</w:t>
            </w:r>
          </w:p>
        </w:tc>
        <w:tc>
          <w:tcPr>
            <w:tcW w:w="3686" w:type="dxa"/>
          </w:tcPr>
          <w:p w14:paraId="1797BC06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2976" w:type="dxa"/>
          </w:tcPr>
          <w:p w14:paraId="3314FCA9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Impacts</w:t>
            </w:r>
          </w:p>
        </w:tc>
      </w:tr>
      <w:tr w:rsidR="00880668" w14:paraId="6DA06525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D92E237" w14:textId="77777777" w:rsidR="00880668" w:rsidRDefault="002C36A2">
            <w:r>
              <w:rPr>
                <w:sz w:val="18"/>
              </w:rPr>
              <w:t>A</w:t>
            </w:r>
          </w:p>
        </w:tc>
        <w:tc>
          <w:tcPr>
            <w:tcW w:w="1559" w:type="dxa"/>
          </w:tcPr>
          <w:p w14:paraId="46FD262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Remediation Programme</w:t>
            </w:r>
          </w:p>
        </w:tc>
        <w:tc>
          <w:tcPr>
            <w:tcW w:w="3686" w:type="dxa"/>
          </w:tcPr>
          <w:p w14:paraId="78ACAB22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Voluntarily exceed CSDDD requirements: implement full supply chain traceability, publish impact assessments, and establish a community remediation fund. If ethical score &gt; 7 AND no scandal flags: +0.30 M_R Regulatory Exemplar bonus. Heavy upfront cost ($4M per BU).</w:t>
            </w:r>
          </w:p>
        </w:tc>
        <w:tc>
          <w:tcPr>
            <w:tcW w:w="2976" w:type="dxa"/>
          </w:tcPr>
          <w:p w14:paraId="132E2DD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compliance_cost_all_bus: Yes</w:t>
            </w:r>
            <w:r>
              <w:rPr>
                <w:sz w:val="18"/>
              </w:rPr>
              <w:br/>
              <w:t>regulatory_exemplar_gate: Yes</w:t>
            </w:r>
          </w:p>
        </w:tc>
      </w:tr>
      <w:tr w:rsidR="00880668" w14:paraId="651C83F0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D551B73" w14:textId="77777777" w:rsidR="00880668" w:rsidRDefault="002C36A2">
            <w:r>
              <w:rPr>
                <w:sz w:val="18"/>
              </w:rPr>
              <w:t>B</w:t>
            </w:r>
          </w:p>
        </w:tc>
        <w:tc>
          <w:tcPr>
            <w:tcW w:w="1559" w:type="dxa"/>
          </w:tcPr>
          <w:p w14:paraId="050AF0E9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Negotiate Consent Decree</w:t>
            </w:r>
          </w:p>
        </w:tc>
        <w:tc>
          <w:tcPr>
            <w:tcW w:w="3686" w:type="dxa"/>
          </w:tcPr>
          <w:p w14:paraId="0FC8BDD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Negotiate a settlement with the regulator: accept a $30M fine and third-party monitoring for 3 years. Operations continue but exit multiple reduced to 10× (governance discount). Carbon tax increases to $350/t.</w:t>
            </w:r>
          </w:p>
        </w:tc>
        <w:tc>
          <w:tcPr>
            <w:tcW w:w="2976" w:type="dxa"/>
          </w:tcPr>
          <w:p w14:paraId="23288900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treasury: $-30M</w:t>
            </w:r>
            <w:r>
              <w:rPr>
                <w:sz w:val="18"/>
              </w:rPr>
              <w:br/>
              <w:t>exit_multiple_override: +10.0</w:t>
            </w:r>
            <w:r>
              <w:rPr>
                <w:sz w:val="18"/>
              </w:rPr>
              <w:br/>
              <w:t>consent_decree: Yes</w:t>
            </w:r>
          </w:p>
        </w:tc>
      </w:tr>
      <w:tr w:rsidR="00880668" w14:paraId="033DF283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11FE7E35" w14:textId="77777777" w:rsidR="00880668" w:rsidRDefault="002C36A2">
            <w:r>
              <w:rPr>
                <w:sz w:val="18"/>
              </w:rPr>
              <w:t>C</w:t>
            </w:r>
          </w:p>
        </w:tc>
        <w:tc>
          <w:tcPr>
            <w:tcW w:w="1559" w:type="dxa"/>
          </w:tcPr>
          <w:p w14:paraId="6B3C7FE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Contest the Ruling</w:t>
            </w:r>
          </w:p>
        </w:tc>
        <w:tc>
          <w:tcPr>
            <w:tcW w:w="3686" w:type="dxa"/>
          </w:tcPr>
          <w:p w14:paraId="0B04D50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Challenge the regulator in court. If successful (low chance if ethical score &lt; 5): no fine. If unsuccessful: double fine ($60M), operations suspended for worst-performing BU, exit multiple to 7×. Reputation −30.</w:t>
            </w:r>
          </w:p>
        </w:tc>
        <w:tc>
          <w:tcPr>
            <w:tcW w:w="2976" w:type="dxa"/>
          </w:tcPr>
          <w:p w14:paraId="536C77D4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legal_challenge: Yes</w:t>
            </w:r>
            <w:r>
              <w:rPr>
                <w:sz w:val="18"/>
              </w:rPr>
              <w:br/>
              <w:t>legal_costs: $-10M</w:t>
            </w:r>
            <w:r>
              <w:rPr>
                <w:sz w:val="18"/>
              </w:rPr>
              <w:br/>
              <w:t>mr_penalty: -0.35</w:t>
            </w:r>
          </w:p>
        </w:tc>
      </w:tr>
    </w:tbl>
    <w:p w14:paraId="7A8D2DAE" w14:textId="77777777" w:rsidR="00880668" w:rsidRDefault="00880668"/>
    <w:p w14:paraId="151E5EDB" w14:textId="77777777" w:rsidR="00880668" w:rsidRDefault="002C36A2">
      <w:pPr>
        <w:pStyle w:val="Heading2"/>
      </w:pPr>
      <w:bookmarkStart w:id="45" w:name="_Toc228855207"/>
      <w:r>
        <w:rPr>
          <w:color w:val="0F172A"/>
        </w:rPr>
        <w:t>7.2 Corporate Archetypes</w:t>
      </w:r>
      <w:bookmarkEnd w:id="45"/>
    </w:p>
    <w:p w14:paraId="4929BEAA" w14:textId="77777777" w:rsidR="00880668" w:rsidRDefault="002C36A2">
      <w:r>
        <w:rPr>
          <w:color w:val="333333"/>
        </w:rPr>
        <w:t>Your final M_R score determines your Corporate Archetype: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560"/>
        <w:gridCol w:w="5244"/>
      </w:tblGrid>
      <w:tr w:rsidR="00880668" w14:paraId="2565FAB9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184680E" w14:textId="77777777" w:rsidR="00880668" w:rsidRDefault="002C36A2">
            <w:r>
              <w:rPr>
                <w:sz w:val="18"/>
              </w:rPr>
              <w:t>Archetype</w:t>
            </w:r>
          </w:p>
        </w:tc>
        <w:tc>
          <w:tcPr>
            <w:tcW w:w="1560" w:type="dxa"/>
          </w:tcPr>
          <w:p w14:paraId="2F98DB4C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M_R Threshold</w:t>
            </w:r>
          </w:p>
        </w:tc>
        <w:tc>
          <w:tcPr>
            <w:tcW w:w="5244" w:type="dxa"/>
          </w:tcPr>
          <w:p w14:paraId="1621AFE7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</w:tr>
      <w:tr w:rsidR="00880668" w14:paraId="15C31C1E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45061D3" w14:textId="77777777" w:rsidR="00880668" w:rsidRDefault="002C36A2">
            <w:r>
              <w:rPr>
                <w:sz w:val="18"/>
              </w:rPr>
              <w:t>🌱</w:t>
            </w:r>
            <w:r>
              <w:rPr>
                <w:sz w:val="18"/>
              </w:rPr>
              <w:t xml:space="preserve"> Regenerative Titan</w:t>
            </w:r>
          </w:p>
        </w:tc>
        <w:tc>
          <w:tcPr>
            <w:tcW w:w="1560" w:type="dxa"/>
          </w:tcPr>
          <w:p w14:paraId="2AC5B49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≥ 1.80</w:t>
            </w:r>
          </w:p>
        </w:tc>
        <w:tc>
          <w:tcPr>
            <w:tcW w:w="5244" w:type="dxa"/>
          </w:tcPr>
          <w:p w14:paraId="7DADF5F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Gold standard — rebuilt natural capital with superior financial returns</w:t>
            </w:r>
          </w:p>
        </w:tc>
      </w:tr>
      <w:tr w:rsidR="00880668" w14:paraId="6D616FE6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91A74B3" w14:textId="77777777" w:rsidR="00880668" w:rsidRDefault="002C36A2">
            <w:r>
              <w:rPr>
                <w:sz w:val="18"/>
              </w:rPr>
              <w:t>🏦</w:t>
            </w:r>
            <w:r>
              <w:rPr>
                <w:sz w:val="18"/>
              </w:rPr>
              <w:t xml:space="preserve"> De-risked Safe Haven</w:t>
            </w:r>
          </w:p>
        </w:tc>
        <w:tc>
          <w:tcPr>
            <w:tcW w:w="1560" w:type="dxa"/>
          </w:tcPr>
          <w:p w14:paraId="06FBF403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≥ 1.20</w:t>
            </w:r>
          </w:p>
        </w:tc>
        <w:tc>
          <w:tcPr>
            <w:tcW w:w="5244" w:type="dxa"/>
          </w:tcPr>
          <w:p w14:paraId="0ACCC9AC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Avoided tail risks but innovation may be stalling</w:t>
            </w:r>
          </w:p>
        </w:tc>
      </w:tr>
      <w:tr w:rsidR="00880668" w14:paraId="4ABF4042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E0EAF08" w14:textId="77777777" w:rsidR="00880668" w:rsidRDefault="002C36A2">
            <w:r>
              <w:rPr>
                <w:sz w:val="18"/>
              </w:rPr>
              <w:t>⚠</w:t>
            </w:r>
            <w:r>
              <w:rPr>
                <w:sz w:val="18"/>
              </w:rPr>
              <w:t>️</w:t>
            </w:r>
            <w:r>
              <w:rPr>
                <w:sz w:val="18"/>
              </w:rPr>
              <w:t xml:space="preserve"> Fragile Giant</w:t>
            </w:r>
          </w:p>
        </w:tc>
        <w:tc>
          <w:tcPr>
            <w:tcW w:w="1560" w:type="dxa"/>
          </w:tcPr>
          <w:p w14:paraId="245DB61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≥ 0.80</w:t>
            </w:r>
          </w:p>
        </w:tc>
        <w:tc>
          <w:tcPr>
            <w:tcW w:w="5244" w:type="dxa"/>
          </w:tcPr>
          <w:p w14:paraId="3A1ECD8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Financially viable but structurally brittle — vulnerable to future shocks</w:t>
            </w:r>
          </w:p>
        </w:tc>
      </w:tr>
      <w:tr w:rsidR="00880668" w14:paraId="43257FED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610EEC2" w14:textId="77777777" w:rsidR="00880668" w:rsidRDefault="002C36A2">
            <w:r>
              <w:rPr>
                <w:sz w:val="18"/>
              </w:rPr>
              <w:t>💀</w:t>
            </w:r>
            <w:r>
              <w:rPr>
                <w:sz w:val="18"/>
              </w:rPr>
              <w:t xml:space="preserve"> Stranded Relic</w:t>
            </w:r>
          </w:p>
        </w:tc>
        <w:tc>
          <w:tcPr>
            <w:tcW w:w="1560" w:type="dxa"/>
          </w:tcPr>
          <w:p w14:paraId="72A44697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 0.80</w:t>
            </w:r>
          </w:p>
        </w:tc>
        <w:tc>
          <w:tcPr>
            <w:tcW w:w="5244" w:type="dxa"/>
          </w:tcPr>
          <w:p w14:paraId="2334FEF3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Structural decline — chronic underinvestment in sustainability</w:t>
            </w:r>
          </w:p>
        </w:tc>
      </w:tr>
      <w:tr w:rsidR="00880668" w14:paraId="29D9B902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0A98429" w14:textId="77777777" w:rsidR="00880668" w:rsidRDefault="002C36A2">
            <w:r>
              <w:rPr>
                <w:sz w:val="18"/>
              </w:rPr>
              <w:t>🔧</w:t>
            </w:r>
            <w:r>
              <w:rPr>
                <w:sz w:val="18"/>
              </w:rPr>
              <w:t xml:space="preserve"> Turnaround Manager</w:t>
            </w:r>
          </w:p>
        </w:tc>
        <w:tc>
          <w:tcPr>
            <w:tcW w:w="1560" w:type="dxa"/>
          </w:tcPr>
          <w:p w14:paraId="523FE34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Survival Mode</w:t>
            </w:r>
          </w:p>
        </w:tc>
        <w:tc>
          <w:tcPr>
            <w:tcW w:w="5244" w:type="dxa"/>
          </w:tcPr>
          <w:p w14:paraId="77FFC29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Entered crisis stabilisation — emergency measures activated</w:t>
            </w:r>
          </w:p>
        </w:tc>
      </w:tr>
    </w:tbl>
    <w:p w14:paraId="209B4F94" w14:textId="77777777" w:rsidR="00880668" w:rsidRDefault="002C36A2">
      <w:pPr>
        <w:jc w:val="center"/>
      </w:pPr>
      <w:r>
        <w:rPr>
          <w:noProof/>
        </w:rPr>
        <w:lastRenderedPageBreak/>
        <w:drawing>
          <wp:inline distT="0" distB="0" distL="0" distR="0" wp14:anchorId="4E758C7C" wp14:editId="0E9B5B86">
            <wp:extent cx="5303520" cy="5303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etyp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B00B" w14:textId="77777777" w:rsidR="00880668" w:rsidRDefault="002C36A2">
      <w:pPr>
        <w:jc w:val="center"/>
      </w:pPr>
      <w:r>
        <w:rPr>
          <w:i/>
          <w:color w:val="666666"/>
          <w:sz w:val="18"/>
        </w:rPr>
        <w:t>Figure 7.1 — Corporate Archetype Profiles</w:t>
      </w:r>
    </w:p>
    <w:p w14:paraId="5C965037" w14:textId="77777777" w:rsidR="00880668" w:rsidRDefault="002C36A2">
      <w:pPr>
        <w:pStyle w:val="Heading2"/>
      </w:pPr>
      <w:bookmarkStart w:id="46" w:name="_Toc228855208"/>
      <w:r>
        <w:rPr>
          <w:color w:val="0F172A"/>
        </w:rPr>
        <w:t>7.3 Game Over Summary</w:t>
      </w:r>
      <w:bookmarkEnd w:id="46"/>
    </w:p>
    <w:p w14:paraId="0D902CFE" w14:textId="77777777" w:rsidR="00880668" w:rsidRDefault="002C36A2">
      <w:r>
        <w:rPr>
          <w:color w:val="333333"/>
        </w:rPr>
        <w:t>After Round 10, the simulation presents:</w:t>
      </w:r>
    </w:p>
    <w:p w14:paraId="6F1AD780" w14:textId="77777777" w:rsidR="00880668" w:rsidRDefault="002C36A2">
      <w:pPr>
        <w:pStyle w:val="ListBullet"/>
      </w:pPr>
      <w:r>
        <w:t>Terminal Value — Your final corporation valuation</w:t>
      </w:r>
    </w:p>
    <w:p w14:paraId="73CA316C" w14:textId="77777777" w:rsidR="00880668" w:rsidRDefault="002C36A2">
      <w:pPr>
        <w:pStyle w:val="ListBullet"/>
      </w:pPr>
      <w:r>
        <w:t>Regenerative Multiple (M_R) — Your sustainability-adjusted multiplier</w:t>
      </w:r>
    </w:p>
    <w:p w14:paraId="2ED6FA0A" w14:textId="77777777" w:rsidR="00880668" w:rsidRDefault="002C36A2">
      <w:pPr>
        <w:pStyle w:val="ListBullet"/>
      </w:pPr>
      <w:r>
        <w:t>Corporate Archetype — Your strategic profile classification</w:t>
      </w:r>
    </w:p>
    <w:p w14:paraId="08432A94" w14:textId="77777777" w:rsidR="00880668" w:rsidRDefault="002C36A2">
      <w:pPr>
        <w:pStyle w:val="ListBullet"/>
      </w:pPr>
      <w:r>
        <w:t>Peer Leaderboard — How you rank against other teams</w:t>
      </w:r>
    </w:p>
    <w:p w14:paraId="13C5142F" w14:textId="77777777" w:rsidR="00880668" w:rsidRDefault="002C36A2">
      <w:pPr>
        <w:pStyle w:val="ListBullet"/>
      </w:pPr>
      <w:r>
        <w:t>Balanced Scorecard — Detailed analysis across three tabs (Scorecard/Analysis/Rounds)</w:t>
      </w:r>
    </w:p>
    <w:p w14:paraId="0AA40D31" w14:textId="77777777" w:rsidR="00880668" w:rsidRDefault="002C36A2">
      <w:pPr>
        <w:jc w:val="center"/>
      </w:pPr>
      <w:r>
        <w:rPr>
          <w:noProof/>
        </w:rPr>
        <w:lastRenderedPageBreak/>
        <w:drawing>
          <wp:inline distT="0" distB="0" distL="0" distR="0" wp14:anchorId="7912DB6C" wp14:editId="6378C3D4">
            <wp:extent cx="5303520" cy="27042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re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DA88" w14:textId="77777777" w:rsidR="00880668" w:rsidRDefault="002C36A2">
      <w:pPr>
        <w:jc w:val="center"/>
      </w:pPr>
      <w:r>
        <w:rPr>
          <w:i/>
          <w:color w:val="666666"/>
          <w:sz w:val="18"/>
        </w:rPr>
        <w:t>Figure 7.2 — Balanced Scorecard Analysis</w:t>
      </w:r>
    </w:p>
    <w:p w14:paraId="19BE630F" w14:textId="77777777" w:rsidR="00880668" w:rsidRDefault="002C36A2">
      <w:r>
        <w:br w:type="page"/>
      </w:r>
    </w:p>
    <w:p w14:paraId="37EAED26" w14:textId="77777777" w:rsidR="00880668" w:rsidRDefault="002C36A2">
      <w:pPr>
        <w:pStyle w:val="Heading1"/>
      </w:pPr>
      <w:bookmarkStart w:id="47" w:name="_Toc228855209"/>
      <w:r>
        <w:rPr>
          <w:color w:val="0D9B8C"/>
        </w:rPr>
        <w:lastRenderedPageBreak/>
        <w:t>PART III: UNDER THE HOOD</w:t>
      </w:r>
      <w:bookmarkEnd w:id="47"/>
    </w:p>
    <w:p w14:paraId="4A989535" w14:textId="77777777" w:rsidR="00880668" w:rsidRDefault="002C36A2">
      <w:r>
        <w:br w:type="page"/>
      </w:r>
    </w:p>
    <w:p w14:paraId="5AA0FA41" w14:textId="77777777" w:rsidR="00880668" w:rsidRDefault="002C36A2">
      <w:pPr>
        <w:pStyle w:val="Heading1"/>
      </w:pPr>
      <w:bookmarkStart w:id="48" w:name="_Toc228855210"/>
      <w:r>
        <w:rPr>
          <w:color w:val="0F172A"/>
        </w:rPr>
        <w:lastRenderedPageBreak/>
        <w:t>8. Mathematical Engines Explained</w:t>
      </w:r>
      <w:bookmarkEnd w:id="48"/>
    </w:p>
    <w:p w14:paraId="6CAD6DF2" w14:textId="77777777" w:rsidR="00880668" w:rsidRDefault="002C36A2">
      <w:r>
        <w:rPr>
          <w:color w:val="333333"/>
        </w:rPr>
        <w:t>The simulation is powered by a suite of mathematical engines that process your decisions. Understanding these engines is key to strategic mastery.</w:t>
      </w:r>
    </w:p>
    <w:p w14:paraId="545FD10D" w14:textId="77777777" w:rsidR="00880668" w:rsidRDefault="002C36A2">
      <w:pPr>
        <w:pStyle w:val="Heading2"/>
      </w:pPr>
      <w:bookmarkStart w:id="49" w:name="_Toc228855211"/>
      <w:r>
        <w:rPr>
          <w:color w:val="0F172A"/>
        </w:rPr>
        <w:t>8.1 Core Engines</w:t>
      </w:r>
      <w:bookmarkEnd w:id="49"/>
    </w:p>
    <w:p w14:paraId="7AE3CE8A" w14:textId="77777777" w:rsidR="00880668" w:rsidRDefault="002C36A2">
      <w:pPr>
        <w:pStyle w:val="Heading3"/>
      </w:pPr>
      <w:bookmarkStart w:id="50" w:name="_Toc228855212"/>
      <w:r>
        <w:rPr>
          <w:color w:val="0F172A"/>
        </w:rPr>
        <w:t>8.1.1 Corporate Strategic Fund (CSF)</w:t>
      </w:r>
      <w:bookmarkEnd w:id="50"/>
    </w:p>
    <w:p w14:paraId="107776C7" w14:textId="77777777" w:rsidR="00880668" w:rsidRDefault="002C36A2">
      <w:r>
        <w:rPr>
          <w:b/>
        </w:rPr>
        <w:t xml:space="preserve">Formula: </w:t>
      </w:r>
      <w:r>
        <w:rPr>
          <w:rFonts w:ascii="Consolas" w:hAnsi="Consolas"/>
          <w:sz w:val="20"/>
        </w:rPr>
        <w:t>CSF = Σ(Revenue_i - OPEX_i) - Dividends_Paid</w:t>
      </w:r>
    </w:p>
    <w:p w14:paraId="52146079" w14:textId="77777777" w:rsidR="00880668" w:rsidRDefault="002C36A2">
      <w:r>
        <w:rPr>
          <w:color w:val="333333"/>
        </w:rPr>
        <w:t>Calculates net cash added to treasury each round. If total CAPEX exceeds 20% of treasury, a loan is triggered at 12% interest.</w:t>
      </w:r>
    </w:p>
    <w:p w14:paraId="72C5D3ED" w14:textId="77777777" w:rsidR="00880668" w:rsidRDefault="002C36A2">
      <w:r>
        <w:rPr>
          <w:b/>
          <w:color w:val="333333"/>
        </w:rPr>
        <w:t>Worked Example:</w:t>
      </w:r>
    </w:p>
    <w:p w14:paraId="2A60205D" w14:textId="77777777" w:rsidR="00880668" w:rsidRDefault="002C36A2">
      <w:pPr>
        <w:pStyle w:val="ListBullet"/>
      </w:pPr>
      <w:r>
        <w:t>Given: Pharma Rev=$18M, OPEX=$11M; Electronics Rev=$22M, OPEX=$14M; CG Rev=$15M, OPEX=$9M; Software Rev=$20M, OPEX=$8M</w:t>
      </w:r>
    </w:p>
    <w:p w14:paraId="44C64D9A" w14:textId="77777777" w:rsidR="00880668" w:rsidRDefault="002C36A2">
      <w:pPr>
        <w:pStyle w:val="ListBullet"/>
      </w:pPr>
      <w:r>
        <w:t>Gross Profit = (18-11)+(22-14)+(15-9)+(20-8) = 7+8+6+12 = $33M</w:t>
      </w:r>
    </w:p>
    <w:p w14:paraId="069BE12B" w14:textId="77777777" w:rsidR="00880668" w:rsidRDefault="002C36A2">
      <w:pPr>
        <w:pStyle w:val="ListBullet"/>
      </w:pPr>
      <w:r>
        <w:t>Dividends = $2M → CSF = $33M - $2M = $31M added to treasury</w:t>
      </w:r>
    </w:p>
    <w:p w14:paraId="2519E865" w14:textId="77777777" w:rsidR="00880668" w:rsidRDefault="00880668"/>
    <w:p w14:paraId="6DF51FE3" w14:textId="77777777" w:rsidR="00880668" w:rsidRDefault="002C36A2">
      <w:pPr>
        <w:pStyle w:val="Heading3"/>
      </w:pPr>
      <w:bookmarkStart w:id="51" w:name="_Toc228855213"/>
      <w:r>
        <w:rPr>
          <w:color w:val="0F172A"/>
        </w:rPr>
        <w:t>8.1.2 Contagion Engine (Sigmoid Model)</w:t>
      </w:r>
      <w:bookmarkEnd w:id="51"/>
    </w:p>
    <w:p w14:paraId="6FD54651" w14:textId="77777777" w:rsidR="00880668" w:rsidRDefault="002C36A2">
      <w:r>
        <w:rPr>
          <w:b/>
        </w:rPr>
        <w:t xml:space="preserve">Formula: </w:t>
      </w:r>
      <w:r>
        <w:rPr>
          <w:rFonts w:ascii="Consolas" w:hAnsi="Consolas"/>
          <w:sz w:val="20"/>
        </w:rPr>
        <w:t>Group_Rep = AVG(BU_Rep) - 50 × sigmoid((severity - 30) / 15)</w:t>
      </w:r>
    </w:p>
    <w:p w14:paraId="63F77F32" w14:textId="77777777" w:rsidR="00880668" w:rsidRDefault="002C36A2">
      <w:r>
        <w:rPr>
          <w:color w:val="333333"/>
        </w:rPr>
        <w:t>Uses an S-curve (sigmoid) centred at severity=30. Low severity (50): saturating damage.</w:t>
      </w:r>
    </w:p>
    <w:p w14:paraId="28D77F0D" w14:textId="77777777" w:rsidR="00880668" w:rsidRDefault="002C36A2">
      <w:r>
        <w:rPr>
          <w:b/>
          <w:color w:val="333333"/>
        </w:rPr>
        <w:t>Worked Example:</w:t>
      </w:r>
    </w:p>
    <w:p w14:paraId="6E31E00D" w14:textId="77777777" w:rsidR="00880668" w:rsidRDefault="002C36A2">
      <w:pPr>
        <w:pStyle w:val="ListBullet"/>
      </w:pPr>
      <w:r>
        <w:t>Given: BU Reps = [70, 58, 74, 82], Crisis Severity = 40</w:t>
      </w:r>
    </w:p>
    <w:p w14:paraId="0A6D33C2" w14:textId="77777777" w:rsidR="00880668" w:rsidRDefault="002C36A2">
      <w:pPr>
        <w:pStyle w:val="ListBullet"/>
      </w:pPr>
      <w:r>
        <w:t>AVG Rep = (70+58+74+82)/4 = 71.0</w:t>
      </w:r>
    </w:p>
    <w:p w14:paraId="1A6755A6" w14:textId="77777777" w:rsidR="00880668" w:rsidRDefault="002C36A2">
      <w:pPr>
        <w:pStyle w:val="ListBullet"/>
      </w:pPr>
      <w:r>
        <w:t>sigmoid((40-30)/15) = sigmoid(0.667) = 1/(1+e^-0.667) ≈ 0.661</w:t>
      </w:r>
    </w:p>
    <w:p w14:paraId="094D6F50" w14:textId="77777777" w:rsidR="00880668" w:rsidRDefault="002C36A2">
      <w:pPr>
        <w:pStyle w:val="ListBullet"/>
      </w:pPr>
      <w:r>
        <w:t>Group_Rep = 71.0 - 50 × 0.661 = 71.0 - 33.05 = 37.95</w:t>
      </w:r>
    </w:p>
    <w:p w14:paraId="7AB417C4" w14:textId="77777777" w:rsidR="00880668" w:rsidRDefault="002C36A2">
      <w:pPr>
        <w:pStyle w:val="ListBullet"/>
      </w:pPr>
      <w:r>
        <w:t>If electronics_blindspot active: severity doubles to 80 → Group_Rep = 71 - 48.4 = 22.6</w:t>
      </w:r>
    </w:p>
    <w:p w14:paraId="6A00B3E2" w14:textId="77777777" w:rsidR="00880668" w:rsidRDefault="00880668"/>
    <w:p w14:paraId="3801E4B5" w14:textId="77777777" w:rsidR="00880668" w:rsidRDefault="002C36A2">
      <w:pPr>
        <w:pStyle w:val="Heading3"/>
      </w:pPr>
      <w:bookmarkStart w:id="52" w:name="_Toc228855214"/>
      <w:r>
        <w:rPr>
          <w:color w:val="0F172A"/>
        </w:rPr>
        <w:t>8.1.3 Synergy Engine (Diminishing Returns)</w:t>
      </w:r>
      <w:bookmarkEnd w:id="52"/>
    </w:p>
    <w:p w14:paraId="3BAFB40B" w14:textId="77777777" w:rsidR="00880668" w:rsidRDefault="002C36A2">
      <w:r>
        <w:rPr>
          <w:b/>
        </w:rPr>
        <w:t xml:space="preserve">Formula: </w:t>
      </w:r>
      <w:r>
        <w:rPr>
          <w:rFonts w:ascii="Consolas" w:hAnsi="Consolas"/>
          <w:sz w:val="20"/>
        </w:rPr>
        <w:t>effective_ratio = √(ratio) × 0.7; New_OPEX = Old_OPEX × (1 - effective_ratio × Synergy_Mult)</w:t>
      </w:r>
    </w:p>
    <w:p w14:paraId="5E9ADDFD" w14:textId="77777777" w:rsidR="00880668" w:rsidRDefault="002C36A2">
      <w:r>
        <w:rPr>
          <w:color w:val="333333"/>
        </w:rPr>
        <w:t>Uses square-root scaling: first dollars yield outsized returns, later dollars hit diminishing marginal efficiency.</w:t>
      </w:r>
    </w:p>
    <w:p w14:paraId="76432480" w14:textId="77777777" w:rsidR="00880668" w:rsidRDefault="002C36A2">
      <w:r>
        <w:rPr>
          <w:b/>
          <w:color w:val="333333"/>
        </w:rPr>
        <w:t>Worked Example:</w:t>
      </w:r>
    </w:p>
    <w:p w14:paraId="08DC2A6E" w14:textId="77777777" w:rsidR="00880668" w:rsidRDefault="002C36A2">
      <w:pPr>
        <w:pStyle w:val="ListBullet"/>
      </w:pPr>
      <w:r>
        <w:t>Given: OPEX=$11M, Investment_Ratio=0.25, Synergy_Mult=1.08</w:t>
      </w:r>
    </w:p>
    <w:p w14:paraId="01546F0B" w14:textId="77777777" w:rsidR="00880668" w:rsidRDefault="002C36A2">
      <w:pPr>
        <w:pStyle w:val="ListBullet"/>
      </w:pPr>
      <w:r>
        <w:t>effective_ratio = √(0.25) × 0.7 = 0.5 × 0.7 = 0.35</w:t>
      </w:r>
    </w:p>
    <w:p w14:paraId="1F34AB80" w14:textId="77777777" w:rsidR="00880668" w:rsidRDefault="002C36A2">
      <w:pPr>
        <w:pStyle w:val="ListBullet"/>
      </w:pPr>
      <w:r>
        <w:t>factor = 1 - (0.35 × 1.08) = 1 - 0.378 = 0.622</w:t>
      </w:r>
    </w:p>
    <w:p w14:paraId="42A41150" w14:textId="77777777" w:rsidR="00880668" w:rsidRDefault="002C36A2">
      <w:pPr>
        <w:pStyle w:val="ListBullet"/>
      </w:pPr>
      <w:r>
        <w:t>New_OPEX = $11M × 0.622 = $6.84M (savings of $4.16M)</w:t>
      </w:r>
    </w:p>
    <w:p w14:paraId="2B38F7CD" w14:textId="77777777" w:rsidR="00880668" w:rsidRDefault="00880668"/>
    <w:p w14:paraId="43874B70" w14:textId="77777777" w:rsidR="00880668" w:rsidRDefault="002C36A2">
      <w:pPr>
        <w:pStyle w:val="Heading3"/>
      </w:pPr>
      <w:bookmarkStart w:id="53" w:name="_Toc228855215"/>
      <w:r>
        <w:rPr>
          <w:color w:val="0F172A"/>
        </w:rPr>
        <w:t>8.1.4 Natural Capital Cost of Debt</w:t>
      </w:r>
      <w:bookmarkEnd w:id="53"/>
    </w:p>
    <w:p w14:paraId="3865EAF8" w14:textId="77777777" w:rsidR="00880668" w:rsidRDefault="002C36A2">
      <w:r>
        <w:rPr>
          <w:b/>
        </w:rPr>
        <w:t xml:space="preserve">Formula: </w:t>
      </w:r>
      <w:r>
        <w:rPr>
          <w:rFonts w:ascii="Consolas" w:hAnsi="Consolas"/>
          <w:sz w:val="20"/>
        </w:rPr>
        <w:t>Interest_Rate = Base_Rate + (NCD × 0.0001); Debt_Next = Debt + (Debt × Rate)</w:t>
      </w:r>
    </w:p>
    <w:p w14:paraId="38F3F96C" w14:textId="77777777" w:rsidR="00880668" w:rsidRDefault="002C36A2">
      <w:r>
        <w:rPr>
          <w:color w:val="333333"/>
        </w:rPr>
        <w:t>Environmental debt compounds each round. At NCD=100: rate ≈ 6%. At NCD=500: rate ≈ 10%. At NCD=1000: rate ≈ 15%.</w:t>
      </w:r>
    </w:p>
    <w:p w14:paraId="02B46919" w14:textId="77777777" w:rsidR="00880668" w:rsidRDefault="002C36A2">
      <w:r>
        <w:rPr>
          <w:b/>
          <w:color w:val="333333"/>
        </w:rPr>
        <w:t>Worked Example:</w:t>
      </w:r>
    </w:p>
    <w:p w14:paraId="5E3094C9" w14:textId="77777777" w:rsidR="00880668" w:rsidRDefault="002C36A2">
      <w:pPr>
        <w:pStyle w:val="ListBullet"/>
      </w:pPr>
      <w:r>
        <w:t>Given: NCD=5,200, Base_Rate=0.05</w:t>
      </w:r>
    </w:p>
    <w:p w14:paraId="08C8BF6A" w14:textId="77777777" w:rsidR="00880668" w:rsidRDefault="002C36A2">
      <w:pPr>
        <w:pStyle w:val="ListBullet"/>
      </w:pPr>
      <w:r>
        <w:t>Rate = 0.05 + (5200 × 0.0001) = 0.57 (57%)</w:t>
      </w:r>
    </w:p>
    <w:p w14:paraId="1863E834" w14:textId="77777777" w:rsidR="00880668" w:rsidRDefault="002C36A2">
      <w:pPr>
        <w:pStyle w:val="ListBullet"/>
      </w:pPr>
      <w:r>
        <w:t>Debt_Next = 5,200 + (5,200 × 0.57) = 8,164 — compounds aggressively!</w:t>
      </w:r>
    </w:p>
    <w:p w14:paraId="4BCFCA30" w14:textId="77777777" w:rsidR="00880668" w:rsidRDefault="00880668"/>
    <w:p w14:paraId="7D8C6F39" w14:textId="77777777" w:rsidR="00880668" w:rsidRDefault="002C36A2">
      <w:pPr>
        <w:pStyle w:val="Heading3"/>
      </w:pPr>
      <w:bookmarkStart w:id="54" w:name="_Toc228855216"/>
      <w:r>
        <w:rPr>
          <w:color w:val="0F172A"/>
        </w:rPr>
        <w:t>8.1.5 VRIO Decay</w:t>
      </w:r>
      <w:bookmarkEnd w:id="54"/>
    </w:p>
    <w:p w14:paraId="0F93CB1B" w14:textId="77777777" w:rsidR="00880668" w:rsidRDefault="002C36A2">
      <w:r>
        <w:rPr>
          <w:b/>
        </w:rPr>
        <w:t xml:space="preserve">Formula: </w:t>
      </w:r>
      <w:r>
        <w:rPr>
          <w:rFonts w:ascii="Consolas" w:hAnsi="Consolas"/>
          <w:sz w:val="20"/>
        </w:rPr>
        <w:t>Advantage_Next = Advantage_Current × (1 - Decay_Rate)</w:t>
      </w:r>
    </w:p>
    <w:p w14:paraId="33E385C7" w14:textId="77777777" w:rsidR="00880668" w:rsidRDefault="002C36A2">
      <w:r>
        <w:rPr>
          <w:color w:val="333333"/>
        </w:rPr>
        <w:t>Prevents synergy from staying permanently high. Default decay = 5% per round.</w:t>
      </w:r>
    </w:p>
    <w:p w14:paraId="3A8FFB42" w14:textId="77777777" w:rsidR="00880668" w:rsidRDefault="002C36A2">
      <w:r>
        <w:rPr>
          <w:b/>
          <w:color w:val="333333"/>
        </w:rPr>
        <w:t>Worked Example:</w:t>
      </w:r>
    </w:p>
    <w:p w14:paraId="40A6F642" w14:textId="77777777" w:rsidR="00880668" w:rsidRDefault="002C36A2">
      <w:pPr>
        <w:pStyle w:val="ListBullet"/>
      </w:pPr>
      <w:r>
        <w:t>Given: Synergy_Mult=1.38, Decay_Rate=0.05</w:t>
      </w:r>
    </w:p>
    <w:p w14:paraId="60420F4D" w14:textId="77777777" w:rsidR="00880668" w:rsidRDefault="002C36A2">
      <w:pPr>
        <w:pStyle w:val="ListBullet"/>
      </w:pPr>
      <w:r>
        <w:t>Next = 1.38 × 0.95 = 1.311</w:t>
      </w:r>
    </w:p>
    <w:p w14:paraId="6151E831" w14:textId="77777777" w:rsidR="00880668" w:rsidRDefault="002C36A2">
      <w:pPr>
        <w:pStyle w:val="ListBullet"/>
      </w:pPr>
      <w:r>
        <w:t>After 3 rounds: 1.38 → 1.311 → 1.245 → 1.183</w:t>
      </w:r>
    </w:p>
    <w:p w14:paraId="1E459D3C" w14:textId="77777777" w:rsidR="00880668" w:rsidRDefault="00880668"/>
    <w:p w14:paraId="6FADBCD1" w14:textId="77777777" w:rsidR="00880668" w:rsidRDefault="002C36A2">
      <w:pPr>
        <w:pStyle w:val="Heading3"/>
      </w:pPr>
      <w:bookmarkStart w:id="55" w:name="_Toc228855217"/>
      <w:r>
        <w:rPr>
          <w:color w:val="0F172A"/>
        </w:rPr>
        <w:t>8.1.6 Talent Brain-Drain</w:t>
      </w:r>
      <w:bookmarkEnd w:id="55"/>
    </w:p>
    <w:p w14:paraId="77319CB4" w14:textId="77777777" w:rsidR="00880668" w:rsidRDefault="002C36A2">
      <w:r>
        <w:rPr>
          <w:b/>
        </w:rPr>
        <w:t xml:space="preserve">Formula: </w:t>
      </w:r>
      <w:r>
        <w:rPr>
          <w:rFonts w:ascii="Consolas" w:hAnsi="Consolas"/>
          <w:sz w:val="20"/>
        </w:rPr>
        <w:t>Penalty = 1 + MAX(0, (65-Rep)/100) × 1.5 + burnout_adj</w:t>
      </w:r>
    </w:p>
    <w:p w14:paraId="45558C1E" w14:textId="77777777" w:rsidR="00880668" w:rsidRDefault="002C36A2">
      <w:r>
        <w:rPr>
          <w:color w:val="333333"/>
        </w:rPr>
        <w:t>Software BU OPEX inflates when Group Reputation  50 adds further overhead.</w:t>
      </w:r>
    </w:p>
    <w:p w14:paraId="7DED35EF" w14:textId="77777777" w:rsidR="00880668" w:rsidRDefault="002C36A2">
      <w:r>
        <w:rPr>
          <w:b/>
          <w:color w:val="333333"/>
        </w:rPr>
        <w:t>Worked Example:</w:t>
      </w:r>
    </w:p>
    <w:p w14:paraId="103B0644" w14:textId="77777777" w:rsidR="00880668" w:rsidRDefault="002C36A2">
      <w:pPr>
        <w:pStyle w:val="ListBullet"/>
      </w:pPr>
      <w:r>
        <w:t>Given: Group_Rep=55, Software OPEX=$8M, Burnout=60</w:t>
      </w:r>
    </w:p>
    <w:p w14:paraId="436C1CAB" w14:textId="77777777" w:rsidR="00880668" w:rsidRDefault="002C36A2">
      <w:pPr>
        <w:pStyle w:val="ListBullet"/>
      </w:pPr>
      <w:r>
        <w:t>Rep Penalty = 1 + ((65-55)/100) × 1.5 = 1.15</w:t>
      </w:r>
    </w:p>
    <w:p w14:paraId="2594AE47" w14:textId="77777777" w:rsidR="00880668" w:rsidRDefault="002C36A2">
      <w:pPr>
        <w:pStyle w:val="ListBullet"/>
      </w:pPr>
      <w:r>
        <w:t>Burnout adj = ((60-50)/100) × 2.0 = 0.20</w:t>
      </w:r>
    </w:p>
    <w:p w14:paraId="53EEB1AF" w14:textId="77777777" w:rsidR="00880668" w:rsidRDefault="002C36A2">
      <w:pPr>
        <w:pStyle w:val="ListBullet"/>
      </w:pPr>
      <w:r>
        <w:t>Total: 1.35 → New OPEX = $8M × 1.35 = $10.8M (+35%)</w:t>
      </w:r>
    </w:p>
    <w:p w14:paraId="072362E4" w14:textId="77777777" w:rsidR="00880668" w:rsidRDefault="00880668"/>
    <w:p w14:paraId="73956FE9" w14:textId="77777777" w:rsidR="00880668" w:rsidRDefault="002C36A2">
      <w:pPr>
        <w:pStyle w:val="Heading3"/>
      </w:pPr>
      <w:bookmarkStart w:id="56" w:name="_Toc228855218"/>
      <w:r>
        <w:rPr>
          <w:color w:val="0F172A"/>
        </w:rPr>
        <w:t>8.1.7 Strike Probability (R9)</w:t>
      </w:r>
      <w:bookmarkEnd w:id="56"/>
    </w:p>
    <w:p w14:paraId="46F3287E" w14:textId="77777777" w:rsidR="00880668" w:rsidRDefault="002C36A2">
      <w:r>
        <w:rPr>
          <w:b/>
        </w:rPr>
        <w:t xml:space="preserve">Formula: </w:t>
      </w:r>
      <w:r>
        <w:rPr>
          <w:rFonts w:ascii="Consolas" w:hAnsi="Consolas"/>
          <w:sz w:val="20"/>
        </w:rPr>
        <w:t>P_Strike = Base_Risk + ((1 - SLO/100) × 0.4)</w:t>
      </w:r>
    </w:p>
    <w:p w14:paraId="79654482" w14:textId="77777777" w:rsidR="00880668" w:rsidRDefault="002C36A2">
      <w:r>
        <w:rPr>
          <w:color w:val="333333"/>
        </w:rPr>
        <w:t>Triggered in R9 with Immediate Closure option. Burnout &gt; 50 adds up to +20%.</w:t>
      </w:r>
    </w:p>
    <w:p w14:paraId="3D022E28" w14:textId="77777777" w:rsidR="00880668" w:rsidRDefault="002C36A2">
      <w:r>
        <w:rPr>
          <w:b/>
          <w:color w:val="333333"/>
        </w:rPr>
        <w:t>Worked Example:</w:t>
      </w:r>
    </w:p>
    <w:p w14:paraId="17B182FC" w14:textId="77777777" w:rsidR="00880668" w:rsidRDefault="002C36A2">
      <w:pPr>
        <w:pStyle w:val="ListBullet"/>
      </w:pPr>
      <w:r>
        <w:lastRenderedPageBreak/>
        <w:t>Given: Base_Risk=0.25, SLO=35, Burnout=65</w:t>
      </w:r>
    </w:p>
    <w:p w14:paraId="0FFAB7D8" w14:textId="77777777" w:rsidR="00880668" w:rsidRDefault="002C36A2">
      <w:pPr>
        <w:pStyle w:val="ListBullet"/>
      </w:pPr>
      <w:r>
        <w:t>P_Strike = 0.25 + ((1 - 0.35) × 0.4) = 0.25 + 0.26 = 0.51</w:t>
      </w:r>
    </w:p>
    <w:p w14:paraId="206B9916" w14:textId="77777777" w:rsidR="00880668" w:rsidRDefault="002C36A2">
      <w:pPr>
        <w:pStyle w:val="ListBullet"/>
      </w:pPr>
      <w:r>
        <w:t>Burnout boost = 0.06 → Final = 0.57 (57% chance)</w:t>
      </w:r>
    </w:p>
    <w:p w14:paraId="5ADC9CA2" w14:textId="77777777" w:rsidR="00880668" w:rsidRDefault="002C36A2">
      <w:pPr>
        <w:pStyle w:val="ListBullet"/>
      </w:pPr>
      <w:r>
        <w:t>If strike fires: revenue for ALL BUs zeroed for the round</w:t>
      </w:r>
    </w:p>
    <w:p w14:paraId="5C71E32B" w14:textId="77777777" w:rsidR="00880668" w:rsidRDefault="00880668"/>
    <w:p w14:paraId="1824CD2D" w14:textId="77777777" w:rsidR="00880668" w:rsidRDefault="002C36A2">
      <w:pPr>
        <w:pStyle w:val="Heading3"/>
      </w:pPr>
      <w:bookmarkStart w:id="57" w:name="_Toc228855219"/>
      <w:r>
        <w:rPr>
          <w:color w:val="0F172A"/>
        </w:rPr>
        <w:t>8.1.8 Natural Decay (Entropy)</w:t>
      </w:r>
      <w:bookmarkEnd w:id="57"/>
    </w:p>
    <w:p w14:paraId="56E0080B" w14:textId="77777777" w:rsidR="00880668" w:rsidRDefault="002C36A2">
      <w:r>
        <w:rPr>
          <w:b/>
        </w:rPr>
        <w:t xml:space="preserve">Formula: </w:t>
      </w:r>
      <w:r>
        <w:rPr>
          <w:rFonts w:ascii="Consolas" w:hAnsi="Consolas"/>
          <w:sz w:val="20"/>
        </w:rPr>
        <w:t>If CAPEX = 0: Rep_Next = Rep × 0.98, SLO_Next = SLO × 0.98</w:t>
      </w:r>
    </w:p>
    <w:p w14:paraId="6BA17FE2" w14:textId="77777777" w:rsidR="00880668" w:rsidRDefault="002C36A2">
      <w:r>
        <w:rPr>
          <w:color w:val="333333"/>
        </w:rPr>
        <w:t>BUs receiving zero investment decay 2% per round. Simulates organisational entropy.</w:t>
      </w:r>
    </w:p>
    <w:p w14:paraId="2DB404E7" w14:textId="77777777" w:rsidR="00880668" w:rsidRDefault="002C36A2">
      <w:r>
        <w:rPr>
          <w:b/>
          <w:color w:val="333333"/>
        </w:rPr>
        <w:t>Worked Example:</w:t>
      </w:r>
    </w:p>
    <w:p w14:paraId="6E2CD8DF" w14:textId="77777777" w:rsidR="00880668" w:rsidRDefault="002C36A2">
      <w:pPr>
        <w:pStyle w:val="ListBullet"/>
      </w:pPr>
      <w:r>
        <w:t>Given: Rep=70, SLO=65, No investment</w:t>
      </w:r>
    </w:p>
    <w:p w14:paraId="4988E3BD" w14:textId="77777777" w:rsidR="00880668" w:rsidRDefault="002C36A2">
      <w:pPr>
        <w:pStyle w:val="ListBullet"/>
      </w:pPr>
      <w:r>
        <w:t>Rep_Next = 70 × 0.98 = 68.6, SLO_Next = 65 × 0.98 = 63.7</w:t>
      </w:r>
    </w:p>
    <w:p w14:paraId="2395A5E6" w14:textId="77777777" w:rsidR="00880668" w:rsidRDefault="002C36A2">
      <w:pPr>
        <w:pStyle w:val="ListBullet"/>
      </w:pPr>
      <w:r>
        <w:t>After 5 rounds of neglect: Rep = 70 × 0.98^5 = 63.3</w:t>
      </w:r>
    </w:p>
    <w:p w14:paraId="3F0A3309" w14:textId="77777777" w:rsidR="00880668" w:rsidRDefault="00880668"/>
    <w:p w14:paraId="0554A8E1" w14:textId="77777777" w:rsidR="00880668" w:rsidRDefault="002C36A2">
      <w:pPr>
        <w:pStyle w:val="Heading2"/>
      </w:pPr>
      <w:bookmarkStart w:id="58" w:name="_Toc228855220"/>
      <w:r>
        <w:rPr>
          <w:color w:val="0F172A"/>
        </w:rPr>
        <w:t>8.2 Advanced Engines (Available in Advanced/Expert Tiers)</w:t>
      </w:r>
      <w:bookmarkEnd w:id="58"/>
    </w:p>
    <w:p w14:paraId="1BDF7397" w14:textId="77777777" w:rsidR="00880668" w:rsidRDefault="002C36A2">
      <w:pPr>
        <w:pStyle w:val="ListBullet"/>
      </w:pPr>
      <w:r>
        <w:rPr>
          <w:b/>
        </w:rPr>
        <w:t xml:space="preserve">Macroeconomic Inflation: </w:t>
      </w:r>
      <w:r>
        <w:t>+2.5% OPEX per round — players must invest just to tread water</w:t>
      </w:r>
    </w:p>
    <w:p w14:paraId="66623601" w14:textId="77777777" w:rsidR="00880668" w:rsidRDefault="002C36A2">
      <w:pPr>
        <w:pStyle w:val="ListBullet"/>
      </w:pPr>
      <w:r>
        <w:rPr>
          <w:b/>
        </w:rPr>
        <w:t xml:space="preserve">Execution Overrun Risk: </w:t>
      </w:r>
      <w:r>
        <w:t>25% chance of +15% cost overrun if CAPEX &gt; $3M</w:t>
      </w:r>
    </w:p>
    <w:p w14:paraId="60BEAF82" w14:textId="77777777" w:rsidR="00880668" w:rsidRDefault="002C36A2">
      <w:pPr>
        <w:pStyle w:val="ListBullet"/>
      </w:pPr>
      <w:r>
        <w:rPr>
          <w:b/>
        </w:rPr>
        <w:t xml:space="preserve">Technical Debt: </w:t>
      </w:r>
      <w:r>
        <w:t>+4% OPEX after 2+ consecutive zero-investment rounds</w:t>
      </w:r>
    </w:p>
    <w:p w14:paraId="0E6004B1" w14:textId="77777777" w:rsidR="00880668" w:rsidRDefault="002C36A2">
      <w:pPr>
        <w:pStyle w:val="ListBullet"/>
      </w:pPr>
      <w:r>
        <w:rPr>
          <w:b/>
        </w:rPr>
        <w:t xml:space="preserve">Revenue Cannibalization: </w:t>
      </w:r>
      <w:r>
        <w:t>Market-overlap matrix penalises dominant BUs stealing sibling revenue</w:t>
      </w:r>
    </w:p>
    <w:p w14:paraId="14A0B473" w14:textId="77777777" w:rsidR="00880668" w:rsidRDefault="002C36A2">
      <w:pPr>
        <w:pStyle w:val="ListBullet"/>
      </w:pPr>
      <w:r>
        <w:rPr>
          <w:b/>
        </w:rPr>
        <w:t xml:space="preserve">Stakeholder Fatigue: </w:t>
      </w:r>
      <w:r>
        <w:t>Trust recovery efficiency = 1/(1 + 0.3 × crisis_count)</w:t>
      </w:r>
    </w:p>
    <w:p w14:paraId="74375174" w14:textId="77777777" w:rsidR="00880668" w:rsidRDefault="002C36A2">
      <w:pPr>
        <w:pStyle w:val="ListBullet"/>
      </w:pPr>
      <w:r>
        <w:rPr>
          <w:b/>
        </w:rPr>
        <w:t xml:space="preserve">Supply Chain Contagion: </w:t>
      </w:r>
      <w:r>
        <w:t>High governance risk spreads OPEX surcharges across BUs</w:t>
      </w:r>
    </w:p>
    <w:p w14:paraId="093CB965" w14:textId="77777777" w:rsidR="00880668" w:rsidRDefault="002C36A2">
      <w:pPr>
        <w:pStyle w:val="ListBullet"/>
      </w:pPr>
      <w:r>
        <w:rPr>
          <w:b/>
        </w:rPr>
        <w:t xml:space="preserve">Competitive NPC Index: </w:t>
      </w:r>
      <w:r>
        <w:t>NPC competitor grows at 6%/round — falling behind loses market share</w:t>
      </w:r>
    </w:p>
    <w:p w14:paraId="79A0FAAE" w14:textId="77777777" w:rsidR="00880668" w:rsidRDefault="002C36A2">
      <w:pPr>
        <w:pStyle w:val="ListBullet"/>
      </w:pPr>
      <w:r>
        <w:rPr>
          <w:b/>
        </w:rPr>
        <w:t xml:space="preserve">Working Capital / Cash Conversion: </w:t>
      </w:r>
      <w:r>
        <w:t>Governance risk reduces realised cash</w:t>
      </w:r>
    </w:p>
    <w:p w14:paraId="2FBDDEBF" w14:textId="77777777" w:rsidR="00880668" w:rsidRDefault="002C36A2">
      <w:pPr>
        <w:pStyle w:val="ListBullet"/>
      </w:pPr>
      <w:r>
        <w:rPr>
          <w:b/>
        </w:rPr>
        <w:t xml:space="preserve">Dividend Ratchet: </w:t>
      </w:r>
      <w:r>
        <w:t>Cutting dividends &gt;20% triggers -5 reputation penalty</w:t>
      </w:r>
    </w:p>
    <w:p w14:paraId="221710D7" w14:textId="77777777" w:rsidR="00880668" w:rsidRDefault="002C36A2">
      <w:pPr>
        <w:pStyle w:val="ListBullet"/>
      </w:pPr>
      <w:r>
        <w:rPr>
          <w:b/>
        </w:rPr>
        <w:t xml:space="preserve">Talent Allocation Pressure: </w:t>
      </w:r>
      <w:r>
        <w:t>BUs receiving &lt;15% CAPEX share get 2% OPEX surcharge</w:t>
      </w:r>
    </w:p>
    <w:p w14:paraId="69EDDE92" w14:textId="77777777" w:rsidR="00880668" w:rsidRDefault="002C36A2">
      <w:pPr>
        <w:pStyle w:val="ListBullet"/>
      </w:pPr>
      <w:r>
        <w:rPr>
          <w:b/>
        </w:rPr>
        <w:t xml:space="preserve">Technology Lock-In: </w:t>
      </w:r>
      <w:r>
        <w:t>Same BU getting highest CAPEX for 3+ rounds penalises others</w:t>
      </w:r>
    </w:p>
    <w:p w14:paraId="65807867" w14:textId="77777777" w:rsidR="00880668" w:rsidRDefault="002C36A2">
      <w:pPr>
        <w:pStyle w:val="ListBullet"/>
      </w:pPr>
      <w:r>
        <w:rPr>
          <w:b/>
        </w:rPr>
        <w:t xml:space="preserve">ESG Greenwashing Engine: </w:t>
      </w:r>
      <w:r>
        <w:t>Green rhetoric without investment (avg ratio &lt; 15%) triggers scandal</w:t>
      </w:r>
    </w:p>
    <w:p w14:paraId="0C9800CE" w14:textId="77777777" w:rsidR="00880668" w:rsidRDefault="002C36A2">
      <w:pPr>
        <w:pStyle w:val="ListBullet"/>
      </w:pPr>
      <w:r>
        <w:rPr>
          <w:b/>
        </w:rPr>
        <w:t xml:space="preserve">FX Risk Engine: </w:t>
      </w:r>
      <w:r>
        <w:t>±5% stochastic currency movements (exposure-weighted by BU)</w:t>
      </w:r>
    </w:p>
    <w:p w14:paraId="3E639C34" w14:textId="77777777" w:rsidR="00880668" w:rsidRDefault="002C36A2">
      <w:pPr>
        <w:pStyle w:val="ListBullet"/>
      </w:pPr>
      <w:r>
        <w:rPr>
          <w:b/>
        </w:rPr>
        <w:t xml:space="preserve">Macro Interest Rate Cycles: </w:t>
      </w:r>
      <w:r>
        <w:t>R1-3: easing (-0.5%), R4-6: neutral, R7-9: tightening (+0.5%), R10: crisis (+1%)</w:t>
      </w:r>
    </w:p>
    <w:p w14:paraId="0E6C47AB" w14:textId="77777777" w:rsidR="00880668" w:rsidRDefault="002C36A2">
      <w:r>
        <w:br w:type="page"/>
      </w:r>
    </w:p>
    <w:p w14:paraId="6B061740" w14:textId="77777777" w:rsidR="00880668" w:rsidRDefault="002C36A2">
      <w:pPr>
        <w:pStyle w:val="Heading1"/>
      </w:pPr>
      <w:bookmarkStart w:id="59" w:name="_Toc228855221"/>
      <w:r>
        <w:rPr>
          <w:color w:val="0F172A"/>
        </w:rPr>
        <w:lastRenderedPageBreak/>
        <w:t>9. KPI Deep Dive</w:t>
      </w:r>
      <w:bookmarkEnd w:id="59"/>
    </w:p>
    <w:p w14:paraId="63B6F1ED" w14:textId="77777777" w:rsidR="00880668" w:rsidRDefault="002C36A2">
      <w:r>
        <w:rPr>
          <w:color w:val="333333"/>
        </w:rPr>
        <w:t>Understanding every Key Performance Indicator is essential for strategic success: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162"/>
        <w:gridCol w:w="1276"/>
        <w:gridCol w:w="1984"/>
        <w:gridCol w:w="2834"/>
      </w:tblGrid>
      <w:tr w:rsidR="00880668" w14:paraId="1CFA54E7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C6BFEB7" w14:textId="77777777" w:rsidR="00880668" w:rsidRDefault="002C36A2">
            <w:r>
              <w:rPr>
                <w:sz w:val="18"/>
              </w:rPr>
              <w:t>KPI</w:t>
            </w:r>
          </w:p>
        </w:tc>
        <w:tc>
          <w:tcPr>
            <w:tcW w:w="1162" w:type="dxa"/>
          </w:tcPr>
          <w:p w14:paraId="5617A8B7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Range</w:t>
            </w:r>
          </w:p>
        </w:tc>
        <w:tc>
          <w:tcPr>
            <w:tcW w:w="1276" w:type="dxa"/>
          </w:tcPr>
          <w:p w14:paraId="64B06698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Good ↑</w:t>
            </w:r>
          </w:p>
        </w:tc>
        <w:tc>
          <w:tcPr>
            <w:tcW w:w="1984" w:type="dxa"/>
          </w:tcPr>
          <w:p w14:paraId="5E5CC78F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Bad ↓</w:t>
            </w:r>
          </w:p>
        </w:tc>
        <w:tc>
          <w:tcPr>
            <w:tcW w:w="2834" w:type="dxa"/>
          </w:tcPr>
          <w:p w14:paraId="286099D5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Why It Matters</w:t>
            </w:r>
          </w:p>
        </w:tc>
      </w:tr>
      <w:tr w:rsidR="00880668" w14:paraId="45EA0CBF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A97D133" w14:textId="77777777" w:rsidR="00880668" w:rsidRDefault="002C36A2">
            <w:r>
              <w:rPr>
                <w:sz w:val="18"/>
              </w:rPr>
              <w:t>Corporate Treasury</w:t>
            </w:r>
          </w:p>
        </w:tc>
        <w:tc>
          <w:tcPr>
            <w:tcW w:w="1162" w:type="dxa"/>
          </w:tcPr>
          <w:p w14:paraId="3D415C9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$0 → ∞</w:t>
            </w:r>
          </w:p>
        </w:tc>
        <w:tc>
          <w:tcPr>
            <w:tcW w:w="1276" w:type="dxa"/>
          </w:tcPr>
          <w:p w14:paraId="0F8A804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 $30M</w:t>
            </w:r>
          </w:p>
        </w:tc>
        <w:tc>
          <w:tcPr>
            <w:tcW w:w="1984" w:type="dxa"/>
          </w:tcPr>
          <w:p w14:paraId="4F68C33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 $5M</w:t>
            </w:r>
          </w:p>
        </w:tc>
        <w:tc>
          <w:tcPr>
            <w:tcW w:w="2834" w:type="dxa"/>
          </w:tcPr>
          <w:p w14:paraId="01160C7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Investment capacity, loan triggers</w:t>
            </w:r>
          </w:p>
        </w:tc>
      </w:tr>
      <w:tr w:rsidR="00880668" w14:paraId="52CFC7A3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EF7E676" w14:textId="77777777" w:rsidR="00880668" w:rsidRDefault="002C36A2">
            <w:r>
              <w:rPr>
                <w:sz w:val="18"/>
              </w:rPr>
              <w:t>Group Reputation</w:t>
            </w:r>
          </w:p>
        </w:tc>
        <w:tc>
          <w:tcPr>
            <w:tcW w:w="1162" w:type="dxa"/>
          </w:tcPr>
          <w:p w14:paraId="47511176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0–100</w:t>
            </w:r>
          </w:p>
        </w:tc>
        <w:tc>
          <w:tcPr>
            <w:tcW w:w="1276" w:type="dxa"/>
          </w:tcPr>
          <w:p w14:paraId="0C17B87B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 65</w:t>
            </w:r>
          </w:p>
        </w:tc>
        <w:tc>
          <w:tcPr>
            <w:tcW w:w="1984" w:type="dxa"/>
          </w:tcPr>
          <w:p w14:paraId="050D0DA5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 40</w:t>
            </w:r>
          </w:p>
        </w:tc>
        <w:tc>
          <w:tcPr>
            <w:tcW w:w="2834" w:type="dxa"/>
          </w:tcPr>
          <w:p w14:paraId="60D126F1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Brain-drain trigger, contagion vulnerability</w:t>
            </w:r>
          </w:p>
        </w:tc>
      </w:tr>
      <w:tr w:rsidR="00880668" w14:paraId="3BE113A5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82A9B20" w14:textId="77777777" w:rsidR="00880668" w:rsidRDefault="002C36A2">
            <w:r>
              <w:rPr>
                <w:sz w:val="18"/>
              </w:rPr>
              <w:t>Carbon Intensity</w:t>
            </w:r>
          </w:p>
        </w:tc>
        <w:tc>
          <w:tcPr>
            <w:tcW w:w="1162" w:type="dxa"/>
          </w:tcPr>
          <w:p w14:paraId="658DC51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0–100</w:t>
            </w:r>
          </w:p>
        </w:tc>
        <w:tc>
          <w:tcPr>
            <w:tcW w:w="1276" w:type="dxa"/>
          </w:tcPr>
          <w:p w14:paraId="0ACF9CA4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 25</w:t>
            </w:r>
          </w:p>
        </w:tc>
        <w:tc>
          <w:tcPr>
            <w:tcW w:w="1984" w:type="dxa"/>
          </w:tcPr>
          <w:p w14:paraId="59B8EE6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 50</w:t>
            </w:r>
          </w:p>
        </w:tc>
        <w:tc>
          <w:tcPr>
            <w:tcW w:w="2834" w:type="dxa"/>
          </w:tcPr>
          <w:p w14:paraId="269EF9C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Carbon tax cost, climate tipping points</w:t>
            </w:r>
          </w:p>
        </w:tc>
      </w:tr>
      <w:tr w:rsidR="00880668" w14:paraId="33D0A8A3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4BB7E4D" w14:textId="77777777" w:rsidR="00880668" w:rsidRDefault="002C36A2">
            <w:r>
              <w:rPr>
                <w:sz w:val="18"/>
              </w:rPr>
              <w:t>Synergy Multiplier</w:t>
            </w:r>
          </w:p>
        </w:tc>
        <w:tc>
          <w:tcPr>
            <w:tcW w:w="1162" w:type="dxa"/>
          </w:tcPr>
          <w:p w14:paraId="67E9363F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0.5–2.0+</w:t>
            </w:r>
          </w:p>
        </w:tc>
        <w:tc>
          <w:tcPr>
            <w:tcW w:w="1276" w:type="dxa"/>
          </w:tcPr>
          <w:p w14:paraId="78D30CC3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 1.3</w:t>
            </w:r>
          </w:p>
        </w:tc>
        <w:tc>
          <w:tcPr>
            <w:tcW w:w="1984" w:type="dxa"/>
          </w:tcPr>
          <w:p w14:paraId="539D9B09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 0.8</w:t>
            </w:r>
          </w:p>
        </w:tc>
        <w:tc>
          <w:tcPr>
            <w:tcW w:w="2834" w:type="dxa"/>
          </w:tcPr>
          <w:p w14:paraId="60518E65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OPEX reduction effectiveness, R10 gate</w:t>
            </w:r>
          </w:p>
        </w:tc>
      </w:tr>
      <w:tr w:rsidR="00880668" w14:paraId="07D14518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6E236ED" w14:textId="77777777" w:rsidR="00880668" w:rsidRDefault="002C36A2">
            <w:r>
              <w:rPr>
                <w:sz w:val="18"/>
              </w:rPr>
              <w:t>Social License (SLO)</w:t>
            </w:r>
          </w:p>
        </w:tc>
        <w:tc>
          <w:tcPr>
            <w:tcW w:w="1162" w:type="dxa"/>
          </w:tcPr>
          <w:p w14:paraId="0F62076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0–100</w:t>
            </w:r>
          </w:p>
        </w:tc>
        <w:tc>
          <w:tcPr>
            <w:tcW w:w="1276" w:type="dxa"/>
          </w:tcPr>
          <w:p w14:paraId="3EC2C41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 75</w:t>
            </w:r>
          </w:p>
        </w:tc>
        <w:tc>
          <w:tcPr>
            <w:tcW w:w="1984" w:type="dxa"/>
          </w:tcPr>
          <w:p w14:paraId="50E8D59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 40</w:t>
            </w:r>
          </w:p>
        </w:tc>
        <w:tc>
          <w:tcPr>
            <w:tcW w:w="2834" w:type="dxa"/>
          </w:tcPr>
          <w:p w14:paraId="0F56965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Strike risk, M_R instability discount</w:t>
            </w:r>
          </w:p>
        </w:tc>
      </w:tr>
      <w:tr w:rsidR="00880668" w14:paraId="00999ECD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2546EE2" w14:textId="77777777" w:rsidR="00880668" w:rsidRDefault="002C36A2">
            <w:r>
              <w:rPr>
                <w:sz w:val="18"/>
              </w:rPr>
              <w:t>Natural Capital Debt</w:t>
            </w:r>
          </w:p>
        </w:tc>
        <w:tc>
          <w:tcPr>
            <w:tcW w:w="1162" w:type="dxa"/>
          </w:tcPr>
          <w:p w14:paraId="7C2E7A50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0–1M</w:t>
            </w:r>
          </w:p>
        </w:tc>
        <w:tc>
          <w:tcPr>
            <w:tcW w:w="1276" w:type="dxa"/>
          </w:tcPr>
          <w:p w14:paraId="1E174155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 100</w:t>
            </w:r>
          </w:p>
        </w:tc>
        <w:tc>
          <w:tcPr>
            <w:tcW w:w="1984" w:type="dxa"/>
          </w:tcPr>
          <w:p w14:paraId="7D32246E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 500</w:t>
            </w:r>
          </w:p>
        </w:tc>
        <w:tc>
          <w:tcPr>
            <w:tcW w:w="2834" w:type="dxa"/>
          </w:tcPr>
          <w:p w14:paraId="07AC85E7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Debt compounding, interest surcharge</w:t>
            </w:r>
          </w:p>
        </w:tc>
      </w:tr>
      <w:tr w:rsidR="00880668" w14:paraId="0F9E73C2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06DD493" w14:textId="77777777" w:rsidR="00880668" w:rsidRDefault="002C36A2">
            <w:r>
              <w:rPr>
                <w:sz w:val="18"/>
              </w:rPr>
              <w:t>Governance Risk</w:t>
            </w:r>
          </w:p>
        </w:tc>
        <w:tc>
          <w:tcPr>
            <w:tcW w:w="1162" w:type="dxa"/>
          </w:tcPr>
          <w:p w14:paraId="3080C46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0–100</w:t>
            </w:r>
          </w:p>
        </w:tc>
        <w:tc>
          <w:tcPr>
            <w:tcW w:w="1276" w:type="dxa"/>
          </w:tcPr>
          <w:p w14:paraId="56FC515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 15</w:t>
            </w:r>
          </w:p>
        </w:tc>
        <w:tc>
          <w:tcPr>
            <w:tcW w:w="1984" w:type="dxa"/>
          </w:tcPr>
          <w:p w14:paraId="28C9609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 30</w:t>
            </w:r>
          </w:p>
        </w:tc>
        <w:tc>
          <w:tcPr>
            <w:tcW w:w="2834" w:type="dxa"/>
          </w:tcPr>
          <w:p w14:paraId="508B6B4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Cash conversion delay, supply chain contagion</w:t>
            </w:r>
          </w:p>
        </w:tc>
      </w:tr>
      <w:tr w:rsidR="00880668" w14:paraId="1DE3D404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CCB9678" w14:textId="77777777" w:rsidR="00880668" w:rsidRDefault="002C36A2">
            <w:r>
              <w:rPr>
                <w:sz w:val="18"/>
              </w:rPr>
              <w:t>Staff Burnout</w:t>
            </w:r>
          </w:p>
        </w:tc>
        <w:tc>
          <w:tcPr>
            <w:tcW w:w="1162" w:type="dxa"/>
          </w:tcPr>
          <w:p w14:paraId="39584DE4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0–100</w:t>
            </w:r>
          </w:p>
        </w:tc>
        <w:tc>
          <w:tcPr>
            <w:tcW w:w="1276" w:type="dxa"/>
          </w:tcPr>
          <w:p w14:paraId="0BB0E49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 20</w:t>
            </w:r>
          </w:p>
        </w:tc>
        <w:tc>
          <w:tcPr>
            <w:tcW w:w="1984" w:type="dxa"/>
          </w:tcPr>
          <w:p w14:paraId="1C3D661F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&gt; 70</w:t>
            </w:r>
          </w:p>
        </w:tc>
        <w:tc>
          <w:tcPr>
            <w:tcW w:w="2834" w:type="dxa"/>
          </w:tcPr>
          <w:p w14:paraId="7A8365C3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OPEX penalty, M_R wellbeing bonus</w:t>
            </w:r>
          </w:p>
        </w:tc>
      </w:tr>
      <w:tr w:rsidR="00880668" w14:paraId="0F8668E5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8495FC4" w14:textId="77777777" w:rsidR="00880668" w:rsidRDefault="002C36A2">
            <w:r>
              <w:rPr>
                <w:sz w:val="18"/>
              </w:rPr>
              <w:t>Workforce Readiness</w:t>
            </w:r>
          </w:p>
        </w:tc>
        <w:tc>
          <w:tcPr>
            <w:tcW w:w="1162" w:type="dxa"/>
          </w:tcPr>
          <w:p w14:paraId="41EBB28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0–100</w:t>
            </w:r>
          </w:p>
        </w:tc>
        <w:tc>
          <w:tcPr>
            <w:tcW w:w="1276" w:type="dxa"/>
          </w:tcPr>
          <w:p w14:paraId="0A2CB41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&gt; 75</w:t>
            </w:r>
          </w:p>
        </w:tc>
        <w:tc>
          <w:tcPr>
            <w:tcW w:w="1984" w:type="dxa"/>
          </w:tcPr>
          <w:p w14:paraId="7005C86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 40</w:t>
            </w:r>
          </w:p>
        </w:tc>
        <w:tc>
          <w:tcPr>
            <w:tcW w:w="2834" w:type="dxa"/>
          </w:tcPr>
          <w:p w14:paraId="28E5B61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Pillar effectiveness, M_R bonus</w:t>
            </w:r>
          </w:p>
        </w:tc>
      </w:tr>
    </w:tbl>
    <w:p w14:paraId="3272CDF1" w14:textId="77777777" w:rsidR="00880668" w:rsidRDefault="002C36A2">
      <w:r>
        <w:rPr>
          <w:b/>
          <w:color w:val="333333"/>
        </w:rPr>
        <w:t>Critical Thresholds to Monitor:</w:t>
      </w:r>
    </w:p>
    <w:p w14:paraId="79536B97" w14:textId="77777777" w:rsidR="00880668" w:rsidRDefault="002C36A2">
      <w:pPr>
        <w:pStyle w:val="ListBullet"/>
      </w:pPr>
      <w:r>
        <w:t>Treasury &lt; $5M → Triggers Turnaround Mode (survival phase)</w:t>
      </w:r>
    </w:p>
    <w:p w14:paraId="10538648" w14:textId="77777777" w:rsidR="00880668" w:rsidRDefault="002C36A2">
      <w:pPr>
        <w:pStyle w:val="ListBullet"/>
      </w:pPr>
      <w:r>
        <w:t>SLO &lt; 75 across all BUs → Triggers -0.40 Instability Discount on M_R</w:t>
      </w:r>
    </w:p>
    <w:p w14:paraId="6F532689" w14:textId="77777777" w:rsidR="00880668" w:rsidRDefault="002C36A2">
      <w:pPr>
        <w:pStyle w:val="ListBullet"/>
      </w:pPr>
      <w:r>
        <w:t>Burnout &gt; 70 → Critical OPEX penalties + governance risk increase</w:t>
      </w:r>
    </w:p>
    <w:p w14:paraId="63FA4051" w14:textId="77777777" w:rsidR="00880668" w:rsidRDefault="002C36A2">
      <w:pPr>
        <w:pStyle w:val="ListBullet"/>
      </w:pPr>
      <w:r>
        <w:t>Carbon Intensity &gt; 50 → Triggers stranded asset penalties in Climate pathway</w:t>
      </w:r>
    </w:p>
    <w:p w14:paraId="128248A8" w14:textId="77777777" w:rsidR="00880668" w:rsidRDefault="002C36A2">
      <w:r>
        <w:br w:type="page"/>
      </w:r>
    </w:p>
    <w:p w14:paraId="2B2A17B8" w14:textId="77777777" w:rsidR="00880668" w:rsidRDefault="002C36A2">
      <w:pPr>
        <w:pStyle w:val="Heading1"/>
      </w:pPr>
      <w:bookmarkStart w:id="60" w:name="_Toc228855222"/>
      <w:r>
        <w:rPr>
          <w:color w:val="0F172A"/>
        </w:rPr>
        <w:lastRenderedPageBreak/>
        <w:t>10. Scoring &amp; Terminal Valuation</w:t>
      </w:r>
      <w:bookmarkEnd w:id="60"/>
    </w:p>
    <w:p w14:paraId="08DCBAA6" w14:textId="77777777" w:rsidR="00880668" w:rsidRDefault="002C36A2">
      <w:pPr>
        <w:pStyle w:val="Heading2"/>
      </w:pPr>
      <w:bookmarkStart w:id="61" w:name="_Toc228855223"/>
      <w:r>
        <w:rPr>
          <w:color w:val="0F172A"/>
        </w:rPr>
        <w:t>10.1 Terminal EBITDA Calculation</w:t>
      </w:r>
      <w:bookmarkEnd w:id="61"/>
    </w:p>
    <w:p w14:paraId="16F12CC0" w14:textId="77777777" w:rsidR="00880668" w:rsidRDefault="002C36A2">
      <w:r>
        <w:rPr>
          <w:b/>
          <w:color w:val="333333"/>
        </w:rPr>
        <w:t>Formula:</w:t>
      </w:r>
    </w:p>
    <w:p w14:paraId="3D4E8F4D" w14:textId="77777777" w:rsidR="00880668" w:rsidRDefault="002C36A2">
      <w:r>
        <w:rPr>
          <w:color w:val="333333"/>
        </w:rPr>
        <w:t>Terminal_EBITDA = Σ(Revenue_i - OPEX_i) - (Carbon_Tonnage × Carbon_Tax_Per_Ton)</w:t>
      </w:r>
    </w:p>
    <w:p w14:paraId="09DC56BE" w14:textId="77777777" w:rsidR="00880668" w:rsidRDefault="002C36A2">
      <w:r>
        <w:rPr>
          <w:color w:val="333333"/>
        </w:rPr>
        <w:t>Carbon_Tonnage = Σ(BU_Carbon_Intensity × BU_Revenue / 1,000,000)</w:t>
      </w:r>
    </w:p>
    <w:p w14:paraId="64F85B5D" w14:textId="77777777" w:rsidR="00880668" w:rsidRDefault="002C36A2">
      <w:pPr>
        <w:pStyle w:val="ListBullet"/>
      </w:pPr>
      <w:r>
        <w:t>Standard Carbon Tax: $250/tonne</w:t>
      </w:r>
    </w:p>
    <w:p w14:paraId="26D5DC4C" w14:textId="77777777" w:rsidR="00880668" w:rsidRDefault="002C36A2">
      <w:pPr>
        <w:pStyle w:val="ListBullet"/>
      </w:pPr>
      <w:r>
        <w:t>Climate Black Swan pathway: $750/tonne</w:t>
      </w:r>
    </w:p>
    <w:p w14:paraId="75711D75" w14:textId="77777777" w:rsidR="00880668" w:rsidRDefault="002C36A2">
      <w:pPr>
        <w:pStyle w:val="ListBullet"/>
      </w:pPr>
      <w:r>
        <w:t>Example: Gross Profit=$33M, Carbon=2,850t → Tax=$712,500 → EBITDA=$32.29M</w:t>
      </w:r>
    </w:p>
    <w:p w14:paraId="0F840725" w14:textId="77777777" w:rsidR="00880668" w:rsidRDefault="002C36A2">
      <w:pPr>
        <w:pStyle w:val="Heading2"/>
      </w:pPr>
      <w:bookmarkStart w:id="62" w:name="_Toc228855224"/>
      <w:r>
        <w:rPr>
          <w:color w:val="0F172A"/>
        </w:rPr>
        <w:t>10.2 Regenerative Multiple (M_R)</w:t>
      </w:r>
      <w:bookmarkEnd w:id="62"/>
    </w:p>
    <w:p w14:paraId="5712D0CF" w14:textId="77777777" w:rsidR="00880668" w:rsidRDefault="002C36A2">
      <w:r>
        <w:rPr>
          <w:color w:val="333333"/>
        </w:rPr>
        <w:t>The M_R is the sustainability-adjusted valuation multiplier that directly multiplies your Terminal Value: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276"/>
        <w:gridCol w:w="3260"/>
        <w:gridCol w:w="2268"/>
      </w:tblGrid>
      <w:tr w:rsidR="00880668" w14:paraId="338382F5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7E18226" w14:textId="77777777" w:rsidR="00880668" w:rsidRDefault="002C36A2">
            <w:r>
              <w:rPr>
                <w:sz w:val="18"/>
              </w:rPr>
              <w:t>Component</w:t>
            </w:r>
          </w:p>
        </w:tc>
        <w:tc>
          <w:tcPr>
            <w:tcW w:w="1276" w:type="dxa"/>
          </w:tcPr>
          <w:p w14:paraId="714AA353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</w:t>
            </w:r>
          </w:p>
        </w:tc>
        <w:tc>
          <w:tcPr>
            <w:tcW w:w="3260" w:type="dxa"/>
          </w:tcPr>
          <w:p w14:paraId="576897D8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Trigger Condition</w:t>
            </w:r>
          </w:p>
        </w:tc>
        <w:tc>
          <w:tcPr>
            <w:tcW w:w="2268" w:type="dxa"/>
          </w:tcPr>
          <w:p w14:paraId="62961A80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Source Round</w:t>
            </w:r>
          </w:p>
        </w:tc>
      </w:tr>
      <w:tr w:rsidR="00880668" w14:paraId="5FFE29F0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743BE67" w14:textId="77777777" w:rsidR="00880668" w:rsidRDefault="002C36A2">
            <w:r>
              <w:rPr>
                <w:sz w:val="18"/>
              </w:rPr>
              <w:t>Base</w:t>
            </w:r>
          </w:p>
        </w:tc>
        <w:tc>
          <w:tcPr>
            <w:tcW w:w="1276" w:type="dxa"/>
          </w:tcPr>
          <w:p w14:paraId="5CEC679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+1.00</w:t>
            </w:r>
          </w:p>
        </w:tc>
        <w:tc>
          <w:tcPr>
            <w:tcW w:w="3260" w:type="dxa"/>
          </w:tcPr>
          <w:p w14:paraId="744F9E9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Always applied</w:t>
            </w:r>
          </w:p>
        </w:tc>
        <w:tc>
          <w:tcPr>
            <w:tcW w:w="2268" w:type="dxa"/>
          </w:tcPr>
          <w:p w14:paraId="2D84F02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880668" w14:paraId="4C368F0A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49BBC3F" w14:textId="77777777" w:rsidR="00880668" w:rsidRDefault="002C36A2">
            <w:r>
              <w:rPr>
                <w:sz w:val="18"/>
              </w:rPr>
              <w:t>CSRD Governance</w:t>
            </w:r>
          </w:p>
        </w:tc>
        <w:tc>
          <w:tcPr>
            <w:tcW w:w="1276" w:type="dxa"/>
          </w:tcPr>
          <w:p w14:paraId="5591917B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+0.10</w:t>
            </w:r>
          </w:p>
        </w:tc>
        <w:tc>
          <w:tcPr>
            <w:tcW w:w="3260" w:type="dxa"/>
          </w:tcPr>
          <w:p w14:paraId="4C86F84B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R2A: materiality_aligned flag</w:t>
            </w:r>
          </w:p>
        </w:tc>
        <w:tc>
          <w:tcPr>
            <w:tcW w:w="2268" w:type="dxa"/>
          </w:tcPr>
          <w:p w14:paraId="70F04290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R2</w:t>
            </w:r>
          </w:p>
        </w:tc>
      </w:tr>
      <w:tr w:rsidR="00880668" w14:paraId="664C584A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41A4EDE" w14:textId="77777777" w:rsidR="00880668" w:rsidRDefault="002C36A2">
            <w:r>
              <w:rPr>
                <w:sz w:val="18"/>
              </w:rPr>
              <w:t>Synergy Excellence</w:t>
            </w:r>
          </w:p>
        </w:tc>
        <w:tc>
          <w:tcPr>
            <w:tcW w:w="1276" w:type="dxa"/>
          </w:tcPr>
          <w:p w14:paraId="60508B7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+0.30</w:t>
            </w:r>
          </w:p>
        </w:tc>
        <w:tc>
          <w:tcPr>
            <w:tcW w:w="3260" w:type="dxa"/>
          </w:tcPr>
          <w:p w14:paraId="0D042962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R7C: synergy_unlock + synergy ≥ 0.80</w:t>
            </w:r>
          </w:p>
        </w:tc>
        <w:tc>
          <w:tcPr>
            <w:tcW w:w="2268" w:type="dxa"/>
          </w:tcPr>
          <w:p w14:paraId="73B4487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R7</w:t>
            </w:r>
          </w:p>
        </w:tc>
      </w:tr>
      <w:tr w:rsidR="00880668" w14:paraId="436AEA57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9E3FA1C" w14:textId="77777777" w:rsidR="00880668" w:rsidRDefault="002C36A2">
            <w:r>
              <w:rPr>
                <w:sz w:val="18"/>
              </w:rPr>
              <w:t>Resilience Champion</w:t>
            </w:r>
          </w:p>
        </w:tc>
        <w:tc>
          <w:tcPr>
            <w:tcW w:w="1276" w:type="dxa"/>
          </w:tcPr>
          <w:p w14:paraId="59FEB4E0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+0.20</w:t>
            </w:r>
          </w:p>
        </w:tc>
        <w:tc>
          <w:tcPr>
            <w:tcW w:w="3260" w:type="dxa"/>
          </w:tcPr>
          <w:p w14:paraId="1B6DD1C4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 insurance_only AND NOT electronics_water_priority</w:t>
            </w:r>
          </w:p>
        </w:tc>
        <w:tc>
          <w:tcPr>
            <w:tcW w:w="2268" w:type="dxa"/>
          </w:tcPr>
          <w:p w14:paraId="5F14FE41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R5/R8</w:t>
            </w:r>
          </w:p>
        </w:tc>
      </w:tr>
      <w:tr w:rsidR="00880668" w14:paraId="4DBF8731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7ACE691" w14:textId="77777777" w:rsidR="00880668" w:rsidRDefault="002C36A2">
            <w:r>
              <w:rPr>
                <w:sz w:val="18"/>
              </w:rPr>
              <w:t>Truth Premium</w:t>
            </w:r>
          </w:p>
        </w:tc>
        <w:tc>
          <w:tcPr>
            <w:tcW w:w="1276" w:type="dxa"/>
          </w:tcPr>
          <w:p w14:paraId="3F16362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+0.15</w:t>
            </w:r>
          </w:p>
        </w:tc>
        <w:tc>
          <w:tcPr>
            <w:tcW w:w="3260" w:type="dxa"/>
          </w:tcPr>
          <w:p w14:paraId="522811D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R6B: ethical_ai_overhaul flag</w:t>
            </w:r>
          </w:p>
        </w:tc>
        <w:tc>
          <w:tcPr>
            <w:tcW w:w="2268" w:type="dxa"/>
          </w:tcPr>
          <w:p w14:paraId="664059B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R6</w:t>
            </w:r>
          </w:p>
        </w:tc>
      </w:tr>
      <w:tr w:rsidR="00880668" w14:paraId="7E1CB564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7B25358" w14:textId="77777777" w:rsidR="00880668" w:rsidRDefault="002C36A2">
            <w:r>
              <w:rPr>
                <w:sz w:val="18"/>
              </w:rPr>
              <w:t>Community Champion</w:t>
            </w:r>
          </w:p>
        </w:tc>
        <w:tc>
          <w:tcPr>
            <w:tcW w:w="1276" w:type="dxa"/>
          </w:tcPr>
          <w:p w14:paraId="1F342A11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+0.18</w:t>
            </w:r>
          </w:p>
        </w:tc>
        <w:tc>
          <w:tcPr>
            <w:tcW w:w="3260" w:type="dxa"/>
          </w:tcPr>
          <w:p w14:paraId="2F3E9283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R9C: community_fund flag (× JT scaling)</w:t>
            </w:r>
          </w:p>
        </w:tc>
        <w:tc>
          <w:tcPr>
            <w:tcW w:w="2268" w:type="dxa"/>
          </w:tcPr>
          <w:p w14:paraId="0E87783F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R9</w:t>
            </w:r>
          </w:p>
        </w:tc>
      </w:tr>
      <w:tr w:rsidR="00880668" w14:paraId="12A6A502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E67B97C" w14:textId="77777777" w:rsidR="00880668" w:rsidRDefault="002C36A2">
            <w:r>
              <w:rPr>
                <w:sz w:val="18"/>
              </w:rPr>
              <w:t>Just Transition</w:t>
            </w:r>
          </w:p>
        </w:tc>
        <w:tc>
          <w:tcPr>
            <w:tcW w:w="1276" w:type="dxa"/>
          </w:tcPr>
          <w:p w14:paraId="5C43A32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+0.12</w:t>
            </w:r>
          </w:p>
        </w:tc>
        <w:tc>
          <w:tcPr>
            <w:tcW w:w="3260" w:type="dxa"/>
          </w:tcPr>
          <w:p w14:paraId="29D64E6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R9B: managed_transition (alternative)</w:t>
            </w:r>
          </w:p>
        </w:tc>
        <w:tc>
          <w:tcPr>
            <w:tcW w:w="2268" w:type="dxa"/>
          </w:tcPr>
          <w:p w14:paraId="1D8BAE3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R9</w:t>
            </w:r>
          </w:p>
        </w:tc>
      </w:tr>
      <w:tr w:rsidR="00880668" w14:paraId="0A266436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E150656" w14:textId="77777777" w:rsidR="00880668" w:rsidRDefault="002C36A2">
            <w:r>
              <w:rPr>
                <w:sz w:val="18"/>
              </w:rPr>
              <w:t>Workforce Excellence</w:t>
            </w:r>
          </w:p>
        </w:tc>
        <w:tc>
          <w:tcPr>
            <w:tcW w:w="1276" w:type="dxa"/>
          </w:tcPr>
          <w:p w14:paraId="27A0C518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+0.10</w:t>
            </w:r>
          </w:p>
        </w:tc>
        <w:tc>
          <w:tcPr>
            <w:tcW w:w="3260" w:type="dxa"/>
          </w:tcPr>
          <w:p w14:paraId="5DB5F7DE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workforce_readiness ≥ 75 at R10</w:t>
            </w:r>
          </w:p>
        </w:tc>
        <w:tc>
          <w:tcPr>
            <w:tcW w:w="2268" w:type="dxa"/>
          </w:tcPr>
          <w:p w14:paraId="28F2EACC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Cumulative HR</w:t>
            </w:r>
          </w:p>
        </w:tc>
      </w:tr>
      <w:tr w:rsidR="00880668" w14:paraId="143382E6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DDF25C2" w14:textId="77777777" w:rsidR="00880668" w:rsidRDefault="002C36A2">
            <w:r>
              <w:rPr>
                <w:sz w:val="18"/>
              </w:rPr>
              <w:t>Wellbeing Champion</w:t>
            </w:r>
          </w:p>
        </w:tc>
        <w:tc>
          <w:tcPr>
            <w:tcW w:w="1276" w:type="dxa"/>
          </w:tcPr>
          <w:p w14:paraId="74B881E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+0.05</w:t>
            </w:r>
          </w:p>
        </w:tc>
        <w:tc>
          <w:tcPr>
            <w:tcW w:w="3260" w:type="dxa"/>
          </w:tcPr>
          <w:p w14:paraId="655B7F0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avg burnout &lt; 20 at R10</w:t>
            </w:r>
          </w:p>
        </w:tc>
        <w:tc>
          <w:tcPr>
            <w:tcW w:w="2268" w:type="dxa"/>
          </w:tcPr>
          <w:p w14:paraId="0226591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Cumulative HR</w:t>
            </w:r>
          </w:p>
        </w:tc>
      </w:tr>
      <w:tr w:rsidR="00880668" w14:paraId="50A17508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7315AFF" w14:textId="77777777" w:rsidR="00880668" w:rsidRDefault="002C36A2">
            <w:r>
              <w:rPr>
                <w:sz w:val="18"/>
              </w:rPr>
              <w:t>Instability Discount</w:t>
            </w:r>
          </w:p>
        </w:tc>
        <w:tc>
          <w:tcPr>
            <w:tcW w:w="1276" w:type="dxa"/>
          </w:tcPr>
          <w:p w14:paraId="5B7C9DE9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0.40</w:t>
            </w:r>
          </w:p>
        </w:tc>
        <w:tc>
          <w:tcPr>
            <w:tcW w:w="3260" w:type="dxa"/>
          </w:tcPr>
          <w:p w14:paraId="56C2D31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avg Social License &lt; 75</w:t>
            </w:r>
          </w:p>
        </w:tc>
        <w:tc>
          <w:tcPr>
            <w:tcW w:w="2268" w:type="dxa"/>
          </w:tcPr>
          <w:p w14:paraId="0B297606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Cumulative</w:t>
            </w:r>
          </w:p>
        </w:tc>
      </w:tr>
      <w:tr w:rsidR="00880668" w14:paraId="2CEBF5D0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D139E3A" w14:textId="77777777" w:rsidR="00880668" w:rsidRDefault="002C36A2">
            <w:r>
              <w:rPr>
                <w:sz w:val="18"/>
              </w:rPr>
              <w:t>MAXIMUM ACHIEVABLE</w:t>
            </w:r>
          </w:p>
        </w:tc>
        <w:tc>
          <w:tcPr>
            <w:tcW w:w="1276" w:type="dxa"/>
          </w:tcPr>
          <w:p w14:paraId="54AA0D9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2.08</w:t>
            </w:r>
          </w:p>
        </w:tc>
        <w:tc>
          <w:tcPr>
            <w:tcW w:w="3260" w:type="dxa"/>
          </w:tcPr>
          <w:p w14:paraId="1AD8DAC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bonuses, no penalties</w:t>
            </w:r>
          </w:p>
        </w:tc>
        <w:tc>
          <w:tcPr>
            <w:tcW w:w="2268" w:type="dxa"/>
          </w:tcPr>
          <w:p w14:paraId="0C4E24F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</w:tbl>
    <w:p w14:paraId="7341F23E" w14:textId="77777777" w:rsidR="00880668" w:rsidRDefault="002C36A2">
      <w:pPr>
        <w:pStyle w:val="Heading2"/>
      </w:pPr>
      <w:bookmarkStart w:id="63" w:name="_Toc228855225"/>
      <w:r>
        <w:rPr>
          <w:color w:val="0F172A"/>
        </w:rPr>
        <w:t>10.3 Terminal Value Formula</w:t>
      </w:r>
      <w:bookmarkEnd w:id="63"/>
    </w:p>
    <w:p w14:paraId="43F731E1" w14:textId="77777777" w:rsidR="00880668" w:rsidRDefault="002C36A2">
      <w:r>
        <w:rPr>
          <w:b/>
          <w:color w:val="333333"/>
        </w:rPr>
        <w:t>TV = (Terminal_EBITDA + Green_Fund_Balance) × Exit_Multiple × M_R</w:t>
      </w:r>
    </w:p>
    <w:p w14:paraId="7D415A3A" w14:textId="77777777" w:rsidR="00880668" w:rsidRDefault="002C36A2">
      <w:pPr>
        <w:pStyle w:val="ListBullet"/>
      </w:pPr>
      <w:r>
        <w:t>Exit Multiple: 12× (standard) — represents investor confidence</w:t>
      </w:r>
    </w:p>
    <w:p w14:paraId="4F2F6CF0" w14:textId="77777777" w:rsidR="00880668" w:rsidRDefault="002C36A2">
      <w:pPr>
        <w:pStyle w:val="ListBullet"/>
      </w:pPr>
      <w:r>
        <w:t>Example Titan: EBITDA=$32.29M, Green Fund=$2M, M_R=2.08 → TV = $34.29M × 12 × 2.08 = $856M</w:t>
      </w:r>
    </w:p>
    <w:p w14:paraId="6973156B" w14:textId="77777777" w:rsidR="00880668" w:rsidRDefault="002C36A2">
      <w:pPr>
        <w:pStyle w:val="ListBullet"/>
      </w:pPr>
      <w:r>
        <w:t>Example Relic: EBITDA=$28M, Green Fund=$0, M_R=0.60 → TV = $28M × 12 × 0.60 = $202M</w:t>
      </w:r>
    </w:p>
    <w:p w14:paraId="7F0988BA" w14:textId="77777777" w:rsidR="00880668" w:rsidRDefault="002C36A2">
      <w:pPr>
        <w:jc w:val="center"/>
      </w:pPr>
      <w:r>
        <w:rPr>
          <w:noProof/>
        </w:rPr>
        <w:lastRenderedPageBreak/>
        <w:drawing>
          <wp:inline distT="0" distB="0" distL="0" distR="0" wp14:anchorId="2AFD9720" wp14:editId="5D9B6ACF">
            <wp:extent cx="5303520" cy="5303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valu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4620" w14:textId="77777777" w:rsidR="00880668" w:rsidRDefault="002C36A2">
      <w:pPr>
        <w:jc w:val="center"/>
      </w:pPr>
      <w:r>
        <w:rPr>
          <w:i/>
          <w:color w:val="666666"/>
          <w:sz w:val="18"/>
        </w:rPr>
        <w:t>Figure 10.1 — Terminal Valuation Breakdown Screen</w:t>
      </w:r>
    </w:p>
    <w:p w14:paraId="49C20B85" w14:textId="77777777" w:rsidR="00880668" w:rsidRDefault="002C36A2">
      <w:pPr>
        <w:pStyle w:val="Heading2"/>
      </w:pPr>
      <w:bookmarkStart w:id="64" w:name="_Toc228855226"/>
      <w:r>
        <w:rPr>
          <w:color w:val="0F172A"/>
        </w:rPr>
        <w:t>10.4 What-If Scenario Comparison</w:t>
      </w:r>
      <w:bookmarkEnd w:id="6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1560"/>
        <w:gridCol w:w="4110"/>
      </w:tblGrid>
      <w:tr w:rsidR="00880668" w14:paraId="23DDAA18" w14:textId="77777777" w:rsidTr="00815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440DB9D" w14:textId="77777777" w:rsidR="00880668" w:rsidRDefault="002C36A2">
            <w:r>
              <w:rPr>
                <w:sz w:val="18"/>
              </w:rPr>
              <w:t>Scenario</w:t>
            </w:r>
          </w:p>
        </w:tc>
        <w:tc>
          <w:tcPr>
            <w:tcW w:w="1134" w:type="dxa"/>
          </w:tcPr>
          <w:p w14:paraId="3735D7E6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M_R</w:t>
            </w:r>
          </w:p>
        </w:tc>
        <w:tc>
          <w:tcPr>
            <w:tcW w:w="1560" w:type="dxa"/>
          </w:tcPr>
          <w:p w14:paraId="27A85F6F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Terminal Value</w:t>
            </w:r>
          </w:p>
        </w:tc>
        <w:tc>
          <w:tcPr>
            <w:tcW w:w="4110" w:type="dxa"/>
          </w:tcPr>
          <w:p w14:paraId="0161E6BE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Delta vs Baseline</w:t>
            </w:r>
          </w:p>
        </w:tc>
      </w:tr>
      <w:tr w:rsidR="00880668" w14:paraId="745E839E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9D30E80" w14:textId="77777777" w:rsidR="00880668" w:rsidRDefault="002C36A2">
            <w:r>
              <w:rPr>
                <w:sz w:val="18"/>
              </w:rPr>
              <w:t>Baseline (Fragile Giant)</w:t>
            </w:r>
          </w:p>
        </w:tc>
        <w:tc>
          <w:tcPr>
            <w:tcW w:w="1134" w:type="dxa"/>
          </w:tcPr>
          <w:p w14:paraId="00DFF0D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1.05</w:t>
            </w:r>
          </w:p>
        </w:tc>
        <w:tc>
          <w:tcPr>
            <w:tcW w:w="1560" w:type="dxa"/>
          </w:tcPr>
          <w:p w14:paraId="2A267FD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~$478M</w:t>
            </w:r>
          </w:p>
        </w:tc>
        <w:tc>
          <w:tcPr>
            <w:tcW w:w="4110" w:type="dxa"/>
          </w:tcPr>
          <w:p w14:paraId="2203519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880668" w14:paraId="46005D4D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8EC3C35" w14:textId="77777777" w:rsidR="00880668" w:rsidRDefault="002C36A2">
            <w:r>
              <w:rPr>
                <w:sz w:val="18"/>
              </w:rPr>
              <w:t>+ Resilient Choices (R5B + R8A)</w:t>
            </w:r>
          </w:p>
        </w:tc>
        <w:tc>
          <w:tcPr>
            <w:tcW w:w="1134" w:type="dxa"/>
          </w:tcPr>
          <w:p w14:paraId="49CEA82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1.25</w:t>
            </w:r>
          </w:p>
        </w:tc>
        <w:tc>
          <w:tcPr>
            <w:tcW w:w="1560" w:type="dxa"/>
          </w:tcPr>
          <w:p w14:paraId="1816A7E8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~$570M</w:t>
            </w:r>
          </w:p>
        </w:tc>
        <w:tc>
          <w:tcPr>
            <w:tcW w:w="4110" w:type="dxa"/>
          </w:tcPr>
          <w:p w14:paraId="383435C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+$91M</w:t>
            </w:r>
          </w:p>
        </w:tc>
      </w:tr>
      <w:tr w:rsidR="00880668" w14:paraId="4A88B46C" w14:textId="77777777" w:rsidTr="00815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708216D" w14:textId="77777777" w:rsidR="00880668" w:rsidRDefault="002C36A2">
            <w:r>
              <w:rPr>
                <w:sz w:val="18"/>
              </w:rPr>
              <w:t>+ Titan Strategy (all bonuses)</w:t>
            </w:r>
          </w:p>
        </w:tc>
        <w:tc>
          <w:tcPr>
            <w:tcW w:w="1134" w:type="dxa"/>
          </w:tcPr>
          <w:p w14:paraId="2DF70CE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1.65</w:t>
            </w:r>
          </w:p>
        </w:tc>
        <w:tc>
          <w:tcPr>
            <w:tcW w:w="1560" w:type="dxa"/>
          </w:tcPr>
          <w:p w14:paraId="79B66CC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~$752M</w:t>
            </w:r>
          </w:p>
        </w:tc>
        <w:tc>
          <w:tcPr>
            <w:tcW w:w="4110" w:type="dxa"/>
          </w:tcPr>
          <w:p w14:paraId="6678FCD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+$273M</w:t>
            </w:r>
          </w:p>
        </w:tc>
      </w:tr>
      <w:tr w:rsidR="00880668" w14:paraId="446CB7DE" w14:textId="77777777" w:rsidTr="008152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97E77C9" w14:textId="77777777" w:rsidR="00880668" w:rsidRDefault="002C36A2">
            <w:r>
              <w:rPr>
                <w:sz w:val="18"/>
              </w:rPr>
              <w:t>Maximum Achievable</w:t>
            </w:r>
          </w:p>
        </w:tc>
        <w:tc>
          <w:tcPr>
            <w:tcW w:w="1134" w:type="dxa"/>
          </w:tcPr>
          <w:p w14:paraId="03C65116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2.08</w:t>
            </w:r>
          </w:p>
        </w:tc>
        <w:tc>
          <w:tcPr>
            <w:tcW w:w="1560" w:type="dxa"/>
          </w:tcPr>
          <w:p w14:paraId="6A215E3B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~$948M</w:t>
            </w:r>
          </w:p>
        </w:tc>
        <w:tc>
          <w:tcPr>
            <w:tcW w:w="4110" w:type="dxa"/>
          </w:tcPr>
          <w:p w14:paraId="1D28E1D7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+$469M</w:t>
            </w:r>
          </w:p>
        </w:tc>
      </w:tr>
    </w:tbl>
    <w:p w14:paraId="19D6936C" w14:textId="77777777" w:rsidR="00880668" w:rsidRDefault="002C36A2">
      <w:r>
        <w:br w:type="page"/>
      </w:r>
    </w:p>
    <w:p w14:paraId="57E24C8E" w14:textId="77777777" w:rsidR="00880668" w:rsidRDefault="002C36A2">
      <w:pPr>
        <w:pStyle w:val="Heading1"/>
      </w:pPr>
      <w:bookmarkStart w:id="65" w:name="_Toc228855227"/>
      <w:r>
        <w:rPr>
          <w:color w:val="0F172A"/>
        </w:rPr>
        <w:lastRenderedPageBreak/>
        <w:t>11. Flag Dependencies &amp; Cascades</w:t>
      </w:r>
      <w:bookmarkEnd w:id="65"/>
    </w:p>
    <w:p w14:paraId="1F9FD7E0" w14:textId="77777777" w:rsidR="00880668" w:rsidRDefault="002C36A2">
      <w:r>
        <w:rPr>
          <w:color w:val="333333"/>
        </w:rPr>
        <w:t>The "Butterfly Effect" system means early-round decisions compound through cross-round flag dependencies: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1701"/>
        <w:gridCol w:w="3969"/>
      </w:tblGrid>
      <w:tr w:rsidR="00880668" w14:paraId="3572A0E4" w14:textId="77777777" w:rsidTr="001A3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29829E" w14:textId="77777777" w:rsidR="00880668" w:rsidRDefault="002C36A2">
            <w:r>
              <w:rPr>
                <w:sz w:val="18"/>
              </w:rPr>
              <w:t>Source</w:t>
            </w:r>
          </w:p>
        </w:tc>
        <w:tc>
          <w:tcPr>
            <w:tcW w:w="2268" w:type="dxa"/>
          </w:tcPr>
          <w:p w14:paraId="1D84C3DD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Flag</w:t>
            </w:r>
          </w:p>
        </w:tc>
        <w:tc>
          <w:tcPr>
            <w:tcW w:w="1701" w:type="dxa"/>
          </w:tcPr>
          <w:p w14:paraId="095AAE4F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Target</w:t>
            </w:r>
          </w:p>
        </w:tc>
        <w:tc>
          <w:tcPr>
            <w:tcW w:w="3969" w:type="dxa"/>
          </w:tcPr>
          <w:p w14:paraId="76DDC8F0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Cascade Effect</w:t>
            </w:r>
          </w:p>
        </w:tc>
      </w:tr>
      <w:tr w:rsidR="00880668" w14:paraId="6E1D0614" w14:textId="77777777" w:rsidTr="001A3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9930E7E" w14:textId="77777777" w:rsidR="00880668" w:rsidRDefault="002C36A2">
            <w:r>
              <w:rPr>
                <w:sz w:val="18"/>
              </w:rPr>
              <w:t>R1A</w:t>
            </w:r>
          </w:p>
        </w:tc>
        <w:tc>
          <w:tcPr>
            <w:tcW w:w="2268" w:type="dxa"/>
          </w:tcPr>
          <w:p w14:paraId="699FAC12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electronics_blindspot</w:t>
            </w:r>
          </w:p>
        </w:tc>
        <w:tc>
          <w:tcPr>
            <w:tcW w:w="1701" w:type="dxa"/>
          </w:tcPr>
          <w:p w14:paraId="2D99268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R4</w:t>
            </w:r>
          </w:p>
        </w:tc>
        <w:tc>
          <w:tcPr>
            <w:tcW w:w="3969" w:type="dxa"/>
          </w:tcPr>
          <w:p w14:paraId="6766CEE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DOUBLES crisis severity (40→80)</w:t>
            </w:r>
          </w:p>
        </w:tc>
      </w:tr>
      <w:tr w:rsidR="00880668" w14:paraId="6FC9F7EE" w14:textId="77777777" w:rsidTr="001A3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7F1F01" w14:textId="77777777" w:rsidR="00880668" w:rsidRDefault="002C36A2">
            <w:r>
              <w:rPr>
                <w:sz w:val="18"/>
              </w:rPr>
              <w:t>R1B</w:t>
            </w:r>
          </w:p>
        </w:tc>
        <w:tc>
          <w:tcPr>
            <w:tcW w:w="2268" w:type="dxa"/>
          </w:tcPr>
          <w:p w14:paraId="29D55F61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deep_audit_completed</w:t>
            </w:r>
          </w:p>
        </w:tc>
        <w:tc>
          <w:tcPr>
            <w:tcW w:w="1701" w:type="dxa"/>
          </w:tcPr>
          <w:p w14:paraId="79B8C2EF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R4</w:t>
            </w:r>
          </w:p>
        </w:tc>
        <w:tc>
          <w:tcPr>
            <w:tcW w:w="3969" w:type="dxa"/>
          </w:tcPr>
          <w:p w14:paraId="401B3B97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HALVES crisis severity</w:t>
            </w:r>
          </w:p>
        </w:tc>
      </w:tr>
      <w:tr w:rsidR="00880668" w14:paraId="67C9AF04" w14:textId="77777777" w:rsidTr="001A3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2394AC4" w14:textId="77777777" w:rsidR="00880668" w:rsidRDefault="002C36A2">
            <w:r>
              <w:rPr>
                <w:sz w:val="18"/>
              </w:rPr>
              <w:t>R2A</w:t>
            </w:r>
          </w:p>
        </w:tc>
        <w:tc>
          <w:tcPr>
            <w:tcW w:w="2268" w:type="dxa"/>
          </w:tcPr>
          <w:p w14:paraId="5AF60AD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materiality_aligned</w:t>
            </w:r>
          </w:p>
        </w:tc>
        <w:tc>
          <w:tcPr>
            <w:tcW w:w="1701" w:type="dxa"/>
          </w:tcPr>
          <w:p w14:paraId="2C0B629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R10</w:t>
            </w:r>
          </w:p>
        </w:tc>
        <w:tc>
          <w:tcPr>
            <w:tcW w:w="3969" w:type="dxa"/>
          </w:tcPr>
          <w:p w14:paraId="4BD28F2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+0.10 M_R Governance bonus</w:t>
            </w:r>
          </w:p>
        </w:tc>
      </w:tr>
      <w:tr w:rsidR="00880668" w14:paraId="77142A02" w14:textId="77777777" w:rsidTr="001A3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F4C17FA" w14:textId="77777777" w:rsidR="00880668" w:rsidRDefault="002C36A2">
            <w:r>
              <w:rPr>
                <w:sz w:val="18"/>
              </w:rPr>
              <w:t>R3C</w:t>
            </w:r>
          </w:p>
        </w:tc>
        <w:tc>
          <w:tcPr>
            <w:tcW w:w="2268" w:type="dxa"/>
          </w:tcPr>
          <w:p w14:paraId="65409E65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greenwash_risk</w:t>
            </w:r>
          </w:p>
        </w:tc>
        <w:tc>
          <w:tcPr>
            <w:tcW w:w="1701" w:type="dxa"/>
          </w:tcPr>
          <w:p w14:paraId="7B097AF4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R5+</w:t>
            </w:r>
          </w:p>
        </w:tc>
        <w:tc>
          <w:tcPr>
            <w:tcW w:w="3969" w:type="dxa"/>
          </w:tcPr>
          <w:p w14:paraId="35BEE2EB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Triggers greenwash if avg inv &lt; 15%</w:t>
            </w:r>
          </w:p>
        </w:tc>
      </w:tr>
      <w:tr w:rsidR="00880668" w14:paraId="7FAC0FE5" w14:textId="77777777" w:rsidTr="001A3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B9C8A5B" w14:textId="77777777" w:rsidR="00880668" w:rsidRDefault="002C36A2">
            <w:r>
              <w:rPr>
                <w:sz w:val="18"/>
              </w:rPr>
              <w:t>R3A</w:t>
            </w:r>
          </w:p>
        </w:tc>
        <w:tc>
          <w:tcPr>
            <w:tcW w:w="2268" w:type="dxa"/>
          </w:tcPr>
          <w:p w14:paraId="1F74BA2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early_decarboniser</w:t>
            </w:r>
          </w:p>
        </w:tc>
        <w:tc>
          <w:tcPr>
            <w:tcW w:w="1701" w:type="dxa"/>
          </w:tcPr>
          <w:p w14:paraId="5C17002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R7</w:t>
            </w:r>
          </w:p>
        </w:tc>
        <w:tc>
          <w:tcPr>
            <w:tcW w:w="3969" w:type="dxa"/>
          </w:tcPr>
          <w:p w14:paraId="796DADA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+0.10 synergy multiplier</w:t>
            </w:r>
          </w:p>
        </w:tc>
      </w:tr>
      <w:tr w:rsidR="00880668" w14:paraId="5BD3916D" w14:textId="77777777" w:rsidTr="001A3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6EACCCA" w14:textId="77777777" w:rsidR="00880668" w:rsidRDefault="002C36A2">
            <w:r>
              <w:rPr>
                <w:sz w:val="18"/>
              </w:rPr>
              <w:t>R5C</w:t>
            </w:r>
          </w:p>
        </w:tc>
        <w:tc>
          <w:tcPr>
            <w:tcW w:w="2268" w:type="dxa"/>
          </w:tcPr>
          <w:p w14:paraId="78BF19F3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insurance_only</w:t>
            </w:r>
          </w:p>
        </w:tc>
        <w:tc>
          <w:tcPr>
            <w:tcW w:w="1701" w:type="dxa"/>
          </w:tcPr>
          <w:p w14:paraId="565384CC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R10</w:t>
            </w:r>
          </w:p>
        </w:tc>
        <w:tc>
          <w:tcPr>
            <w:tcW w:w="3969" w:type="dxa"/>
          </w:tcPr>
          <w:p w14:paraId="5D1A7A5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BLOCKS +0.20 Resilience M_R</w:t>
            </w:r>
          </w:p>
        </w:tc>
      </w:tr>
      <w:tr w:rsidR="00880668" w14:paraId="6B230D58" w14:textId="77777777" w:rsidTr="001A3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E7EE32E" w14:textId="77777777" w:rsidR="00880668" w:rsidRDefault="002C36A2">
            <w:r>
              <w:rPr>
                <w:sz w:val="18"/>
              </w:rPr>
              <w:t>R6B</w:t>
            </w:r>
          </w:p>
        </w:tc>
        <w:tc>
          <w:tcPr>
            <w:tcW w:w="2268" w:type="dxa"/>
          </w:tcPr>
          <w:p w14:paraId="44DE3AB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ethical_ai_overhaul</w:t>
            </w:r>
          </w:p>
        </w:tc>
        <w:tc>
          <w:tcPr>
            <w:tcW w:w="1701" w:type="dxa"/>
          </w:tcPr>
          <w:p w14:paraId="1C7F8AF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R10</w:t>
            </w:r>
          </w:p>
        </w:tc>
        <w:tc>
          <w:tcPr>
            <w:tcW w:w="3969" w:type="dxa"/>
          </w:tcPr>
          <w:p w14:paraId="64033C0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+0.15 Truth Premium M_R</w:t>
            </w:r>
          </w:p>
        </w:tc>
      </w:tr>
      <w:tr w:rsidR="00880668" w14:paraId="7D085A26" w14:textId="77777777" w:rsidTr="001A3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AC3CE46" w14:textId="77777777" w:rsidR="00880668" w:rsidRDefault="002C36A2">
            <w:r>
              <w:rPr>
                <w:sz w:val="18"/>
              </w:rPr>
              <w:t>R6C</w:t>
            </w:r>
          </w:p>
        </w:tc>
        <w:tc>
          <w:tcPr>
            <w:tcW w:w="2268" w:type="dxa"/>
          </w:tcPr>
          <w:p w14:paraId="04CD1D17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ai_monetised</w:t>
            </w:r>
          </w:p>
        </w:tc>
        <w:tc>
          <w:tcPr>
            <w:tcW w:w="1701" w:type="dxa"/>
          </w:tcPr>
          <w:p w14:paraId="4BE19DAC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R7+</w:t>
            </w:r>
          </w:p>
        </w:tc>
        <w:tc>
          <w:tcPr>
            <w:tcW w:w="3969" w:type="dxa"/>
          </w:tcPr>
          <w:p w14:paraId="296AB0AB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EU AI Act costs from R7 onward</w:t>
            </w:r>
          </w:p>
        </w:tc>
      </w:tr>
      <w:tr w:rsidR="00880668" w14:paraId="1E2DE0C5" w14:textId="77777777" w:rsidTr="001A3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774F54" w14:textId="77777777" w:rsidR="00880668" w:rsidRDefault="002C36A2">
            <w:r>
              <w:rPr>
                <w:sz w:val="18"/>
              </w:rPr>
              <w:t>R7C</w:t>
            </w:r>
          </w:p>
        </w:tc>
        <w:tc>
          <w:tcPr>
            <w:tcW w:w="2268" w:type="dxa"/>
          </w:tcPr>
          <w:p w14:paraId="302B162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synergy_unlock</w:t>
            </w:r>
          </w:p>
        </w:tc>
        <w:tc>
          <w:tcPr>
            <w:tcW w:w="1701" w:type="dxa"/>
          </w:tcPr>
          <w:p w14:paraId="7FFE427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R10</w:t>
            </w:r>
          </w:p>
        </w:tc>
        <w:tc>
          <w:tcPr>
            <w:tcW w:w="3969" w:type="dxa"/>
          </w:tcPr>
          <w:p w14:paraId="5849B19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+0.30 Synergy M_R (highest bonus)</w:t>
            </w:r>
          </w:p>
        </w:tc>
      </w:tr>
      <w:tr w:rsidR="00880668" w14:paraId="7731CEE2" w14:textId="77777777" w:rsidTr="001A3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11497EB" w14:textId="77777777" w:rsidR="00880668" w:rsidRDefault="002C36A2">
            <w:r>
              <w:rPr>
                <w:sz w:val="18"/>
              </w:rPr>
              <w:t>R8B</w:t>
            </w:r>
          </w:p>
        </w:tc>
        <w:tc>
          <w:tcPr>
            <w:tcW w:w="2268" w:type="dxa"/>
          </w:tcPr>
          <w:p w14:paraId="6E14EE9B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electronics_water_priority</w:t>
            </w:r>
          </w:p>
        </w:tc>
        <w:tc>
          <w:tcPr>
            <w:tcW w:w="1701" w:type="dxa"/>
          </w:tcPr>
          <w:p w14:paraId="3412A127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R10</w:t>
            </w:r>
          </w:p>
        </w:tc>
        <w:tc>
          <w:tcPr>
            <w:tcW w:w="3969" w:type="dxa"/>
          </w:tcPr>
          <w:p w14:paraId="49BD1DEC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BLOCKS +0.20 Resilience M_R</w:t>
            </w:r>
          </w:p>
        </w:tc>
      </w:tr>
      <w:tr w:rsidR="00880668" w14:paraId="7E596C6D" w14:textId="77777777" w:rsidTr="001A3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CDAA05F" w14:textId="77777777" w:rsidR="00880668" w:rsidRDefault="002C36A2">
            <w:r>
              <w:rPr>
                <w:sz w:val="18"/>
              </w:rPr>
              <w:t>R9C</w:t>
            </w:r>
          </w:p>
        </w:tc>
        <w:tc>
          <w:tcPr>
            <w:tcW w:w="2268" w:type="dxa"/>
          </w:tcPr>
          <w:p w14:paraId="7A47487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community_fund</w:t>
            </w:r>
          </w:p>
        </w:tc>
        <w:tc>
          <w:tcPr>
            <w:tcW w:w="1701" w:type="dxa"/>
          </w:tcPr>
          <w:p w14:paraId="1BB48D1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R10</w:t>
            </w:r>
          </w:p>
        </w:tc>
        <w:tc>
          <w:tcPr>
            <w:tcW w:w="3969" w:type="dxa"/>
          </w:tcPr>
          <w:p w14:paraId="7894C51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+0.18 Community Champion M_R</w:t>
            </w:r>
          </w:p>
        </w:tc>
      </w:tr>
      <w:tr w:rsidR="00880668" w14:paraId="4E591D0A" w14:textId="77777777" w:rsidTr="001A3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A17B9F" w14:textId="77777777" w:rsidR="00880668" w:rsidRDefault="002C36A2">
            <w:r>
              <w:rPr>
                <w:sz w:val="18"/>
              </w:rPr>
              <w:t>R9B</w:t>
            </w:r>
          </w:p>
        </w:tc>
        <w:tc>
          <w:tcPr>
            <w:tcW w:w="2268" w:type="dxa"/>
          </w:tcPr>
          <w:p w14:paraId="19105D81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managed_transition</w:t>
            </w:r>
          </w:p>
        </w:tc>
        <w:tc>
          <w:tcPr>
            <w:tcW w:w="1701" w:type="dxa"/>
          </w:tcPr>
          <w:p w14:paraId="23DFD011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R10</w:t>
            </w:r>
          </w:p>
        </w:tc>
        <w:tc>
          <w:tcPr>
            <w:tcW w:w="3969" w:type="dxa"/>
          </w:tcPr>
          <w:p w14:paraId="5C3DEA79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+0.12 Just Transition M_R</w:t>
            </w:r>
          </w:p>
        </w:tc>
      </w:tr>
    </w:tbl>
    <w:p w14:paraId="4BBBF6DA" w14:textId="77777777" w:rsidR="00880668" w:rsidRDefault="002C36A2">
      <w:r>
        <w:rPr>
          <w:b/>
          <w:i/>
          <w:color w:val="333333"/>
        </w:rPr>
        <w:t>Key Insight: The most impactful flags are set in R1 (blindspot), R6 (ethics), and R7 (synergy). These three rounds alone account for over 60% of M_R variability.</w:t>
      </w:r>
    </w:p>
    <w:p w14:paraId="04F9EA75" w14:textId="77777777" w:rsidR="00880668" w:rsidRDefault="002C36A2">
      <w:r>
        <w:br w:type="page"/>
      </w:r>
    </w:p>
    <w:p w14:paraId="02A43524" w14:textId="77777777" w:rsidR="00880668" w:rsidRDefault="002C36A2">
      <w:pPr>
        <w:pStyle w:val="Heading1"/>
      </w:pPr>
      <w:bookmarkStart w:id="66" w:name="_Toc228855228"/>
      <w:r>
        <w:rPr>
          <w:color w:val="0D9B8C"/>
        </w:rPr>
        <w:lastRenderedPageBreak/>
        <w:t>PART IV: REFERENCE</w:t>
      </w:r>
      <w:bookmarkEnd w:id="66"/>
    </w:p>
    <w:p w14:paraId="7097671D" w14:textId="77777777" w:rsidR="00880668" w:rsidRDefault="002C36A2">
      <w:r>
        <w:br w:type="page"/>
      </w:r>
    </w:p>
    <w:p w14:paraId="7B5BB6D9" w14:textId="77777777" w:rsidR="00880668" w:rsidRDefault="002C36A2">
      <w:pPr>
        <w:pStyle w:val="Heading1"/>
      </w:pPr>
      <w:bookmarkStart w:id="67" w:name="_Toc228855229"/>
      <w:r>
        <w:rPr>
          <w:color w:val="0F172A"/>
        </w:rPr>
        <w:lastRenderedPageBreak/>
        <w:t>12. Strategic Tips &amp; Common Mistakes</w:t>
      </w:r>
      <w:bookmarkEnd w:id="67"/>
    </w:p>
    <w:p w14:paraId="0882A895" w14:textId="77777777" w:rsidR="00880668" w:rsidRDefault="002C36A2">
      <w:pPr>
        <w:pStyle w:val="Heading2"/>
      </w:pPr>
      <w:bookmarkStart w:id="68" w:name="_Toc228855230"/>
      <w:r>
        <w:rPr>
          <w:color w:val="0F172A"/>
        </w:rPr>
        <w:t>12.1 Top 5 Strategic Tips</w:t>
      </w:r>
      <w:bookmarkEnd w:id="68"/>
    </w:p>
    <w:p w14:paraId="178A1873" w14:textId="77777777" w:rsidR="00880668" w:rsidRDefault="002C36A2">
      <w:r>
        <w:rPr>
          <w:b/>
          <w:color w:val="333333"/>
        </w:rPr>
        <w:t>Tip 1: Invest in R1 Deep Audit (Option B)</w:t>
      </w:r>
    </w:p>
    <w:p w14:paraId="27D8AFB9" w14:textId="77777777" w:rsidR="00880668" w:rsidRDefault="002C36A2">
      <w:r>
        <w:rPr>
          <w:color w:val="333333"/>
        </w:rPr>
        <w:t>Spending $3M in R1 halves R4 crisis damage. This is the highest-ROI decision in the entire simulation — it prevents $6M+ in downstream losses.</w:t>
      </w:r>
    </w:p>
    <w:p w14:paraId="3EDA0BAC" w14:textId="77777777" w:rsidR="00880668" w:rsidRDefault="002C36A2">
      <w:r>
        <w:rPr>
          <w:b/>
          <w:color w:val="333333"/>
        </w:rPr>
        <w:t>Tip 2: Never ignore a BU for 2+ rounds</w:t>
      </w:r>
    </w:p>
    <w:p w14:paraId="4DFE998E" w14:textId="77777777" w:rsidR="00880668" w:rsidRDefault="002C36A2">
      <w:r>
        <w:rPr>
          <w:color w:val="333333"/>
        </w:rPr>
        <w:t>Technical Debt engine adds 4% OPEX compounding. Combined with Natural Decay (2% reputation/SLO loss), neglect spirals quickly.</w:t>
      </w:r>
    </w:p>
    <w:p w14:paraId="3B55AEC8" w14:textId="77777777" w:rsidR="00880668" w:rsidRDefault="002C36A2">
      <w:r>
        <w:rPr>
          <w:b/>
          <w:color w:val="333333"/>
        </w:rPr>
        <w:t>Tip 3: Watch Social License carefully</w:t>
      </w:r>
    </w:p>
    <w:p w14:paraId="611F1276" w14:textId="77777777" w:rsidR="00880668" w:rsidRDefault="002C36A2">
      <w:r>
        <w:rPr>
          <w:color w:val="333333"/>
        </w:rPr>
        <w:t>If average SLO drops below 75, the Instability Discount wipes 0.40 from M_R — equivalent to losing ~$180M in terminal value.</w:t>
      </w:r>
    </w:p>
    <w:p w14:paraId="0014109D" w14:textId="77777777" w:rsidR="00880668" w:rsidRDefault="002C36A2">
      <w:r>
        <w:rPr>
          <w:b/>
          <w:color w:val="333333"/>
        </w:rPr>
        <w:t>Tip 4: Target the Synergy Unlock (R7C)</w:t>
      </w:r>
    </w:p>
    <w:p w14:paraId="1CCDFF0D" w14:textId="77777777" w:rsidR="00880668" w:rsidRDefault="002C36A2">
      <w:r>
        <w:rPr>
          <w:color w:val="333333"/>
        </w:rPr>
        <w:t>At +0.30 M_R, this is the single highest bonus. Ensure synergy_multiplier ≥ 0.80 to qualify.</w:t>
      </w:r>
    </w:p>
    <w:p w14:paraId="25BE490D" w14:textId="77777777" w:rsidR="00880668" w:rsidRDefault="002C36A2">
      <w:r>
        <w:rPr>
          <w:b/>
          <w:color w:val="333333"/>
        </w:rPr>
        <w:t>Tip 5: Think in systems, not rounds</w:t>
      </w:r>
    </w:p>
    <w:p w14:paraId="10054919" w14:textId="77777777" w:rsidR="00880668" w:rsidRDefault="002C36A2">
      <w:r>
        <w:rPr>
          <w:color w:val="333333"/>
        </w:rPr>
        <w:t>Decisions in R1 echo through R10. Map the flag dependency chain before committing.</w:t>
      </w:r>
    </w:p>
    <w:p w14:paraId="35D20199" w14:textId="77777777" w:rsidR="00880668" w:rsidRDefault="002C36A2">
      <w:pPr>
        <w:pStyle w:val="Heading2"/>
      </w:pPr>
      <w:bookmarkStart w:id="69" w:name="_Toc228855231"/>
      <w:r>
        <w:rPr>
          <w:color w:val="0F172A"/>
        </w:rPr>
        <w:t>12.2 Common Mistakes</w:t>
      </w:r>
      <w:bookmarkEnd w:id="69"/>
    </w:p>
    <w:p w14:paraId="5494294A" w14:textId="77777777" w:rsidR="00880668" w:rsidRDefault="002C36A2">
      <w:pPr>
        <w:pStyle w:val="ListBullet"/>
      </w:pPr>
      <w:r>
        <w:t>Over-investing in one BU — triggers Technology Lock-In and Revenue Cannibalization engines</w:t>
      </w:r>
    </w:p>
    <w:p w14:paraId="5300EC80" w14:textId="77777777" w:rsidR="00880668" w:rsidRDefault="002C36A2">
      <w:pPr>
        <w:pStyle w:val="ListBullet"/>
      </w:pPr>
      <w:r>
        <w:t>Choosing "cheap" options without considering flag consequences (R1A saves money but costs $6M+ at R4)</w:t>
      </w:r>
    </w:p>
    <w:p w14:paraId="657DC490" w14:textId="77777777" w:rsidR="00880668" w:rsidRDefault="002C36A2">
      <w:pPr>
        <w:pStyle w:val="ListBullet"/>
      </w:pPr>
      <w:r>
        <w:t>Ignoring HR/talent — burnout compounds and triggers brain-drain OPEX inflation</w:t>
      </w:r>
    </w:p>
    <w:p w14:paraId="24EAAEE4" w14:textId="77777777" w:rsidR="00880668" w:rsidRDefault="002C36A2">
      <w:pPr>
        <w:pStyle w:val="ListBullet"/>
      </w:pPr>
      <w:r>
        <w:t>Cutting dividends sharply — triggers Dividend Ratchet reputation penalty (-5)</w:t>
      </w:r>
    </w:p>
    <w:p w14:paraId="5A442DDA" w14:textId="77777777" w:rsidR="00880668" w:rsidRDefault="002C36A2">
      <w:pPr>
        <w:pStyle w:val="ListBullet"/>
      </w:pPr>
      <w:r>
        <w:t>Taking insurance-only path in R5 — permanently blocks +0.20 Resilience M_R bonus</w:t>
      </w:r>
    </w:p>
    <w:p w14:paraId="049FF9E9" w14:textId="77777777" w:rsidR="00880668" w:rsidRDefault="002C36A2">
      <w:pPr>
        <w:pStyle w:val="ListBullet"/>
      </w:pPr>
      <w:r>
        <w:t>Choosing R6C (Monetise Algorithm) — triggers EU AI Act costs AND reputation -20</w:t>
      </w:r>
    </w:p>
    <w:p w14:paraId="084320D6" w14:textId="77777777" w:rsidR="00880668" w:rsidRDefault="002C36A2">
      <w:r>
        <w:br w:type="page"/>
      </w:r>
    </w:p>
    <w:p w14:paraId="124F6645" w14:textId="77777777" w:rsidR="00880668" w:rsidRDefault="002C36A2">
      <w:pPr>
        <w:pStyle w:val="Heading1"/>
      </w:pPr>
      <w:bookmarkStart w:id="70" w:name="_Toc228855232"/>
      <w:r>
        <w:rPr>
          <w:color w:val="0F172A"/>
        </w:rPr>
        <w:lastRenderedPageBreak/>
        <w:t>13. Glossary of Key Terms</w:t>
      </w:r>
      <w:bookmarkEnd w:id="70"/>
    </w:p>
    <w:p w14:paraId="0B132535" w14:textId="77777777" w:rsidR="00880668" w:rsidRDefault="002C36A2">
      <w:r>
        <w:rPr>
          <w:b/>
        </w:rPr>
        <w:t xml:space="preserve">Business Unit (BU): </w:t>
      </w:r>
      <w:r>
        <w:t>One of four operational divisions of Muressons Global Corporation. Default: Pharma, Electronics, Consumer Goods, Software.</w:t>
      </w:r>
    </w:p>
    <w:p w14:paraId="7887284F" w14:textId="77777777" w:rsidR="00880668" w:rsidRDefault="002C36A2">
      <w:r>
        <w:rPr>
          <w:b/>
        </w:rPr>
        <w:t xml:space="preserve">CAPEX: </w:t>
      </w:r>
      <w:r>
        <w:t>Capital Expenditure — investment allocated to each BU per round from the CSF pool.</w:t>
      </w:r>
    </w:p>
    <w:p w14:paraId="74225888" w14:textId="77777777" w:rsidR="00880668" w:rsidRDefault="002C36A2">
      <w:r>
        <w:rPr>
          <w:b/>
        </w:rPr>
        <w:t xml:space="preserve">Carbon Intensity (CI): </w:t>
      </w:r>
      <w:r>
        <w:t>Measure of CO₂ emissions relative to economic activity (0-100). Determines carbon tax at terminal valuation.</w:t>
      </w:r>
    </w:p>
    <w:p w14:paraId="64AB40BB" w14:textId="77777777" w:rsidR="00880668" w:rsidRDefault="002C36A2">
      <w:r>
        <w:rPr>
          <w:b/>
        </w:rPr>
        <w:t xml:space="preserve">Contagion Engine: </w:t>
      </w:r>
      <w:r>
        <w:t>Mathematical model propagating reputational damage across BUs using a sigmoid function.</w:t>
      </w:r>
    </w:p>
    <w:p w14:paraId="18DF325C" w14:textId="77777777" w:rsidR="00880668" w:rsidRDefault="002C36A2">
      <w:r>
        <w:rPr>
          <w:b/>
        </w:rPr>
        <w:t xml:space="preserve">Corporate Strategic Fund (CSF): </w:t>
      </w:r>
      <w:r>
        <w:t>Total capital pool available for investment each round = gross profit minus dividends.</w:t>
      </w:r>
    </w:p>
    <w:p w14:paraId="459BA087" w14:textId="77777777" w:rsidR="00880668" w:rsidRDefault="002C36A2">
      <w:r>
        <w:rPr>
          <w:b/>
        </w:rPr>
        <w:t xml:space="preserve">CSRD: </w:t>
      </w:r>
      <w:r>
        <w:t>Corporate Sustainability Reporting Directive — EU regulation requiring ESG impact reporting.</w:t>
      </w:r>
    </w:p>
    <w:p w14:paraId="7E6A4237" w14:textId="77777777" w:rsidR="00880668" w:rsidRDefault="002C36A2">
      <w:r>
        <w:rPr>
          <w:b/>
        </w:rPr>
        <w:t xml:space="preserve">Decision Paradigm: </w:t>
      </w:r>
      <w:r>
        <w:t>Mode of strategic decision-making: Narrative Crisis (A/B/C), Strategic Pillars, Advanced Climate, or Healthcare.</w:t>
      </w:r>
    </w:p>
    <w:p w14:paraId="4D7B3CC1" w14:textId="77777777" w:rsidR="00880668" w:rsidRDefault="002C36A2">
      <w:r>
        <w:rPr>
          <w:b/>
        </w:rPr>
        <w:t xml:space="preserve">Double Materiality: </w:t>
      </w:r>
      <w:r>
        <w:t>Framework considering both financial materiality (risks to company) and impact materiality (company impact on society).</w:t>
      </w:r>
    </w:p>
    <w:p w14:paraId="0BD68CDC" w14:textId="77777777" w:rsidR="00880668" w:rsidRDefault="002C36A2">
      <w:r>
        <w:rPr>
          <w:b/>
        </w:rPr>
        <w:t xml:space="preserve">EBITDA: </w:t>
      </w:r>
      <w:r>
        <w:t>Earnings Before Interest, Taxes, Depreciation, and Amortisation — primary profitability metric.</w:t>
      </w:r>
    </w:p>
    <w:p w14:paraId="40E6981B" w14:textId="77777777" w:rsidR="00880668" w:rsidRDefault="002C36A2">
      <w:r>
        <w:rPr>
          <w:b/>
        </w:rPr>
        <w:t xml:space="preserve">ESG: </w:t>
      </w:r>
      <w:r>
        <w:t>Environmental, Social, and Governance — the three pillars of sustainable business practice.</w:t>
      </w:r>
    </w:p>
    <w:p w14:paraId="696628E2" w14:textId="77777777" w:rsidR="00880668" w:rsidRDefault="002C36A2">
      <w:r>
        <w:rPr>
          <w:b/>
        </w:rPr>
        <w:t xml:space="preserve">Exit Multiple: </w:t>
      </w:r>
      <w:r>
        <w:t>Valuation multiplier applied to terminal EBITDA (default: 12×). Represents investor confidence.</w:t>
      </w:r>
    </w:p>
    <w:p w14:paraId="0F3B6795" w14:textId="77777777" w:rsidR="00880668" w:rsidRDefault="002C36A2">
      <w:r>
        <w:rPr>
          <w:b/>
        </w:rPr>
        <w:t xml:space="preserve">Flag: </w:t>
      </w:r>
      <w:r>
        <w:t>Game-state marker set by decisions that carries forward to affect future rounds (e.g., electronics_blindspot).</w:t>
      </w:r>
    </w:p>
    <w:p w14:paraId="75016DCE" w14:textId="77777777" w:rsidR="00880668" w:rsidRDefault="002C36A2">
      <w:r>
        <w:rPr>
          <w:b/>
        </w:rPr>
        <w:t xml:space="preserve">Foreshadowing: </w:t>
      </w:r>
      <w:r>
        <w:t>Subtle news hints injected during R5-R8 indicating which R10 ending pathway is approaching.</w:t>
      </w:r>
    </w:p>
    <w:p w14:paraId="52DE7E42" w14:textId="77777777" w:rsidR="00880668" w:rsidRDefault="002C36A2">
      <w:r>
        <w:rPr>
          <w:b/>
        </w:rPr>
        <w:t xml:space="preserve">Governance Risk: </w:t>
      </w:r>
      <w:r>
        <w:t>Score (0-100) reflecting corporate governance quality. High values reduce cash efficiency.</w:t>
      </w:r>
    </w:p>
    <w:p w14:paraId="3C9E7EB9" w14:textId="77777777" w:rsidR="00880668" w:rsidRDefault="002C36A2">
      <w:r>
        <w:rPr>
          <w:b/>
        </w:rPr>
        <w:t xml:space="preserve">Greenwashing Engine: </w:t>
      </w:r>
      <w:r>
        <w:t>Detects green rhetoric without investment (avg ratio &lt; 15%), triggering social licence penalty.</w:t>
      </w:r>
    </w:p>
    <w:p w14:paraId="27704365" w14:textId="77777777" w:rsidR="00880668" w:rsidRDefault="002C36A2">
      <w:r>
        <w:rPr>
          <w:b/>
        </w:rPr>
        <w:t xml:space="preserve">Investment Ratio: </w:t>
      </w:r>
      <w:r>
        <w:t>Proportion of CSF allocated to a BU (0.0-1.0). Higher ratios = more OPEX reduction.</w:t>
      </w:r>
    </w:p>
    <w:p w14:paraId="18D63869" w14:textId="77777777" w:rsidR="00880668" w:rsidRDefault="002C36A2">
      <w:r>
        <w:rPr>
          <w:b/>
        </w:rPr>
        <w:t xml:space="preserve">M_R (Regenerative Multiple): </w:t>
      </w:r>
      <w:r>
        <w:t>Sustainability-adjusted valuation multiplier (range: ~0.0 to 2.08). Directly multiplies terminal value.</w:t>
      </w:r>
    </w:p>
    <w:p w14:paraId="6D3EC8E4" w14:textId="77777777" w:rsidR="00880668" w:rsidRDefault="002C36A2">
      <w:r>
        <w:rPr>
          <w:b/>
        </w:rPr>
        <w:t xml:space="preserve">Mendelow's Matrix: </w:t>
      </w:r>
      <w:r>
        <w:t>2×2 Power-Interest stakeholder mapping framework used in the R1 minigame.</w:t>
      </w:r>
    </w:p>
    <w:p w14:paraId="1CADCE3D" w14:textId="77777777" w:rsidR="00880668" w:rsidRDefault="002C36A2">
      <w:r>
        <w:rPr>
          <w:b/>
        </w:rPr>
        <w:lastRenderedPageBreak/>
        <w:t xml:space="preserve">Natural Capital Debt (NCD): </w:t>
      </w:r>
      <w:r>
        <w:t>Liability representing unpriced environmental externalities. Compounds each round via interest.</w:t>
      </w:r>
    </w:p>
    <w:p w14:paraId="52CDB3EE" w14:textId="77777777" w:rsidR="00880668" w:rsidRDefault="002C36A2">
      <w:r>
        <w:rPr>
          <w:b/>
        </w:rPr>
        <w:t xml:space="preserve">OPEX: </w:t>
      </w:r>
      <w:r>
        <w:t>Operating Expenditure — ongoing cost of running each BU. Reduced by investment and synergy.</w:t>
      </w:r>
    </w:p>
    <w:p w14:paraId="387C8D06" w14:textId="77777777" w:rsidR="00880668" w:rsidRDefault="002C36A2">
      <w:r>
        <w:rPr>
          <w:b/>
        </w:rPr>
        <w:t xml:space="preserve">Scope 3 Emissions: </w:t>
      </w:r>
      <w:r>
        <w:t>Indirect value chain emissions (upstream suppliers, downstream customers). Typically 4× direct emissions.</w:t>
      </w:r>
    </w:p>
    <w:p w14:paraId="1D3AF7AC" w14:textId="77777777" w:rsidR="00880668" w:rsidRDefault="002C36A2">
      <w:r>
        <w:rPr>
          <w:b/>
        </w:rPr>
        <w:t xml:space="preserve">Sigmoid Function: </w:t>
      </w:r>
      <w:r>
        <w:t>S-curve mathematical function used in the Contagion Engine for damage propagation.</w:t>
      </w:r>
    </w:p>
    <w:p w14:paraId="7A3C48D0" w14:textId="77777777" w:rsidR="00880668" w:rsidRDefault="002C36A2">
      <w:r>
        <w:rPr>
          <w:b/>
        </w:rPr>
        <w:t xml:space="preserve">Social License to Operate (SLO): </w:t>
      </w:r>
      <w:r>
        <w:t>Score (0-100) reflecting community and stakeholder consent. Below 75 triggers Instability Discount.</w:t>
      </w:r>
    </w:p>
    <w:p w14:paraId="75C250C4" w14:textId="77777777" w:rsidR="00880668" w:rsidRDefault="002C36A2">
      <w:r>
        <w:rPr>
          <w:b/>
        </w:rPr>
        <w:t xml:space="preserve">Stochastic Event: </w:t>
      </w:r>
      <w:r>
        <w:t>Probabilistic game event with outcomes determined by random roll (e.g., R5 cyclone).</w:t>
      </w:r>
    </w:p>
    <w:p w14:paraId="3AA15D20" w14:textId="77777777" w:rsidR="00880668" w:rsidRDefault="002C36A2">
      <w:r>
        <w:rPr>
          <w:b/>
        </w:rPr>
        <w:t xml:space="preserve">Synergy Multiplier: </w:t>
      </w:r>
      <w:r>
        <w:t>Factor (0.5-2.0+) amplifying CAPEX effectiveness in reducing OPEX.</w:t>
      </w:r>
    </w:p>
    <w:p w14:paraId="5B7E5A15" w14:textId="77777777" w:rsidR="00880668" w:rsidRDefault="002C36A2">
      <w:r>
        <w:rPr>
          <w:b/>
        </w:rPr>
        <w:t xml:space="preserve">Terminal Value (TV): </w:t>
      </w:r>
      <w:r>
        <w:t>Final corporation valuation: EBITDA × Exit Multiple × M_R.</w:t>
      </w:r>
    </w:p>
    <w:p w14:paraId="1952C015" w14:textId="77777777" w:rsidR="00880668" w:rsidRDefault="002C36A2">
      <w:r>
        <w:rPr>
          <w:b/>
        </w:rPr>
        <w:t xml:space="preserve">VRIO Decay: </w:t>
      </w:r>
      <w:r>
        <w:t>Mechanism eroding competitive advantage over time (5% per round).</w:t>
      </w:r>
    </w:p>
    <w:p w14:paraId="169FA10D" w14:textId="77777777" w:rsidR="00880668" w:rsidRDefault="002C36A2">
      <w:r>
        <w:rPr>
          <w:b/>
        </w:rPr>
        <w:t xml:space="preserve">Workforce Readiness: </w:t>
      </w:r>
      <w:r>
        <w:t>Global competence score (0-100). Below 40: -20% pillar effectiveness. Above 75: +0.10 M_R.</w:t>
      </w:r>
    </w:p>
    <w:p w14:paraId="04F224C7" w14:textId="77777777" w:rsidR="00880668" w:rsidRDefault="002C36A2">
      <w:r>
        <w:br w:type="page"/>
      </w:r>
    </w:p>
    <w:p w14:paraId="58798A7B" w14:textId="77777777" w:rsidR="00880668" w:rsidRDefault="002C36A2">
      <w:pPr>
        <w:pStyle w:val="Heading1"/>
      </w:pPr>
      <w:bookmarkStart w:id="71" w:name="_Toc228855233"/>
      <w:r>
        <w:rPr>
          <w:color w:val="0F172A"/>
        </w:rPr>
        <w:lastRenderedPageBreak/>
        <w:t>14. Quick Reference Card</w:t>
      </w:r>
      <w:bookmarkEnd w:id="71"/>
    </w:p>
    <w:p w14:paraId="49C2869F" w14:textId="77777777" w:rsidR="00880668" w:rsidRDefault="002C36A2">
      <w:r>
        <w:rPr>
          <w:i/>
          <w:color w:val="333333"/>
        </w:rPr>
        <w:t>Print this page as a one-page reference during gameplay.</w:t>
      </w:r>
    </w:p>
    <w:p w14:paraId="46B357DB" w14:textId="77777777" w:rsidR="00880668" w:rsidRDefault="002C36A2">
      <w:r>
        <w:rPr>
          <w:b/>
          <w:color w:val="333333"/>
        </w:rPr>
        <w:t>Round Progression: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2552"/>
        <w:gridCol w:w="5244"/>
      </w:tblGrid>
      <w:tr w:rsidR="00880668" w14:paraId="6772FCF9" w14:textId="77777777" w:rsidTr="001A3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93E3B15" w14:textId="77777777" w:rsidR="00880668" w:rsidRDefault="002C36A2">
            <w:r>
              <w:rPr>
                <w:sz w:val="18"/>
              </w:rPr>
              <w:t>Round</w:t>
            </w:r>
          </w:p>
        </w:tc>
        <w:tc>
          <w:tcPr>
            <w:tcW w:w="2552" w:type="dxa"/>
          </w:tcPr>
          <w:p w14:paraId="136D7C42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Theme</w:t>
            </w:r>
          </w:p>
        </w:tc>
        <w:tc>
          <w:tcPr>
            <w:tcW w:w="5244" w:type="dxa"/>
          </w:tcPr>
          <w:p w14:paraId="6A44AB78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Flag to Target</w:t>
            </w:r>
          </w:p>
        </w:tc>
      </w:tr>
      <w:tr w:rsidR="00880668" w14:paraId="76866E62" w14:textId="77777777" w:rsidTr="001A3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415FC941" w14:textId="77777777" w:rsidR="00880668" w:rsidRDefault="002C36A2">
            <w:r>
              <w:rPr>
                <w:sz w:val="18"/>
              </w:rPr>
              <w:t>R1</w:t>
            </w:r>
          </w:p>
        </w:tc>
        <w:tc>
          <w:tcPr>
            <w:tcW w:w="2552" w:type="dxa"/>
          </w:tcPr>
          <w:p w14:paraId="12B8929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ESG Foundations</w:t>
            </w:r>
          </w:p>
        </w:tc>
        <w:tc>
          <w:tcPr>
            <w:tcW w:w="5244" w:type="dxa"/>
          </w:tcPr>
          <w:p w14:paraId="4DDB70E2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Option B → deep_audit_completed</w:t>
            </w:r>
          </w:p>
        </w:tc>
      </w:tr>
      <w:tr w:rsidR="00880668" w14:paraId="40897B56" w14:textId="77777777" w:rsidTr="001A3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1E458F1A" w14:textId="77777777" w:rsidR="00880668" w:rsidRDefault="002C36A2">
            <w:r>
              <w:rPr>
                <w:sz w:val="18"/>
              </w:rPr>
              <w:t>R2</w:t>
            </w:r>
          </w:p>
        </w:tc>
        <w:tc>
          <w:tcPr>
            <w:tcW w:w="2552" w:type="dxa"/>
          </w:tcPr>
          <w:p w14:paraId="6D8FA8B1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Double Materiality</w:t>
            </w:r>
          </w:p>
        </w:tc>
        <w:tc>
          <w:tcPr>
            <w:tcW w:w="5244" w:type="dxa"/>
          </w:tcPr>
          <w:p w14:paraId="3B477CBF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Option A → materiality_aligned (+0.10 M_R)</w:t>
            </w:r>
          </w:p>
        </w:tc>
      </w:tr>
      <w:tr w:rsidR="00880668" w14:paraId="6E883C36" w14:textId="77777777" w:rsidTr="001A3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54D64CF" w14:textId="77777777" w:rsidR="00880668" w:rsidRDefault="002C36A2">
            <w:r>
              <w:rPr>
                <w:sz w:val="18"/>
              </w:rPr>
              <w:t>R3</w:t>
            </w:r>
          </w:p>
        </w:tc>
        <w:tc>
          <w:tcPr>
            <w:tcW w:w="2552" w:type="dxa"/>
          </w:tcPr>
          <w:p w14:paraId="35215FD9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Scope 3 Emissions</w:t>
            </w:r>
          </w:p>
        </w:tc>
        <w:tc>
          <w:tcPr>
            <w:tcW w:w="5244" w:type="dxa"/>
          </w:tcPr>
          <w:p w14:paraId="5C66CB0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Avoid Option C greenwash_risk</w:t>
            </w:r>
          </w:p>
        </w:tc>
      </w:tr>
      <w:tr w:rsidR="00880668" w14:paraId="0AE38D42" w14:textId="77777777" w:rsidTr="001A3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B7ACDF0" w14:textId="77777777" w:rsidR="00880668" w:rsidRDefault="002C36A2">
            <w:r>
              <w:rPr>
                <w:sz w:val="18"/>
              </w:rPr>
              <w:t>R4</w:t>
            </w:r>
          </w:p>
        </w:tc>
        <w:tc>
          <w:tcPr>
            <w:tcW w:w="2552" w:type="dxa"/>
          </w:tcPr>
          <w:p w14:paraId="313B66C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Contagion Crisis</w:t>
            </w:r>
          </w:p>
        </w:tc>
        <w:tc>
          <w:tcPr>
            <w:tcW w:w="5244" w:type="dxa"/>
          </w:tcPr>
          <w:p w14:paraId="4EE38EA1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Full Transparency (Option A) for recovery</w:t>
            </w:r>
          </w:p>
        </w:tc>
      </w:tr>
      <w:tr w:rsidR="00880668" w14:paraId="17EC7126" w14:textId="77777777" w:rsidTr="001A3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6AEDD7D" w14:textId="77777777" w:rsidR="00880668" w:rsidRDefault="002C36A2">
            <w:r>
              <w:rPr>
                <w:sz w:val="18"/>
              </w:rPr>
              <w:t>R5</w:t>
            </w:r>
          </w:p>
        </w:tc>
        <w:tc>
          <w:tcPr>
            <w:tcW w:w="2552" w:type="dxa"/>
          </w:tcPr>
          <w:p w14:paraId="0D73ED50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Climate Risk</w:t>
            </w:r>
          </w:p>
        </w:tc>
        <w:tc>
          <w:tcPr>
            <w:tcW w:w="5244" w:type="dxa"/>
          </w:tcPr>
          <w:p w14:paraId="3363D4EE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Nature-Based (Option B) for resilience</w:t>
            </w:r>
          </w:p>
        </w:tc>
      </w:tr>
      <w:tr w:rsidR="00880668" w14:paraId="3B429B8B" w14:textId="77777777" w:rsidTr="001A3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4BD8B9B" w14:textId="77777777" w:rsidR="00880668" w:rsidRDefault="002C36A2">
            <w:r>
              <w:rPr>
                <w:sz w:val="18"/>
              </w:rPr>
              <w:t>R6</w:t>
            </w:r>
          </w:p>
        </w:tc>
        <w:tc>
          <w:tcPr>
            <w:tcW w:w="2552" w:type="dxa"/>
          </w:tcPr>
          <w:p w14:paraId="56A19A1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AI Ethics</w:t>
            </w:r>
          </w:p>
        </w:tc>
        <w:tc>
          <w:tcPr>
            <w:tcW w:w="5244" w:type="dxa"/>
          </w:tcPr>
          <w:p w14:paraId="10A23E74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Option B → ethical_ai_overhaul (+0.15 M_R)</w:t>
            </w:r>
          </w:p>
        </w:tc>
      </w:tr>
      <w:tr w:rsidR="00880668" w14:paraId="5A711552" w14:textId="77777777" w:rsidTr="001A3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0555EE34" w14:textId="77777777" w:rsidR="00880668" w:rsidRDefault="002C36A2">
            <w:r>
              <w:rPr>
                <w:sz w:val="18"/>
              </w:rPr>
              <w:t>R7</w:t>
            </w:r>
          </w:p>
        </w:tc>
        <w:tc>
          <w:tcPr>
            <w:tcW w:w="2552" w:type="dxa"/>
          </w:tcPr>
          <w:p w14:paraId="4C9FF80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Circularity</w:t>
            </w:r>
          </w:p>
        </w:tc>
        <w:tc>
          <w:tcPr>
            <w:tcW w:w="5244" w:type="dxa"/>
          </w:tcPr>
          <w:p w14:paraId="2FFB657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Option C → synergy_unlock (+0.30 M_R)</w:t>
            </w:r>
          </w:p>
        </w:tc>
      </w:tr>
      <w:tr w:rsidR="00880668" w14:paraId="09CD0CFF" w14:textId="77777777" w:rsidTr="001A3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F4BCB5F" w14:textId="77777777" w:rsidR="00880668" w:rsidRDefault="002C36A2">
            <w:r>
              <w:rPr>
                <w:sz w:val="18"/>
              </w:rPr>
              <w:t>R8</w:t>
            </w:r>
          </w:p>
        </w:tc>
        <w:tc>
          <w:tcPr>
            <w:tcW w:w="2552" w:type="dxa"/>
          </w:tcPr>
          <w:p w14:paraId="59C5DA85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Water Scarcity</w:t>
            </w:r>
          </w:p>
        </w:tc>
        <w:tc>
          <w:tcPr>
            <w:tcW w:w="5244" w:type="dxa"/>
          </w:tcPr>
          <w:p w14:paraId="165D067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Avoid electronics_water_priority</w:t>
            </w:r>
          </w:p>
        </w:tc>
      </w:tr>
      <w:tr w:rsidR="00880668" w14:paraId="69D7C8B1" w14:textId="77777777" w:rsidTr="001A3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1A78545A" w14:textId="77777777" w:rsidR="00880668" w:rsidRDefault="002C36A2">
            <w:r>
              <w:rPr>
                <w:sz w:val="18"/>
              </w:rPr>
              <w:t>R9</w:t>
            </w:r>
          </w:p>
        </w:tc>
        <w:tc>
          <w:tcPr>
            <w:tcW w:w="2552" w:type="dxa"/>
          </w:tcPr>
          <w:p w14:paraId="1548BFA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Just Transition</w:t>
            </w:r>
          </w:p>
        </w:tc>
        <w:tc>
          <w:tcPr>
            <w:tcW w:w="5244" w:type="dxa"/>
          </w:tcPr>
          <w:p w14:paraId="22EC99D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Option C → community_fund (+0.18 M_R)</w:t>
            </w:r>
          </w:p>
        </w:tc>
      </w:tr>
      <w:tr w:rsidR="00880668" w14:paraId="0C933841" w14:textId="77777777" w:rsidTr="001A3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163B0F7C" w14:textId="77777777" w:rsidR="00880668" w:rsidRDefault="002C36A2">
            <w:r>
              <w:rPr>
                <w:sz w:val="18"/>
              </w:rPr>
              <w:t>R10</w:t>
            </w:r>
          </w:p>
        </w:tc>
        <w:tc>
          <w:tcPr>
            <w:tcW w:w="2552" w:type="dxa"/>
          </w:tcPr>
          <w:p w14:paraId="72CDD213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Grand Finale</w:t>
            </w:r>
          </w:p>
        </w:tc>
        <w:tc>
          <w:tcPr>
            <w:tcW w:w="5244" w:type="dxa"/>
          </w:tcPr>
          <w:p w14:paraId="5D010E6C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flags evaluated → Terminal Value</w:t>
            </w:r>
          </w:p>
        </w:tc>
      </w:tr>
    </w:tbl>
    <w:p w14:paraId="06E1C220" w14:textId="77777777" w:rsidR="00880668" w:rsidRDefault="002C36A2">
      <w:r>
        <w:rPr>
          <w:b/>
          <w:color w:val="333333"/>
        </w:rPr>
        <w:t>Emergency Signals — When to Worry:</w:t>
      </w:r>
    </w:p>
    <w:p w14:paraId="1DE0F50F" w14:textId="77777777" w:rsidR="00880668" w:rsidRDefault="002C36A2">
      <w:pPr>
        <w:pStyle w:val="ListBullet"/>
      </w:pPr>
      <w:r>
        <w:t>🔴</w:t>
      </w:r>
      <w:r>
        <w:t xml:space="preserve"> Treasury &lt; $5M → Turnaround Mode imminent</w:t>
      </w:r>
    </w:p>
    <w:p w14:paraId="5A25F319" w14:textId="77777777" w:rsidR="00880668" w:rsidRDefault="002C36A2">
      <w:pPr>
        <w:pStyle w:val="ListBullet"/>
      </w:pPr>
      <w:r>
        <w:t>🔴</w:t>
      </w:r>
      <w:r>
        <w:t xml:space="preserve"> SLO &lt; 40 for any BU → Strike risk + Social Collapse</w:t>
      </w:r>
    </w:p>
    <w:p w14:paraId="7CEBFE30" w14:textId="77777777" w:rsidR="00880668" w:rsidRDefault="002C36A2">
      <w:pPr>
        <w:pStyle w:val="ListBullet"/>
      </w:pPr>
      <w:r>
        <w:t>🟡</w:t>
      </w:r>
      <w:r>
        <w:t xml:space="preserve"> Burnout &gt; 50 → Brain-drain activating, OPEX rising</w:t>
      </w:r>
    </w:p>
    <w:p w14:paraId="04837E2A" w14:textId="77777777" w:rsidR="00880668" w:rsidRDefault="002C36A2">
      <w:pPr>
        <w:pStyle w:val="ListBullet"/>
      </w:pPr>
      <w:r>
        <w:t>🟡</w:t>
      </w:r>
      <w:r>
        <w:t xml:space="preserve"> Governance Risk &gt; 30 → Cash conversion degrading</w:t>
      </w:r>
    </w:p>
    <w:p w14:paraId="438BB526" w14:textId="77777777" w:rsidR="00880668" w:rsidRDefault="002C36A2">
      <w:pPr>
        <w:pStyle w:val="ListBullet"/>
      </w:pPr>
      <w:r>
        <w:t>🟢</w:t>
      </w:r>
      <w:r>
        <w:t xml:space="preserve"> M_R &gt; 1.50 → On track for Safe Haven or better</w:t>
      </w:r>
    </w:p>
    <w:p w14:paraId="61B14CDE" w14:textId="77777777" w:rsidR="00880668" w:rsidRDefault="002C36A2">
      <w:pPr>
        <w:jc w:val="center"/>
      </w:pPr>
      <w:r>
        <w:rPr>
          <w:noProof/>
        </w:rPr>
        <w:lastRenderedPageBreak/>
        <w:drawing>
          <wp:inline distT="0" distB="0" distL="0" distR="0" wp14:anchorId="2E5D6C47" wp14:editId="510FBAE8">
            <wp:extent cx="5303520" cy="5303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EC739" w14:textId="77777777" w:rsidR="00880668" w:rsidRDefault="002C36A2">
      <w:pPr>
        <w:jc w:val="center"/>
      </w:pPr>
      <w:r>
        <w:rPr>
          <w:i/>
          <w:color w:val="666666"/>
          <w:sz w:val="18"/>
        </w:rPr>
        <w:t>Figure 14.1 — Round Progression Roadmap</w:t>
      </w:r>
    </w:p>
    <w:p w14:paraId="228DC919" w14:textId="77777777" w:rsidR="00880668" w:rsidRDefault="002C36A2">
      <w:r>
        <w:br w:type="page"/>
      </w:r>
    </w:p>
    <w:p w14:paraId="3468936F" w14:textId="77777777" w:rsidR="00880668" w:rsidRDefault="002C36A2">
      <w:pPr>
        <w:pStyle w:val="Heading1"/>
      </w:pPr>
      <w:bookmarkStart w:id="72" w:name="_Toc228855234"/>
      <w:r>
        <w:rPr>
          <w:color w:val="0D9B8C"/>
        </w:rPr>
        <w:lastRenderedPageBreak/>
        <w:t>APPENDICES</w:t>
      </w:r>
      <w:bookmarkEnd w:id="72"/>
    </w:p>
    <w:p w14:paraId="2AECCA83" w14:textId="77777777" w:rsidR="00880668" w:rsidRDefault="002C36A2">
      <w:pPr>
        <w:pStyle w:val="Heading2"/>
      </w:pPr>
      <w:bookmarkStart w:id="73" w:name="_Toc228855235"/>
      <w:r>
        <w:rPr>
          <w:color w:val="0F172A"/>
        </w:rPr>
        <w:t>Appendix A: Decision Paradigm Comparison</w:t>
      </w:r>
      <w:bookmarkEnd w:id="73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71"/>
        <w:gridCol w:w="1764"/>
        <w:gridCol w:w="1774"/>
        <w:gridCol w:w="1764"/>
        <w:gridCol w:w="2122"/>
      </w:tblGrid>
      <w:tr w:rsidR="00880668" w14:paraId="24AE6488" w14:textId="77777777" w:rsidTr="00880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921DE7A" w14:textId="77777777" w:rsidR="00880668" w:rsidRDefault="002C36A2">
            <w:r>
              <w:rPr>
                <w:sz w:val="18"/>
              </w:rPr>
              <w:t>Feature</w:t>
            </w:r>
          </w:p>
        </w:tc>
        <w:tc>
          <w:tcPr>
            <w:tcW w:w="1814" w:type="dxa"/>
          </w:tcPr>
          <w:p w14:paraId="0360D4D4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Narrative Crisis</w:t>
            </w:r>
          </w:p>
        </w:tc>
        <w:tc>
          <w:tcPr>
            <w:tcW w:w="1814" w:type="dxa"/>
          </w:tcPr>
          <w:p w14:paraId="34D168B6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Strategic Pillars</w:t>
            </w:r>
          </w:p>
        </w:tc>
        <w:tc>
          <w:tcPr>
            <w:tcW w:w="1814" w:type="dxa"/>
          </w:tcPr>
          <w:p w14:paraId="60AAE196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Advanced Climate</w:t>
            </w:r>
          </w:p>
        </w:tc>
        <w:tc>
          <w:tcPr>
            <w:tcW w:w="1814" w:type="dxa"/>
          </w:tcPr>
          <w:p w14:paraId="169D1EAC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Healthcare</w:t>
            </w:r>
          </w:p>
        </w:tc>
      </w:tr>
      <w:tr w:rsidR="00880668" w14:paraId="259210B1" w14:textId="77777777" w:rsidTr="00880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1538A26" w14:textId="77777777" w:rsidR="00880668" w:rsidRDefault="002C36A2">
            <w:r>
              <w:rPr>
                <w:sz w:val="18"/>
              </w:rPr>
              <w:t>Decision Style</w:t>
            </w:r>
          </w:p>
        </w:tc>
        <w:tc>
          <w:tcPr>
            <w:tcW w:w="1814" w:type="dxa"/>
          </w:tcPr>
          <w:p w14:paraId="0CE7BE5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A/B/C choice</w:t>
            </w:r>
          </w:p>
        </w:tc>
        <w:tc>
          <w:tcPr>
            <w:tcW w:w="1814" w:type="dxa"/>
          </w:tcPr>
          <w:p w14:paraId="317E67C6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5-area toggles</w:t>
            </w:r>
          </w:p>
        </w:tc>
        <w:tc>
          <w:tcPr>
            <w:tcW w:w="1814" w:type="dxa"/>
          </w:tcPr>
          <w:p w14:paraId="595FF20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Climate-focused</w:t>
            </w:r>
          </w:p>
        </w:tc>
        <w:tc>
          <w:tcPr>
            <w:tcW w:w="1814" w:type="dxa"/>
          </w:tcPr>
          <w:p w14:paraId="50D5650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Healthcare network</w:t>
            </w:r>
          </w:p>
        </w:tc>
      </w:tr>
      <w:tr w:rsidR="00880668" w14:paraId="442FAAE2" w14:textId="77777777" w:rsidTr="00880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F972AE4" w14:textId="77777777" w:rsidR="00880668" w:rsidRDefault="002C36A2">
            <w:r>
              <w:rPr>
                <w:sz w:val="18"/>
              </w:rPr>
              <w:t>Complexity</w:t>
            </w:r>
          </w:p>
        </w:tc>
        <w:tc>
          <w:tcPr>
            <w:tcW w:w="1814" w:type="dxa"/>
          </w:tcPr>
          <w:p w14:paraId="15556FCE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Standard</w:t>
            </w:r>
          </w:p>
        </w:tc>
        <w:tc>
          <w:tcPr>
            <w:tcW w:w="1814" w:type="dxa"/>
          </w:tcPr>
          <w:p w14:paraId="09AEF8CC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814" w:type="dxa"/>
          </w:tcPr>
          <w:p w14:paraId="188B5E1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1814" w:type="dxa"/>
          </w:tcPr>
          <w:p w14:paraId="35A63442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Specialised</w:t>
            </w:r>
          </w:p>
        </w:tc>
      </w:tr>
      <w:tr w:rsidR="00880668" w14:paraId="473682A4" w14:textId="77777777" w:rsidTr="00880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3BB70F2" w14:textId="77777777" w:rsidR="00880668" w:rsidRDefault="002C36A2">
            <w:r>
              <w:rPr>
                <w:sz w:val="18"/>
              </w:rPr>
              <w:t>BU Types</w:t>
            </w:r>
          </w:p>
        </w:tc>
        <w:tc>
          <w:tcPr>
            <w:tcW w:w="1814" w:type="dxa"/>
          </w:tcPr>
          <w:p w14:paraId="78E8F3BD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Corporate (4 BUs)</w:t>
            </w:r>
          </w:p>
        </w:tc>
        <w:tc>
          <w:tcPr>
            <w:tcW w:w="1814" w:type="dxa"/>
          </w:tcPr>
          <w:p w14:paraId="1BDB955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Corporate (4 BUs)</w:t>
            </w:r>
          </w:p>
        </w:tc>
        <w:tc>
          <w:tcPr>
            <w:tcW w:w="1814" w:type="dxa"/>
          </w:tcPr>
          <w:p w14:paraId="51FE0CCA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Corporate (4 BUs)</w:t>
            </w:r>
          </w:p>
        </w:tc>
        <w:tc>
          <w:tcPr>
            <w:tcW w:w="1814" w:type="dxa"/>
          </w:tcPr>
          <w:p w14:paraId="1A3D92D4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Hospital/Clinic/Telehealth</w:t>
            </w:r>
          </w:p>
        </w:tc>
      </w:tr>
      <w:tr w:rsidR="00880668" w14:paraId="13CBA6DD" w14:textId="77777777" w:rsidTr="00880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13EAD31" w14:textId="77777777" w:rsidR="00880668" w:rsidRDefault="002C36A2">
            <w:r>
              <w:rPr>
                <w:sz w:val="18"/>
              </w:rPr>
              <w:t>Best For</w:t>
            </w:r>
          </w:p>
        </w:tc>
        <w:tc>
          <w:tcPr>
            <w:tcW w:w="1814" w:type="dxa"/>
          </w:tcPr>
          <w:p w14:paraId="2C86DB96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First-time players</w:t>
            </w:r>
          </w:p>
        </w:tc>
        <w:tc>
          <w:tcPr>
            <w:tcW w:w="1814" w:type="dxa"/>
          </w:tcPr>
          <w:p w14:paraId="4CA2D877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Experienced teams</w:t>
            </w:r>
          </w:p>
        </w:tc>
        <w:tc>
          <w:tcPr>
            <w:tcW w:w="1814" w:type="dxa"/>
          </w:tcPr>
          <w:p w14:paraId="1E57384E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Climate-focused courses</w:t>
            </w:r>
          </w:p>
        </w:tc>
        <w:tc>
          <w:tcPr>
            <w:tcW w:w="1814" w:type="dxa"/>
          </w:tcPr>
          <w:p w14:paraId="1317D178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Healthcare MBA</w:t>
            </w:r>
          </w:p>
        </w:tc>
      </w:tr>
      <w:tr w:rsidR="00880668" w14:paraId="3289FC3F" w14:textId="77777777" w:rsidTr="00880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6CD1D97" w14:textId="77777777" w:rsidR="00880668" w:rsidRDefault="002C36A2">
            <w:r>
              <w:rPr>
                <w:sz w:val="18"/>
              </w:rPr>
              <w:t>Engine Count</w:t>
            </w:r>
          </w:p>
        </w:tc>
        <w:tc>
          <w:tcPr>
            <w:tcW w:w="1814" w:type="dxa"/>
          </w:tcPr>
          <w:p w14:paraId="05F4F144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core</w:t>
            </w:r>
          </w:p>
        </w:tc>
        <w:tc>
          <w:tcPr>
            <w:tcW w:w="1814" w:type="dxa"/>
          </w:tcPr>
          <w:p w14:paraId="20D8752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core + pillars</w:t>
            </w:r>
          </w:p>
        </w:tc>
        <w:tc>
          <w:tcPr>
            <w:tcW w:w="1814" w:type="dxa"/>
          </w:tcPr>
          <w:p w14:paraId="2B131C8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core + carbon</w:t>
            </w:r>
          </w:p>
        </w:tc>
        <w:tc>
          <w:tcPr>
            <w:tcW w:w="1814" w:type="dxa"/>
          </w:tcPr>
          <w:p w14:paraId="173A4C3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 core + clinical</w:t>
            </w:r>
          </w:p>
        </w:tc>
      </w:tr>
    </w:tbl>
    <w:p w14:paraId="729ECDCE" w14:textId="77777777" w:rsidR="00880668" w:rsidRDefault="00880668"/>
    <w:p w14:paraId="514A5EA2" w14:textId="77777777" w:rsidR="00880668" w:rsidRDefault="002C36A2">
      <w:pPr>
        <w:pStyle w:val="Heading2"/>
      </w:pPr>
      <w:bookmarkStart w:id="74" w:name="_Toc228855236"/>
      <w:r>
        <w:rPr>
          <w:color w:val="0F172A"/>
        </w:rPr>
        <w:t>Appendix B: Industry Vertical Alternatives</w:t>
      </w:r>
      <w:bookmarkEnd w:id="74"/>
    </w:p>
    <w:p w14:paraId="2D1D3E00" w14:textId="77777777" w:rsidR="00880668" w:rsidRDefault="002C36A2">
      <w:r>
        <w:rPr>
          <w:color w:val="333333"/>
        </w:rPr>
        <w:t>Facilitators can substitute the default BUs with industry-specific alternatives: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80668" w14:paraId="5DACAD9D" w14:textId="77777777" w:rsidTr="00880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5E054F9" w14:textId="77777777" w:rsidR="00880668" w:rsidRDefault="002C36A2">
            <w:r>
              <w:rPr>
                <w:sz w:val="18"/>
              </w:rPr>
              <w:t>Vertical</w:t>
            </w:r>
          </w:p>
        </w:tc>
        <w:tc>
          <w:tcPr>
            <w:tcW w:w="1814" w:type="dxa"/>
          </w:tcPr>
          <w:p w14:paraId="1A28BF88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BU 1</w:t>
            </w:r>
          </w:p>
        </w:tc>
        <w:tc>
          <w:tcPr>
            <w:tcW w:w="1814" w:type="dxa"/>
          </w:tcPr>
          <w:p w14:paraId="28488D8A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BU 2</w:t>
            </w:r>
          </w:p>
        </w:tc>
        <w:tc>
          <w:tcPr>
            <w:tcW w:w="1814" w:type="dxa"/>
          </w:tcPr>
          <w:p w14:paraId="026AA567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BU 3</w:t>
            </w:r>
          </w:p>
        </w:tc>
        <w:tc>
          <w:tcPr>
            <w:tcW w:w="1814" w:type="dxa"/>
          </w:tcPr>
          <w:p w14:paraId="505811B8" w14:textId="77777777" w:rsidR="00880668" w:rsidRDefault="002C36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BU 4</w:t>
            </w:r>
          </w:p>
        </w:tc>
      </w:tr>
      <w:tr w:rsidR="00880668" w14:paraId="7EEF8996" w14:textId="77777777" w:rsidTr="00880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48D54D9" w14:textId="77777777" w:rsidR="00880668" w:rsidRDefault="002C36A2">
            <w:r>
              <w:rPr>
                <w:sz w:val="18"/>
              </w:rPr>
              <w:t>Default (Corporate)</w:t>
            </w:r>
          </w:p>
        </w:tc>
        <w:tc>
          <w:tcPr>
            <w:tcW w:w="1814" w:type="dxa"/>
          </w:tcPr>
          <w:p w14:paraId="7CFCE97C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Pharma</w:t>
            </w:r>
          </w:p>
        </w:tc>
        <w:tc>
          <w:tcPr>
            <w:tcW w:w="1814" w:type="dxa"/>
          </w:tcPr>
          <w:p w14:paraId="0D964664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Electronics</w:t>
            </w:r>
          </w:p>
        </w:tc>
        <w:tc>
          <w:tcPr>
            <w:tcW w:w="1814" w:type="dxa"/>
          </w:tcPr>
          <w:p w14:paraId="5917260B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Consumer Goods</w:t>
            </w:r>
          </w:p>
        </w:tc>
        <w:tc>
          <w:tcPr>
            <w:tcW w:w="1814" w:type="dxa"/>
          </w:tcPr>
          <w:p w14:paraId="681B6B4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Software</w:t>
            </w:r>
          </w:p>
        </w:tc>
      </w:tr>
      <w:tr w:rsidR="00880668" w14:paraId="27147322" w14:textId="77777777" w:rsidTr="00880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467E36EE" w14:textId="77777777" w:rsidR="00880668" w:rsidRDefault="002C36A2">
            <w:r>
              <w:rPr>
                <w:sz w:val="18"/>
              </w:rPr>
              <w:t>Oil &amp; Gas</w:t>
            </w:r>
          </w:p>
        </w:tc>
        <w:tc>
          <w:tcPr>
            <w:tcW w:w="1814" w:type="dxa"/>
          </w:tcPr>
          <w:p w14:paraId="730E109D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Upstream</w:t>
            </w:r>
          </w:p>
        </w:tc>
        <w:tc>
          <w:tcPr>
            <w:tcW w:w="1814" w:type="dxa"/>
          </w:tcPr>
          <w:p w14:paraId="7DA05429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Midstream</w:t>
            </w:r>
          </w:p>
        </w:tc>
        <w:tc>
          <w:tcPr>
            <w:tcW w:w="1814" w:type="dxa"/>
          </w:tcPr>
          <w:p w14:paraId="0AC9B64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Downstream</w:t>
            </w:r>
          </w:p>
        </w:tc>
        <w:tc>
          <w:tcPr>
            <w:tcW w:w="1814" w:type="dxa"/>
          </w:tcPr>
          <w:p w14:paraId="7762DF10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Renewables</w:t>
            </w:r>
          </w:p>
        </w:tc>
      </w:tr>
      <w:tr w:rsidR="00880668" w14:paraId="49F6644D" w14:textId="77777777" w:rsidTr="00880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6919ED1" w14:textId="77777777" w:rsidR="00880668" w:rsidRDefault="002C36A2">
            <w:r>
              <w:rPr>
                <w:sz w:val="18"/>
              </w:rPr>
              <w:t>Banking</w:t>
            </w:r>
          </w:p>
        </w:tc>
        <w:tc>
          <w:tcPr>
            <w:tcW w:w="1814" w:type="dxa"/>
          </w:tcPr>
          <w:p w14:paraId="2B868BF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Retail Banking</w:t>
            </w:r>
          </w:p>
        </w:tc>
        <w:tc>
          <w:tcPr>
            <w:tcW w:w="1814" w:type="dxa"/>
          </w:tcPr>
          <w:p w14:paraId="63B587D5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Investment Banking</w:t>
            </w:r>
          </w:p>
        </w:tc>
        <w:tc>
          <w:tcPr>
            <w:tcW w:w="1814" w:type="dxa"/>
          </w:tcPr>
          <w:p w14:paraId="4628DA2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Insurance</w:t>
            </w:r>
          </w:p>
        </w:tc>
        <w:tc>
          <w:tcPr>
            <w:tcW w:w="1814" w:type="dxa"/>
          </w:tcPr>
          <w:p w14:paraId="284714D1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Fintech</w:t>
            </w:r>
          </w:p>
        </w:tc>
      </w:tr>
      <w:tr w:rsidR="00880668" w14:paraId="51205AD4" w14:textId="77777777" w:rsidTr="00880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C72B7AA" w14:textId="77777777" w:rsidR="00880668" w:rsidRDefault="002C36A2">
            <w:r>
              <w:rPr>
                <w:sz w:val="18"/>
              </w:rPr>
              <w:t>Retail/FMCG</w:t>
            </w:r>
          </w:p>
        </w:tc>
        <w:tc>
          <w:tcPr>
            <w:tcW w:w="1814" w:type="dxa"/>
          </w:tcPr>
          <w:p w14:paraId="27FCB87F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Food &amp; Beverage</w:t>
            </w:r>
          </w:p>
        </w:tc>
        <w:tc>
          <w:tcPr>
            <w:tcW w:w="1814" w:type="dxa"/>
          </w:tcPr>
          <w:p w14:paraId="253E9B68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Fashion</w:t>
            </w:r>
          </w:p>
        </w:tc>
        <w:tc>
          <w:tcPr>
            <w:tcW w:w="1814" w:type="dxa"/>
          </w:tcPr>
          <w:p w14:paraId="6DDCB241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Home &amp; Living</w:t>
            </w:r>
          </w:p>
        </w:tc>
        <w:tc>
          <w:tcPr>
            <w:tcW w:w="1814" w:type="dxa"/>
          </w:tcPr>
          <w:p w14:paraId="46AF60C6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E-Commerce</w:t>
            </w:r>
          </w:p>
        </w:tc>
      </w:tr>
      <w:tr w:rsidR="00880668" w14:paraId="143351CF" w14:textId="77777777" w:rsidTr="00880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1495B1E" w14:textId="77777777" w:rsidR="00880668" w:rsidRDefault="002C36A2">
            <w:r>
              <w:rPr>
                <w:sz w:val="18"/>
              </w:rPr>
              <w:t>Agriculture</w:t>
            </w:r>
          </w:p>
        </w:tc>
        <w:tc>
          <w:tcPr>
            <w:tcW w:w="1814" w:type="dxa"/>
          </w:tcPr>
          <w:p w14:paraId="56398183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Crop Production</w:t>
            </w:r>
          </w:p>
        </w:tc>
        <w:tc>
          <w:tcPr>
            <w:tcW w:w="1814" w:type="dxa"/>
          </w:tcPr>
          <w:p w14:paraId="772A62D7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Livestock</w:t>
            </w:r>
          </w:p>
        </w:tc>
        <w:tc>
          <w:tcPr>
            <w:tcW w:w="1814" w:type="dxa"/>
          </w:tcPr>
          <w:p w14:paraId="301ED3A8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AgTech</w:t>
            </w:r>
          </w:p>
        </w:tc>
        <w:tc>
          <w:tcPr>
            <w:tcW w:w="1814" w:type="dxa"/>
          </w:tcPr>
          <w:p w14:paraId="29AAB01F" w14:textId="77777777" w:rsidR="00880668" w:rsidRDefault="002C3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Distribution</w:t>
            </w:r>
          </w:p>
        </w:tc>
      </w:tr>
      <w:tr w:rsidR="00880668" w14:paraId="62EE8564" w14:textId="77777777" w:rsidTr="008806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FD61CB0" w14:textId="77777777" w:rsidR="00880668" w:rsidRDefault="002C36A2">
            <w:r>
              <w:rPr>
                <w:sz w:val="18"/>
              </w:rPr>
              <w:t>Technology</w:t>
            </w:r>
          </w:p>
        </w:tc>
        <w:tc>
          <w:tcPr>
            <w:tcW w:w="1814" w:type="dxa"/>
          </w:tcPr>
          <w:p w14:paraId="24173F0A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Cloud Services</w:t>
            </w:r>
          </w:p>
        </w:tc>
        <w:tc>
          <w:tcPr>
            <w:tcW w:w="1814" w:type="dxa"/>
          </w:tcPr>
          <w:p w14:paraId="2ADA37D4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Hardware</w:t>
            </w:r>
          </w:p>
        </w:tc>
        <w:tc>
          <w:tcPr>
            <w:tcW w:w="1814" w:type="dxa"/>
          </w:tcPr>
          <w:p w14:paraId="109C87A6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AI/ML</w:t>
            </w:r>
          </w:p>
        </w:tc>
        <w:tc>
          <w:tcPr>
            <w:tcW w:w="1814" w:type="dxa"/>
          </w:tcPr>
          <w:p w14:paraId="600CB7A8" w14:textId="77777777" w:rsidR="00880668" w:rsidRDefault="002C36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Cybersecurity</w:t>
            </w:r>
          </w:p>
        </w:tc>
      </w:tr>
    </w:tbl>
    <w:p w14:paraId="7380339A" w14:textId="77777777" w:rsidR="00880668" w:rsidRDefault="00880668"/>
    <w:p w14:paraId="184898D4" w14:textId="77777777" w:rsidR="00880668" w:rsidRDefault="002C36A2">
      <w:pPr>
        <w:pStyle w:val="Heading2"/>
      </w:pPr>
      <w:bookmarkStart w:id="75" w:name="_Toc228855237"/>
      <w:r>
        <w:rPr>
          <w:color w:val="0F172A"/>
        </w:rPr>
        <w:t>Appendix C: Minigames &amp; Side Activities</w:t>
      </w:r>
      <w:bookmarkEnd w:id="75"/>
    </w:p>
    <w:p w14:paraId="341BB67D" w14:textId="77777777" w:rsidR="00880668" w:rsidRDefault="002C36A2">
      <w:r>
        <w:rPr>
          <w:color w:val="333333"/>
        </w:rPr>
        <w:t>The simulation includes several interactive minigames that enhance the learning experience:</w:t>
      </w:r>
    </w:p>
    <w:p w14:paraId="2634991A" w14:textId="77777777" w:rsidR="00880668" w:rsidRDefault="002C36A2">
      <w:r>
        <w:rPr>
          <w:b/>
          <w:color w:val="333333"/>
        </w:rPr>
        <w:t>Mendelow's Stakeholder Matrix (R1)</w:t>
      </w:r>
    </w:p>
    <w:p w14:paraId="4AE23D0E" w14:textId="77777777" w:rsidR="00880668" w:rsidRDefault="002C36A2">
      <w:r>
        <w:rPr>
          <w:color w:val="333333"/>
        </w:rPr>
        <w:t>Drag-and-drop 10 stakeholders onto a Power-Interest Grid. Achieving 80%+ accuracy earns a reputation bonus. Teaches stakeholder mapping methodology.</w:t>
      </w:r>
    </w:p>
    <w:p w14:paraId="644D2E48" w14:textId="77777777" w:rsidR="00880668" w:rsidRDefault="002C36A2">
      <w:r>
        <w:rPr>
          <w:b/>
          <w:color w:val="333333"/>
        </w:rPr>
        <w:t>CSRD Double Materiality Assessment (R2)</w:t>
      </w:r>
    </w:p>
    <w:p w14:paraId="7FF56515" w14:textId="77777777" w:rsidR="00880668" w:rsidRDefault="002C36A2">
      <w:r>
        <w:rPr>
          <w:color w:val="333333"/>
        </w:rPr>
        <w:t>Assess CSRD issues across Financial and Impact materiality dimensions. Includes CFO budget validation gate. Teaches EU sustainability reporting frameworks.</w:t>
      </w:r>
    </w:p>
    <w:p w14:paraId="0433CA2C" w14:textId="77777777" w:rsidR="00880668" w:rsidRDefault="002C36A2">
      <w:r>
        <w:rPr>
          <w:b/>
          <w:color w:val="333333"/>
        </w:rPr>
        <w:t>CEO Interview (Post-Game)</w:t>
      </w:r>
    </w:p>
    <w:p w14:paraId="51DFB10E" w14:textId="77777777" w:rsidR="00880668" w:rsidRDefault="002C36A2">
      <w:r>
        <w:rPr>
          <w:color w:val="333333"/>
        </w:rPr>
        <w:t>AI-powered 5-question competency assessment across 6 dimensions: Strategic Thinking, Stakeholder Empathy, Financial Acumen, Ethical Reasoning, Systems Thinking, and Adaptive Leadership. Produces a spider diagram and narrative feedback.</w:t>
      </w:r>
    </w:p>
    <w:p w14:paraId="0D985356" w14:textId="77777777" w:rsidR="00880668" w:rsidRDefault="002C36A2">
      <w:r>
        <w:rPr>
          <w:b/>
          <w:color w:val="333333"/>
        </w:rPr>
        <w:t>Boardroom Showdown (R10)</w:t>
      </w:r>
    </w:p>
    <w:p w14:paraId="27C1B747" w14:textId="77777777" w:rsidR="00880668" w:rsidRDefault="002C36A2">
      <w:r>
        <w:rPr>
          <w:color w:val="333333"/>
        </w:rPr>
        <w:t>Activist investor negotiation exercise with strategic stake analysis and proxy fight mechanics.</w:t>
      </w:r>
    </w:p>
    <w:p w14:paraId="21CCE02F" w14:textId="13D7901A" w:rsidR="00880668" w:rsidRDefault="00880668"/>
    <w:p>
      <w:r>
        <w:br w:type="page"/>
      </w:r>
    </w:p>
    <w:p>
      <w:pPr>
        <w:pStyle w:val="Heading1"/>
      </w:pPr>
      <w:r>
        <w:rPr>
          <w:color w:val="1A1A2E"/>
        </w:rPr>
        <w:t>Appendix: Carbon-Adjusted Return on Invested Capital (CAROIC)</w:t>
      </w:r>
    </w:p>
    <w:p>
      <w:pPr>
        <w:pStyle w:val="Heading2"/>
      </w:pPr>
      <w:r>
        <w:rPr>
          <w:color w:val="1A1A2E"/>
        </w:rPr>
        <w:t>What is CAROIC?</w:t>
      </w:r>
    </w:p>
    <w:p>
      <w:r>
        <w:rPr>
          <w:b w:val="0"/>
          <w:i w:val="0"/>
          <w:sz w:val="22"/>
        </w:rPr>
        <w:t>CAROIC is a new financial metric that measures how efficiently your company generates returns relative to both its financial capital AND its carbon footprint. Think of it as a "carbon-adjusted profit efficiency" score. A company that earns high returns but pollutes heavily will see its CAROIC compressed — revealing the hidden cost of carbon dependence before regulators come knocking.</w:t>
      </w:r>
    </w:p>
    <w:p>
      <w:pPr>
        <w:pStyle w:val="Heading2"/>
      </w:pPr>
      <w:r>
        <w:rPr>
          <w:color w:val="1A1A2E"/>
        </w:rPr>
        <w:t>The Formula</w:t>
      </w:r>
    </w:p>
    <w:p>
      <w:r>
        <w:rPr>
          <w:b/>
          <w:sz w:val="22"/>
        </w:rPr>
        <w:t xml:space="preserve">Formula: </w:t>
      </w:r>
      <w:r>
        <w:rPr>
          <w:rFonts w:ascii="Consolas" w:hAnsi="Consolas"/>
          <w:sz w:val="20"/>
        </w:rPr>
        <w:t>CAROIC = EBITDA × (1 − Tax Rate) / (Invested Capital + Carbon Tonnage × Shadow Carbon Price)</w:t>
      </w:r>
    </w:p>
    <w:p>
      <w:r>
        <w:rPr>
          <w:b/>
          <w:i w:val="0"/>
          <w:sz w:val="22"/>
        </w:rPr>
        <w:t>Component Definitions:</w:t>
      </w:r>
    </w:p>
    <w:p>
      <w:pPr>
        <w:pStyle w:val="ListBullet"/>
      </w:pPr>
      <w:r>
        <w:rPr>
          <w:b/>
          <w:sz w:val="22"/>
        </w:rPr>
        <w:t xml:space="preserve">EBITDA: </w:t>
      </w:r>
      <w:r>
        <w:rPr>
          <w:sz w:val="22"/>
        </w:rPr>
        <w:t>Group-level Earnings Before Interest, Tax, Depreciation &amp; Amortisation = Σ(Revenue_i − OPEX_i)</w:t>
      </w:r>
    </w:p>
    <w:p>
      <w:pPr>
        <w:pStyle w:val="ListBullet"/>
      </w:pPr>
      <w:r>
        <w:rPr>
          <w:b/>
          <w:sz w:val="22"/>
        </w:rPr>
        <w:t xml:space="preserve">Tax Rate: </w:t>
      </w:r>
      <w:r>
        <w:rPr>
          <w:sz w:val="22"/>
        </w:rPr>
        <w:t>Effective corporate tax rate (default 25%, clamped to 0–100%)</w:t>
      </w:r>
    </w:p>
    <w:p>
      <w:pPr>
        <w:pStyle w:val="ListBullet"/>
      </w:pPr>
      <w:r>
        <w:rPr>
          <w:b/>
          <w:sz w:val="22"/>
        </w:rPr>
        <w:t xml:space="preserve">NOPAT: </w:t>
      </w:r>
      <w:r>
        <w:rPr>
          <w:sz w:val="22"/>
        </w:rPr>
        <w:t>Net Operating Profit After Tax = EBITDA × (1 − Tax Rate)</w:t>
      </w:r>
    </w:p>
    <w:p>
      <w:pPr>
        <w:pStyle w:val="ListBullet"/>
      </w:pPr>
      <w:r>
        <w:rPr>
          <w:b/>
          <w:sz w:val="22"/>
        </w:rPr>
        <w:t xml:space="preserve">Invested Capital: </w:t>
      </w:r>
      <w:r>
        <w:rPr>
          <w:sz w:val="22"/>
        </w:rPr>
        <w:t>Corporate Treasury (proxy for total capital deployed). Floored at $0 for insolvent firms</w:t>
      </w:r>
    </w:p>
    <w:p>
      <w:pPr>
        <w:pStyle w:val="ListBullet"/>
      </w:pPr>
      <w:r>
        <w:rPr>
          <w:b/>
          <w:sz w:val="22"/>
        </w:rPr>
        <w:t xml:space="preserve">Carbon Tonnage: </w:t>
      </w:r>
      <w:r>
        <w:rPr>
          <w:sz w:val="22"/>
        </w:rPr>
        <w:t>Σ(BU Carbon Intensity × BU Revenue / 1,000,000) — same formula used in R10 terminal valuation</w:t>
      </w:r>
    </w:p>
    <w:p>
      <w:pPr>
        <w:pStyle w:val="ListBullet"/>
      </w:pPr>
      <w:r>
        <w:rPr>
          <w:b/>
          <w:sz w:val="22"/>
        </w:rPr>
        <w:t xml:space="preserve">Shadow Carbon Price: </w:t>
      </w:r>
      <w:r>
        <w:rPr>
          <w:sz w:val="22"/>
        </w:rPr>
        <w:t>Internal carbon price per ton (default $250, aligned with R10 carbon tax)</w:t>
      </w:r>
    </w:p>
    <w:p>
      <w:pPr>
        <w:pStyle w:val="ListBullet"/>
      </w:pPr>
      <w:r>
        <w:rPr>
          <w:b/>
          <w:sz w:val="22"/>
        </w:rPr>
        <w:t xml:space="preserve">Carbon Capital Charge: </w:t>
      </w:r>
      <w:r>
        <w:rPr>
          <w:sz w:val="22"/>
        </w:rPr>
        <w:t>Carbon Tonnage × Shadow Carbon Price — the "carbon penalty" inflating the denominator</w:t>
      </w:r>
    </w:p>
    <w:p>
      <w:pPr>
        <w:pStyle w:val="ListBullet"/>
      </w:pPr>
      <w:r>
        <w:rPr>
          <w:b/>
          <w:sz w:val="22"/>
        </w:rPr>
        <w:t xml:space="preserve">Adjusted Capital: </w:t>
      </w:r>
      <w:r>
        <w:rPr>
          <w:sz w:val="22"/>
        </w:rPr>
        <w:t>Invested Capital + Carbon Capital Charge — the effective capital base</w:t>
      </w:r>
    </w:p>
    <w:p>
      <w:pPr>
        <w:pStyle w:val="Heading2"/>
      </w:pPr>
      <w:r>
        <w:rPr>
          <w:color w:val="1A1A2E"/>
        </w:rPr>
        <w:t>CAROIC Grading Scale</w:t>
      </w:r>
    </w:p>
    <w:p>
      <w:r>
        <w:rPr>
          <w:b w:val="0"/>
          <w:i w:val="0"/>
          <w:sz w:val="22"/>
        </w:rPr>
        <w:t>Your CAROIC is graded every round. Here is what each grade means: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</w:tcPr>
          <w:p>
            <w:r>
              <w:rPr>
                <w:b/>
                <w:sz w:val="20"/>
              </w:rPr>
              <w:t>Grade</w:t>
            </w:r>
          </w:p>
        </w:tc>
        <w:tc>
          <w:tcPr>
            <w:tcW w:type="dxa" w:w="3072"/>
          </w:tcPr>
          <w:p>
            <w:r>
              <w:rPr>
                <w:b/>
                <w:sz w:val="20"/>
              </w:rPr>
              <w:t>CAROIC %</w:t>
            </w:r>
          </w:p>
        </w:tc>
        <w:tc>
          <w:tcPr>
            <w:tcW w:type="dxa" w:w="3072"/>
          </w:tcPr>
          <w:p>
            <w:r>
              <w:rPr>
                <w:b/>
                <w:sz w:val="20"/>
              </w:rPr>
              <w:t>Interpretation</w:t>
            </w:r>
          </w:p>
        </w:tc>
      </w:tr>
      <w:tr>
        <w:tc>
          <w:tcPr>
            <w:tcW w:type="dxa" w:w="3072"/>
          </w:tcPr>
          <w:p>
            <w:r>
              <w:rPr>
                <w:sz w:val="20"/>
              </w:rPr>
              <w:t>A+</w:t>
            </w:r>
          </w:p>
        </w:tc>
        <w:tc>
          <w:tcPr>
            <w:tcW w:type="dxa" w:w="3072"/>
          </w:tcPr>
          <w:p>
            <w:r>
              <w:rPr>
                <w:sz w:val="20"/>
              </w:rPr>
              <w:t>≥ 25%</w:t>
            </w:r>
          </w:p>
        </w:tc>
        <w:tc>
          <w:tcPr>
            <w:tcW w:type="dxa" w:w="3072"/>
          </w:tcPr>
          <w:p>
            <w:r>
              <w:rPr>
                <w:sz w:val="20"/>
              </w:rPr>
              <w:t>Exceptional capital-carbon efficiency. Minimal carbon drag on returns.</w:t>
            </w:r>
          </w:p>
        </w:tc>
      </w:tr>
      <w:tr>
        <w:tc>
          <w:tcPr>
            <w:tcW w:type="dxa" w:w="3072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3072"/>
          </w:tcPr>
          <w:p>
            <w:r>
              <w:rPr>
                <w:sz w:val="20"/>
              </w:rPr>
              <w:t>≥ 15%</w:t>
            </w:r>
          </w:p>
        </w:tc>
        <w:tc>
          <w:tcPr>
            <w:tcW w:type="dxa" w:w="3072"/>
          </w:tcPr>
          <w:p>
            <w:r>
              <w:rPr>
                <w:sz w:val="20"/>
              </w:rPr>
              <w:t>Strong carbon-adjusted returns. Carbon transition well-managed.</w:t>
            </w:r>
          </w:p>
        </w:tc>
      </w:tr>
      <w:tr>
        <w:tc>
          <w:tcPr>
            <w:tcW w:type="dxa" w:w="3072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3072"/>
          </w:tcPr>
          <w:p>
            <w:r>
              <w:rPr>
                <w:sz w:val="20"/>
              </w:rPr>
              <w:t>≥ 10%</w:t>
            </w:r>
          </w:p>
        </w:tc>
        <w:tc>
          <w:tcPr>
            <w:tcW w:type="dxa" w:w="3072"/>
          </w:tcPr>
          <w:p>
            <w:r>
              <w:rPr>
                <w:sz w:val="20"/>
              </w:rPr>
              <w:t>Solid returns despite carbon drag. Room for decarbonisation gains.</w:t>
            </w:r>
          </w:p>
        </w:tc>
      </w:tr>
      <w:tr>
        <w:tc>
          <w:tcPr>
            <w:tcW w:type="dxa" w:w="3072"/>
          </w:tcPr>
          <w:p>
            <w:r>
              <w:rPr>
                <w:sz w:val="20"/>
              </w:rPr>
              <w:t>C</w:t>
            </w:r>
          </w:p>
        </w:tc>
        <w:tc>
          <w:tcPr>
            <w:tcW w:type="dxa" w:w="3072"/>
          </w:tcPr>
          <w:p>
            <w:r>
              <w:rPr>
                <w:sz w:val="20"/>
              </w:rPr>
              <w:t>≥ 5%</w:t>
            </w:r>
          </w:p>
        </w:tc>
        <w:tc>
          <w:tcPr>
            <w:tcW w:type="dxa" w:w="3072"/>
          </w:tcPr>
          <w:p>
            <w:r>
              <w:rPr>
                <w:sz w:val="20"/>
              </w:rPr>
              <w:t>Moderate returns eroded by carbon intensity. Transition urgency rising.</w:t>
            </w:r>
          </w:p>
        </w:tc>
      </w:tr>
      <w:tr>
        <w:tc>
          <w:tcPr>
            <w:tcW w:type="dxa" w:w="3072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3072"/>
          </w:tcPr>
          <w:p>
            <w:r>
              <w:rPr>
                <w:sz w:val="20"/>
              </w:rPr>
              <w:t>≥ 0%</w:t>
            </w:r>
          </w:p>
        </w:tc>
        <w:tc>
          <w:tcPr>
            <w:tcW w:type="dxa" w:w="3072"/>
          </w:tcPr>
          <w:p>
            <w:r>
              <w:rPr>
                <w:sz w:val="20"/>
              </w:rPr>
              <w:t>Carbon burden severely depresses returns. Stranded asset risk.</w:t>
            </w:r>
          </w:p>
        </w:tc>
      </w:tr>
      <w:tr>
        <w:tc>
          <w:tcPr>
            <w:tcW w:type="dxa" w:w="3072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3072"/>
          </w:tcPr>
          <w:p>
            <w:r>
              <w:rPr>
                <w:sz w:val="20"/>
              </w:rPr>
              <w:t>&lt; 0%</w:t>
            </w:r>
          </w:p>
        </w:tc>
        <w:tc>
          <w:tcPr>
            <w:tcW w:type="dxa" w:w="3072"/>
          </w:tcPr>
          <w:p>
            <w:r>
              <w:rPr>
                <w:sz w:val="20"/>
              </w:rPr>
              <w:t>Negative CAROIC: operating losses compounded by carbon liability.</w:t>
            </w:r>
          </w:p>
        </w:tc>
      </w:tr>
    </w:tbl>
    <w:p/>
    <w:p>
      <w:pPr>
        <w:pStyle w:val="Heading2"/>
      </w:pPr>
      <w:r>
        <w:rPr>
          <w:color w:val="1A1A2E"/>
        </w:rPr>
        <w:t>Worked Examples</w:t>
      </w:r>
    </w:p>
    <w:p>
      <w:r>
        <w:rPr>
          <w:b/>
          <w:i w:val="0"/>
          <w:sz w:val="22"/>
        </w:rPr>
        <w:t>Example 1 — Strong Performer:</w:t>
      </w:r>
    </w:p>
    <w:p>
      <w:pPr>
        <w:pStyle w:val="ListBullet"/>
      </w:pPr>
      <w:r>
        <w:rPr>
          <w:sz w:val="22"/>
        </w:rPr>
        <w:t>Given: EBITDA = $33M, Treasury = $50M, Carbon Tonnage = 2,850t, Shadow Price = $250/t</w:t>
      </w:r>
    </w:p>
    <w:p>
      <w:pPr>
        <w:pStyle w:val="ListBullet"/>
      </w:pPr>
      <w:r>
        <w:rPr>
          <w:sz w:val="22"/>
        </w:rPr>
        <w:t>NOPAT = $33M × (1 − 0.25) = $24.75M</w:t>
      </w:r>
    </w:p>
    <w:p>
      <w:pPr>
        <w:pStyle w:val="ListBullet"/>
      </w:pPr>
      <w:r>
        <w:rPr>
          <w:sz w:val="22"/>
        </w:rPr>
        <w:t>Carbon Capital Charge = 2,850 × $250 = $712,500</w:t>
      </w:r>
    </w:p>
    <w:p>
      <w:pPr>
        <w:pStyle w:val="ListBullet"/>
      </w:pPr>
      <w:r>
        <w:rPr>
          <w:sz w:val="22"/>
        </w:rPr>
        <w:t>Adjusted Capital = $50M + $0.7125M = $50.7125M</w:t>
      </w:r>
    </w:p>
    <w:p>
      <w:pPr>
        <w:pStyle w:val="ListBullet"/>
      </w:pPr>
      <w:r>
        <w:rPr>
          <w:sz w:val="22"/>
        </w:rPr>
        <w:t>CAROIC = $24.75M / $50.7125M = 48.81% → Grade A+</w:t>
      </w:r>
    </w:p>
    <w:p>
      <w:r>
        <w:rPr>
          <w:b/>
          <w:i w:val="0"/>
          <w:sz w:val="22"/>
        </w:rPr>
        <w:t>Example 2 — Carbon-Heavy Company (same EBITDA, higher emissions):</w:t>
      </w:r>
    </w:p>
    <w:p>
      <w:pPr>
        <w:pStyle w:val="ListBullet"/>
      </w:pPr>
      <w:r>
        <w:rPr>
          <w:sz w:val="22"/>
        </w:rPr>
        <w:t>Given: EBITDA = $33M, Treasury = $50M, Carbon Tonnage = 12,000t, Shadow Price = $250/t</w:t>
      </w:r>
    </w:p>
    <w:p>
      <w:pPr>
        <w:pStyle w:val="ListBullet"/>
      </w:pPr>
      <w:r>
        <w:rPr>
          <w:sz w:val="22"/>
        </w:rPr>
        <w:t>NOPAT = $24.75M (unchanged)</w:t>
      </w:r>
    </w:p>
    <w:p>
      <w:pPr>
        <w:pStyle w:val="ListBullet"/>
      </w:pPr>
      <w:r>
        <w:rPr>
          <w:sz w:val="22"/>
        </w:rPr>
        <w:t>Carbon Capital Charge = 12,000 × $250 = $3,000,000</w:t>
      </w:r>
    </w:p>
    <w:p>
      <w:pPr>
        <w:pStyle w:val="ListBullet"/>
      </w:pPr>
      <w:r>
        <w:rPr>
          <w:sz w:val="22"/>
        </w:rPr>
        <w:t>Adjusted Capital = $50M + $3M = $53M</w:t>
      </w:r>
    </w:p>
    <w:p>
      <w:pPr>
        <w:pStyle w:val="ListBullet"/>
      </w:pPr>
      <w:r>
        <w:rPr>
          <w:sz w:val="22"/>
        </w:rPr>
        <w:t>CAROIC = $24.75M / $53M = 46.70% → Grade A+</w:t>
      </w:r>
    </w:p>
    <w:p>
      <w:pPr>
        <w:pStyle w:val="ListBullet"/>
      </w:pPr>
      <w:r>
        <w:rPr>
          <w:sz w:val="22"/>
        </w:rPr>
        <w:t>Note: Despite identical EBITDA, higher carbon tonnage compresses CAROIC by ~2.1 percentage points</w:t>
      </w:r>
    </w:p>
    <w:p>
      <w:pPr>
        <w:pStyle w:val="Heading2"/>
      </w:pPr>
      <w:r>
        <w:rPr>
          <w:color w:val="1A1A2E"/>
        </w:rPr>
        <w:t>Edge Case Behaviour</w:t>
      </w:r>
    </w:p>
    <w:p>
      <w:pPr>
        <w:pStyle w:val="ListBullet"/>
      </w:pPr>
      <w:r>
        <w:rPr>
          <w:b/>
          <w:sz w:val="22"/>
        </w:rPr>
        <w:t xml:space="preserve">Zero capital + zero carbon: </w:t>
      </w:r>
      <w:r>
        <w:rPr>
          <w:sz w:val="22"/>
        </w:rPr>
        <w:t>Division by zero is guarded: CAROIC returns 0.0</w:t>
      </w:r>
    </w:p>
    <w:p>
      <w:pPr>
        <w:pStyle w:val="ListBullet"/>
      </w:pPr>
      <w:r>
        <w:rPr>
          <w:b/>
          <w:sz w:val="22"/>
        </w:rPr>
        <w:t xml:space="preserve">Negative EBITDA: </w:t>
      </w:r>
      <w:r>
        <w:rPr>
          <w:sz w:val="22"/>
        </w:rPr>
        <w:t>CAROIC returns negative value with grade "F"</w:t>
      </w:r>
    </w:p>
    <w:p>
      <w:pPr>
        <w:pStyle w:val="ListBullet"/>
      </w:pPr>
      <w:r>
        <w:rPr>
          <w:b/>
          <w:sz w:val="22"/>
        </w:rPr>
        <w:t xml:space="preserve">Zero carbon tonnage: </w:t>
      </w:r>
      <w:r>
        <w:rPr>
          <w:sz w:val="22"/>
        </w:rPr>
        <w:t>Carbon charge = $0, CAROIC = pure ROIC</w:t>
      </w:r>
    </w:p>
    <w:p>
      <w:pPr>
        <w:pStyle w:val="ListBullet"/>
      </w:pPr>
      <w:r>
        <w:rPr>
          <w:b/>
          <w:sz w:val="22"/>
        </w:rPr>
        <w:t xml:space="preserve">Negative treasury: </w:t>
      </w:r>
      <w:r>
        <w:rPr>
          <w:sz w:val="22"/>
        </w:rPr>
        <w:t>Invested capital floored at $0 — carbon charge alone forms the denominator</w:t>
      </w:r>
    </w:p>
    <w:p>
      <w:pPr>
        <w:pStyle w:val="Heading2"/>
      </w:pPr>
      <w:r>
        <w:rPr>
          <w:color w:val="1A1A2E"/>
        </w:rPr>
        <w:t>Strategic Implications</w:t>
      </w:r>
    </w:p>
    <w:p>
      <w:r>
        <w:rPr>
          <w:b w:val="0"/>
          <w:i w:val="0"/>
          <w:sz w:val="22"/>
        </w:rPr>
        <w:t>CAROIC tells you something traditional financial metrics hide: how dependent your returns are on carbon-intensive operations. As you progress through the simulation, watch how your CAROIC changes relative to your regular EBITDA — if EBITDA is rising but CAROIC is falling, it means your growth is increasingly carbon-dependent.</w:t>
      </w:r>
    </w:p>
    <w:p>
      <w:r>
        <w:rPr>
          <w:b/>
          <w:i w:val="0"/>
          <w:sz w:val="22"/>
        </w:rPr>
        <w:t>Key Strategic Takeaways:</w:t>
      </w:r>
    </w:p>
    <w:p>
      <w:pPr>
        <w:pStyle w:val="ListBullet"/>
      </w:pPr>
      <w:r>
        <w:rPr>
          <w:sz w:val="22"/>
        </w:rPr>
        <w:t>Investing in decarbonisation (R3, R5, R7 options) directly improves CAROIC by reducing the carbon penalty</w:t>
      </w:r>
    </w:p>
    <w:p>
      <w:pPr>
        <w:pStyle w:val="ListBullet"/>
      </w:pPr>
      <w:r>
        <w:rPr>
          <w:sz w:val="22"/>
        </w:rPr>
        <w:t>Electronics (CI=72) is the biggest CAROIC drag — targeted green investment there yields outsized CAROIC improvement</w:t>
      </w:r>
    </w:p>
    <w:p>
      <w:pPr>
        <w:pStyle w:val="ListBullet"/>
      </w:pPr>
      <w:r>
        <w:rPr>
          <w:sz w:val="22"/>
        </w:rPr>
        <w:t>A strong CAROIC grade signals resilience against future carbon regulation (R10 carbon tax)</w:t>
      </w:r>
    </w:p>
    <w:p>
      <w:pPr>
        <w:pStyle w:val="ListBullet"/>
      </w:pPr>
      <w:r>
        <w:rPr>
          <w:sz w:val="22"/>
        </w:rPr>
        <w:t>You can find your CAROIC grade in the Financial tab of your KPI Dashboard, updated every round</w:t>
      </w:r>
    </w:p>
    <w:p/>
    <w:sectPr w:rsidR="00880668" w:rsidSect="001A3199">
      <w:footerReference w:type="default" r:id="rId15"/>
      <w:pgSz w:w="11906" w:h="16838"/>
      <w:pgMar w:top="1440" w:right="1274" w:bottom="1440" w:left="1417" w:header="720" w:footer="2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37EC2" w14:textId="77777777" w:rsidR="002C36A2" w:rsidRDefault="002C36A2" w:rsidP="00B928B6">
      <w:pPr>
        <w:spacing w:after="0" w:line="240" w:lineRule="auto"/>
      </w:pPr>
      <w:r>
        <w:separator/>
      </w:r>
    </w:p>
  </w:endnote>
  <w:endnote w:type="continuationSeparator" w:id="0">
    <w:p w14:paraId="785CE055" w14:textId="77777777" w:rsidR="002C36A2" w:rsidRDefault="002C36A2" w:rsidP="00B92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87000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4BBF26" w14:textId="25EAE814" w:rsidR="001A3199" w:rsidRPr="001A3199" w:rsidRDefault="001A3199" w:rsidP="001A3199">
        <w:pPr>
          <w:spacing w:after="0" w:line="240" w:lineRule="auto"/>
          <w:jc w:val="center"/>
          <w:rPr>
            <w:b/>
            <w:bCs/>
            <w:sz w:val="20"/>
            <w:szCs w:val="20"/>
          </w:rPr>
        </w:pPr>
        <w:r w:rsidRPr="001A3199">
          <w:rPr>
            <w:b/>
            <w:bCs/>
            <w:color w:val="999999"/>
            <w:sz w:val="18"/>
            <w:szCs w:val="20"/>
          </w:rPr>
          <w:t>© 2026</w:t>
        </w:r>
        <w:r w:rsidRPr="001A3199">
          <w:rPr>
            <w:b/>
            <w:bCs/>
            <w:color w:val="999999"/>
            <w:sz w:val="18"/>
            <w:szCs w:val="20"/>
          </w:rPr>
          <w:t xml:space="preserve">. This players manual forms a part of the </w:t>
        </w:r>
        <w:proofErr w:type="spellStart"/>
        <w:r w:rsidRPr="001A3199">
          <w:rPr>
            <w:b/>
            <w:bCs/>
            <w:color w:val="999999"/>
            <w:sz w:val="18"/>
            <w:szCs w:val="20"/>
          </w:rPr>
          <w:t>Muressions</w:t>
        </w:r>
        <w:proofErr w:type="spellEnd"/>
        <w:r w:rsidRPr="001A3199">
          <w:rPr>
            <w:b/>
            <w:bCs/>
            <w:color w:val="999999"/>
            <w:sz w:val="18"/>
            <w:szCs w:val="20"/>
          </w:rPr>
          <w:t xml:space="preserve"> Global Corporation simulation. The material is copyright and should not be copied or disseminated in any form without the express permission of the authors.  </w:t>
        </w:r>
      </w:p>
      <w:p w14:paraId="45B37DFC" w14:textId="7DF0C402" w:rsidR="001A3199" w:rsidRDefault="001A3199">
        <w:pPr>
          <w:pStyle w:val="Footer"/>
          <w:jc w:val="right"/>
        </w:pPr>
      </w:p>
      <w:p w14:paraId="1AA6ABFE" w14:textId="2FE38008" w:rsidR="00815289" w:rsidRDefault="008152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2D2E85" w14:textId="77777777" w:rsidR="00815289" w:rsidRDefault="008152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75992" w14:textId="77777777" w:rsidR="002C36A2" w:rsidRDefault="002C36A2" w:rsidP="00B928B6">
      <w:pPr>
        <w:spacing w:after="0" w:line="240" w:lineRule="auto"/>
      </w:pPr>
      <w:r>
        <w:separator/>
      </w:r>
    </w:p>
  </w:footnote>
  <w:footnote w:type="continuationSeparator" w:id="0">
    <w:p w14:paraId="716C5DC6" w14:textId="77777777" w:rsidR="002C36A2" w:rsidRDefault="002C36A2" w:rsidP="00B928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618956">
    <w:abstractNumId w:val="8"/>
  </w:num>
  <w:num w:numId="2" w16cid:durableId="1830945918">
    <w:abstractNumId w:val="6"/>
  </w:num>
  <w:num w:numId="3" w16cid:durableId="156966263">
    <w:abstractNumId w:val="5"/>
  </w:num>
  <w:num w:numId="4" w16cid:durableId="559942014">
    <w:abstractNumId w:val="4"/>
  </w:num>
  <w:num w:numId="5" w16cid:durableId="1212422934">
    <w:abstractNumId w:val="7"/>
  </w:num>
  <w:num w:numId="6" w16cid:durableId="1190677279">
    <w:abstractNumId w:val="3"/>
  </w:num>
  <w:num w:numId="7" w16cid:durableId="2046638668">
    <w:abstractNumId w:val="2"/>
  </w:num>
  <w:num w:numId="8" w16cid:durableId="1590577359">
    <w:abstractNumId w:val="1"/>
  </w:num>
  <w:num w:numId="9" w16cid:durableId="545340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A9F"/>
    <w:rsid w:val="0015074B"/>
    <w:rsid w:val="001A3199"/>
    <w:rsid w:val="0029639D"/>
    <w:rsid w:val="002C36A2"/>
    <w:rsid w:val="00326F90"/>
    <w:rsid w:val="00815289"/>
    <w:rsid w:val="00880668"/>
    <w:rsid w:val="009A5339"/>
    <w:rsid w:val="00A009DC"/>
    <w:rsid w:val="00A04BCE"/>
    <w:rsid w:val="00AA1D8D"/>
    <w:rsid w:val="00AF4293"/>
    <w:rsid w:val="00B47730"/>
    <w:rsid w:val="00B928B6"/>
    <w:rsid w:val="00CB0664"/>
    <w:rsid w:val="00CD24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C9573A"/>
  <w14:defaultImageDpi w14:val="300"/>
  <w15:docId w15:val="{5ABE368C-D296-40B3-8FAB-7B991E2F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D2432"/>
    <w:pPr>
      <w:tabs>
        <w:tab w:val="right" w:leader="dot" w:pos="9205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528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528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152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9027</Words>
  <Characters>51459</Characters>
  <Application>Microsoft Office Word</Application>
  <DocSecurity>0</DocSecurity>
  <Lines>428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PD Jose</cp:lastModifiedBy>
  <cp:revision>2</cp:revision>
  <dcterms:created xsi:type="dcterms:W3CDTF">2026-05-05T01:04:00Z</dcterms:created>
  <dcterms:modified xsi:type="dcterms:W3CDTF">2026-05-05T01:04:00Z</dcterms:modified>
  <cp:category/>
</cp:coreProperties>
</file>