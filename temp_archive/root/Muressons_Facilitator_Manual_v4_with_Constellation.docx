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172A"/>
          <w:sz w:val="56"/>
        </w:rPr>
        <w:t>MURESSONS GLOBAL CORPORATION</w:t>
      </w:r>
    </w:p>
    <w:p>
      <w:pPr>
        <w:jc w:val="center"/>
      </w:pPr>
      <w:r>
        <w:rPr>
          <w:color w:val="3B82F6"/>
          <w:sz w:val="40"/>
        </w:rPr>
        <w:t>Facilitator's Manual</w:t>
      </w:r>
    </w:p>
    <w:p>
      <w:pPr>
        <w:jc w:val="center"/>
      </w:pPr>
      <w:r>
        <w:rPr>
          <w:color w:val="06B6D4"/>
          <w:sz w:val="28"/>
        </w:rPr>
        <w:t>Project Equilibrium — Strategy Simulation</w:t>
      </w:r>
    </w:p>
    <w:p/>
    <w:p/>
    <w:p/>
    <w:p/>
    <w:p>
      <w:pPr>
        <w:jc w:val="center"/>
      </w:pPr>
      <w:r>
        <w:rPr>
          <w:color w:val="6B7280"/>
          <w:sz w:val="20"/>
        </w:rPr>
        <w:t>CONFIDENTIAL — For Facilitator Use Only</w:t>
        <w:br/>
        <w:t>Version 1.0 — May 2026</w:t>
        <w:br/>
        <w:t>10-Round Loop | 4 Side Tracks | 5 Ending Pathways | 5 Autonomous Agents</w:t>
      </w:r>
    </w:p>
    <w:p>
      <w:r>
        <w:br w:type="page"/>
      </w:r>
    </w:p>
    <w:p>
      <w:pPr>
        <w:pStyle w:val="Heading1"/>
      </w:pPr>
      <w:r>
        <w:t>Table of Contents</w:t>
      </w:r>
    </w:p>
    <w:p>
      <w:pPr>
        <w:spacing w:after="40"/>
      </w:pPr>
      <w:r>
        <w:rPr>
          <w:b/>
          <w:color w:val="0F172A"/>
          <w:sz w:val="22"/>
        </w:rPr>
        <w:t>Part 1 — Foundation &amp; Engine</w:t>
      </w:r>
    </w:p>
    <w:p>
      <w:pPr>
        <w:spacing w:after="40"/>
      </w:pPr>
      <w:r>
        <w:rPr>
          <w:sz w:val="20"/>
        </w:rPr>
        <w:t>§1. Pedagogical Overview &amp; Learning Objectives</w:t>
      </w:r>
    </w:p>
    <w:p>
      <w:pPr>
        <w:spacing w:after="40"/>
      </w:pPr>
      <w:r>
        <w:rPr>
          <w:sz w:val="20"/>
        </w:rPr>
        <w:t>§2. Theoretical Foundations &amp; Academic Integration</w:t>
      </w:r>
    </w:p>
    <w:p>
      <w:pPr>
        <w:spacing w:after="40"/>
      </w:pPr>
      <w:r>
        <w:rPr>
          <w:sz w:val="20"/>
        </w:rPr>
        <w:t>§3. Mathematical Engine Reference</w:t>
      </w:r>
    </w:p>
    <w:p>
      <w:pPr>
        <w:spacing w:after="40"/>
      </w:pPr>
      <w:r>
        <w:rPr>
          <w:b/>
          <w:color w:val="0F172A"/>
          <w:sz w:val="22"/>
        </w:rPr>
        <w:t>Part 2 — Round-by-Round Facilitation Guide</w:t>
      </w:r>
    </w:p>
    <w:p>
      <w:pPr>
        <w:spacing w:after="40"/>
      </w:pPr>
      <w:r>
        <w:rPr>
          <w:sz w:val="20"/>
        </w:rPr>
        <w:t>§4. Round-by-Round Guide (R1–R10)</w:t>
      </w:r>
    </w:p>
    <w:p>
      <w:pPr>
        <w:spacing w:after="40"/>
      </w:pPr>
      <w:r>
        <w:rPr>
          <w:b/>
          <w:color w:val="0F172A"/>
          <w:sz w:val="22"/>
        </w:rPr>
        <w:t>Part 3 — Advanced Systems</w:t>
      </w:r>
    </w:p>
    <w:p>
      <w:pPr>
        <w:spacing w:after="40"/>
      </w:pPr>
      <w:r>
        <w:rPr>
          <w:sz w:val="20"/>
        </w:rPr>
        <w:t>§5. Shadow Board Audit Deep Dive</w:t>
      </w:r>
    </w:p>
    <w:p>
      <w:pPr>
        <w:spacing w:after="40"/>
      </w:pPr>
      <w:r>
        <w:rPr>
          <w:sz w:val="20"/>
        </w:rPr>
        <w:t>§6. Ending Pathways</w:t>
      </w:r>
    </w:p>
    <w:p>
      <w:pPr>
        <w:spacing w:after="40"/>
      </w:pPr>
      <w:r>
        <w:rPr>
          <w:sz w:val="20"/>
        </w:rPr>
        <w:t>§7. Terminal Valuation Deep Dive</w:t>
      </w:r>
    </w:p>
    <w:p>
      <w:pPr>
        <w:spacing w:after="40"/>
      </w:pPr>
      <w:r>
        <w:rPr>
          <w:sz w:val="20"/>
        </w:rPr>
        <w:t>§8. Side Tracks</w:t>
      </w:r>
    </w:p>
    <w:p>
      <w:pPr>
        <w:spacing w:after="40"/>
      </w:pPr>
      <w:r>
        <w:rPr>
          <w:sz w:val="20"/>
        </w:rPr>
        <w:t>§9. Autonomous Stakeholder Agents</w:t>
      </w:r>
    </w:p>
    <w:p>
      <w:pPr>
        <w:spacing w:after="40"/>
      </w:pPr>
      <w:r>
        <w:rPr>
          <w:sz w:val="20"/>
        </w:rPr>
        <w:t>§10. Facilitator God Mode &amp; Overrides</w:t>
      </w:r>
    </w:p>
    <w:p>
      <w:pPr>
        <w:spacing w:after="40"/>
      </w:pPr>
      <w:r>
        <w:rPr>
          <w:b/>
          <w:color w:val="0F172A"/>
          <w:sz w:val="22"/>
        </w:rPr>
        <w:t>Part 4 — Dashboard Guides, Planning &amp; Appendices</w:t>
      </w:r>
    </w:p>
    <w:p>
      <w:pPr>
        <w:spacing w:after="40"/>
      </w:pPr>
      <w:r>
        <w:rPr>
          <w:sz w:val="20"/>
        </w:rPr>
        <w:t>§10A. Facilitator Dashboard Visual Guide</w:t>
      </w:r>
    </w:p>
    <w:p>
      <w:pPr>
        <w:spacing w:after="40"/>
      </w:pPr>
      <w:r>
        <w:rPr>
          <w:sz w:val="20"/>
        </w:rPr>
        <w:t>§10B. God Mode Dashboard Visual Guide</w:t>
      </w:r>
    </w:p>
    <w:p>
      <w:pPr>
        <w:spacing w:after="40"/>
      </w:pPr>
      <w:r>
        <w:rPr>
          <w:sz w:val="20"/>
        </w:rPr>
        <w:t>§10C. Industry Vertical Swapping Guide</w:t>
      </w:r>
    </w:p>
    <w:p>
      <w:pPr>
        <w:spacing w:after="40"/>
      </w:pPr>
      <w:r>
        <w:rPr>
          <w:sz w:val="20"/>
        </w:rPr>
        <w:t>§11. Common Student Pitfalls &amp; Teaching Moments</w:t>
      </w:r>
    </w:p>
    <w:p>
      <w:pPr>
        <w:spacing w:after="40"/>
      </w:pPr>
      <w:r>
        <w:rPr>
          <w:sz w:val="20"/>
        </w:rPr>
        <w:t>§12. Quick-Reference Cards</w:t>
      </w:r>
    </w:p>
    <w:p>
      <w:pPr>
        <w:spacing w:after="40"/>
      </w:pPr>
      <w:r>
        <w:rPr>
          <w:sz w:val="20"/>
        </w:rPr>
        <w:t>§13. Session Planning &amp; Logistics</w:t>
      </w:r>
    </w:p>
    <w:p>
      <w:pPr>
        <w:spacing w:after="40"/>
      </w:pPr>
      <w:r>
        <w:rPr>
          <w:sz w:val="20"/>
        </w:rPr>
        <w:t>§14. Assessment &amp; Grading Rubric</w:t>
      </w:r>
    </w:p>
    <w:p>
      <w:pPr>
        <w:spacing w:after="40"/>
      </w:pPr>
      <w:r>
        <w:rPr>
          <w:sz w:val="20"/>
        </w:rPr>
        <w:t>§15. Facilitator FAQ</w:t>
      </w:r>
    </w:p>
    <w:p>
      <w:pPr>
        <w:spacing w:after="40"/>
      </w:pPr>
      <w:r>
        <w:rPr>
          <w:i/>
          <w:sz w:val="20"/>
        </w:rPr>
        <w:t>Appendix A: Glossary of Definitions</w:t>
      </w:r>
    </w:p>
    <w:p>
      <w:pPr>
        <w:spacing w:after="40"/>
      </w:pPr>
      <w:r>
        <w:rPr>
          <w:i/>
          <w:sz w:val="20"/>
        </w:rPr>
        <w:t>Appendix B: Complete Engine Variable Registry</w:t>
      </w:r>
    </w:p>
    <w:p>
      <w:pPr>
        <w:spacing w:after="40"/>
      </w:pPr>
      <w:r>
        <w:rPr>
          <w:i/>
          <w:sz w:val="20"/>
        </w:rPr>
        <w:t>Appendix C: Academic Reference Matrix</w:t>
      </w:r>
    </w:p>
    <w:p>
      <w:r>
        <w:br w:type="page"/>
      </w:r>
    </w:p>
    <w:p>
      <w:pPr>
        <w:pStyle w:val="Heading1"/>
      </w:pPr>
      <w:r>
        <w:t>PART 1 — FOUNDATION &amp; ENGINE</w:t>
      </w:r>
    </w:p>
    <w:p>
      <w:pPr>
        <w:pStyle w:val="Heading1"/>
      </w:pPr>
      <w:r>
        <w:t>§1. Pedagogical Overview &amp; Learning Objectives</w:t>
      </w:r>
    </w:p>
    <w:p>
      <w:pPr>
        <w:pStyle w:val="Heading2"/>
      </w:pPr>
      <w:r>
        <w:t>1.1 Core Narrative &amp; Simulation Premise</w:t>
      </w:r>
    </w:p>
    <w:p>
      <w:r>
        <w:t>Muressons Global Corporation is a multi-divisional conglomerate operating across four business units: Pharmaceuticals, Electronics, Consumer Goods, and Software. Over 10 strategic rounds (representing 5 simulated years), players serve as the executive leadership team navigating interconnected ESG crises, stakeholder pressures, and systemic sustainability challenges. Every decision creates cascading consequences through hidden mathematical engines, forcing players to confront the tension between short-term financial performance and long-term regenerative value creation.</w:t>
      </w:r>
    </w:p>
    <w:p>
      <w:r>
        <w:t>The simulation is built on an immutable state pipeline architecture. The engine.py core executes 20+ mathematical engines per round in a deterministic sequence, while round_logic.py applies per-round mutations. This design ensures reproducibility while creating emergent complexity that surprises even experienced players.</w:t>
      </w:r>
    </w:p>
    <w:p>
      <w:pPr>
        <w:pStyle w:val="Heading2"/>
      </w:pPr>
      <w:r>
        <w:t>1.2 Business Unit Profiles</w:t>
      </w:r>
    </w:p>
    <w:p>
      <w:pPr>
        <w:jc w:val="center"/>
      </w:pPr>
      <w:r>
        <w:drawing>
          <wp:inline xmlns:a="http://schemas.openxmlformats.org/drawingml/2006/main" xmlns:pic="http://schemas.openxmlformats.org/drawingml/2006/picture">
            <wp:extent cx="5303520" cy="5411416"/>
            <wp:docPr id="1" name="Picture 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Executive Cockpit — initial state with 4 BU KPI cards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F172A"/>
          </w:tcPr>
          <w:p>
            <w:pPr>
              <w:jc w:val="center"/>
            </w:pPr>
            <w:r>
              <w:rPr>
                <w:b/>
                <w:color w:val="FFFFFF"/>
                <w:sz w:val="18"/>
              </w:rPr>
              <w:t>BU</w:t>
            </w:r>
          </w:p>
        </w:tc>
        <w:tc>
          <w:tcPr>
            <w:tcW w:type="dxa" w:w="1176"/>
            <w:shd w:fill="0F172A"/>
          </w:tcPr>
          <w:p>
            <w:pPr>
              <w:jc w:val="center"/>
            </w:pPr>
            <w:r>
              <w:rPr>
                <w:b/>
                <w:color w:val="FFFFFF"/>
                <w:sz w:val="18"/>
              </w:rPr>
              <w:t>Icon</w:t>
            </w:r>
          </w:p>
        </w:tc>
        <w:tc>
          <w:tcPr>
            <w:tcW w:type="dxa" w:w="1176"/>
            <w:shd w:fill="0F172A"/>
          </w:tcPr>
          <w:p>
            <w:pPr>
              <w:jc w:val="center"/>
            </w:pPr>
            <w:r>
              <w:rPr>
                <w:b/>
                <w:color w:val="FFFFFF"/>
                <w:sz w:val="18"/>
              </w:rPr>
              <w:t>Revenue</w:t>
            </w:r>
          </w:p>
        </w:tc>
        <w:tc>
          <w:tcPr>
            <w:tcW w:type="dxa" w:w="1176"/>
            <w:shd w:fill="0F172A"/>
          </w:tcPr>
          <w:p>
            <w:pPr>
              <w:jc w:val="center"/>
            </w:pPr>
            <w:r>
              <w:rPr>
                <w:b/>
                <w:color w:val="FFFFFF"/>
                <w:sz w:val="18"/>
              </w:rPr>
              <w:t>OPEX</w:t>
            </w:r>
          </w:p>
        </w:tc>
        <w:tc>
          <w:tcPr>
            <w:tcW w:type="dxa" w:w="1176"/>
            <w:shd w:fill="0F172A"/>
          </w:tcPr>
          <w:p>
            <w:pPr>
              <w:jc w:val="center"/>
            </w:pPr>
            <w:r>
              <w:rPr>
                <w:b/>
                <w:color w:val="FFFFFF"/>
                <w:sz w:val="18"/>
              </w:rPr>
              <w:t>Carbon Int.</w:t>
            </w:r>
          </w:p>
        </w:tc>
        <w:tc>
          <w:tcPr>
            <w:tcW w:type="dxa" w:w="1176"/>
            <w:shd w:fill="0F172A"/>
          </w:tcPr>
          <w:p>
            <w:pPr>
              <w:jc w:val="center"/>
            </w:pPr>
            <w:r>
              <w:rPr>
                <w:b/>
                <w:color w:val="FFFFFF"/>
                <w:sz w:val="18"/>
              </w:rPr>
              <w:t>Water Dep.</w:t>
            </w:r>
          </w:p>
        </w:tc>
        <w:tc>
          <w:tcPr>
            <w:tcW w:type="dxa" w:w="1176"/>
            <w:shd w:fill="0F172A"/>
          </w:tcPr>
          <w:p>
            <w:pPr>
              <w:jc w:val="center"/>
            </w:pPr>
            <w:r>
              <w:rPr>
                <w:b/>
                <w:color w:val="FFFFFF"/>
                <w:sz w:val="18"/>
              </w:rPr>
              <w:t>NCD</w:t>
            </w:r>
          </w:p>
        </w:tc>
        <w:tc>
          <w:tcPr>
            <w:tcW w:type="dxa" w:w="1176"/>
            <w:shd w:fill="0F172A"/>
          </w:tcPr>
          <w:p>
            <w:pPr>
              <w:jc w:val="center"/>
            </w:pPr>
            <w:r>
              <w:rPr>
                <w:b/>
                <w:color w:val="FFFFFF"/>
                <w:sz w:val="18"/>
              </w:rPr>
              <w:t>Gov. Risk</w:t>
            </w:r>
          </w:p>
        </w:tc>
      </w:tr>
      <w:tr>
        <w:tc>
          <w:tcPr>
            <w:tcW w:type="dxa" w:w="1176"/>
          </w:tcPr>
          <w:p>
            <w:pPr>
              <w:spacing w:after="40"/>
            </w:pPr>
            <w:r>
              <w:rPr>
                <w:sz w:val="18"/>
              </w:rPr>
              <w:t>Pharma</w:t>
            </w:r>
          </w:p>
        </w:tc>
        <w:tc>
          <w:tcPr>
            <w:tcW w:type="dxa" w:w="1176"/>
          </w:tcPr>
          <w:p>
            <w:pPr>
              <w:spacing w:after="40"/>
            </w:pPr>
            <w:r>
              <w:rPr>
                <w:sz w:val="18"/>
              </w:rPr>
              <w:t>💊</w:t>
            </w:r>
          </w:p>
        </w:tc>
        <w:tc>
          <w:tcPr>
            <w:tcW w:type="dxa" w:w="1176"/>
          </w:tcPr>
          <w:p>
            <w:pPr>
              <w:spacing w:after="40"/>
            </w:pPr>
            <w:r>
              <w:rPr>
                <w:sz w:val="18"/>
              </w:rPr>
              <w:t>$18.0M</w:t>
            </w:r>
          </w:p>
        </w:tc>
        <w:tc>
          <w:tcPr>
            <w:tcW w:type="dxa" w:w="1176"/>
          </w:tcPr>
          <w:p>
            <w:pPr>
              <w:spacing w:after="40"/>
            </w:pPr>
            <w:r>
              <w:rPr>
                <w:sz w:val="18"/>
              </w:rPr>
              <w:t>$12.0M</w:t>
            </w:r>
          </w:p>
        </w:tc>
        <w:tc>
          <w:tcPr>
            <w:tcW w:type="dxa" w:w="1176"/>
          </w:tcPr>
          <w:p>
            <w:pPr>
              <w:spacing w:after="40"/>
            </w:pPr>
            <w:r>
              <w:rPr>
                <w:sz w:val="18"/>
              </w:rPr>
              <w:t>35</w:t>
            </w:r>
          </w:p>
        </w:tc>
        <w:tc>
          <w:tcPr>
            <w:tcW w:type="dxa" w:w="1176"/>
          </w:tcPr>
          <w:p>
            <w:pPr>
              <w:spacing w:after="40"/>
            </w:pPr>
            <w:r>
              <w:rPr>
                <w:sz w:val="18"/>
              </w:rPr>
              <w:t>82</w:t>
            </w:r>
          </w:p>
        </w:tc>
        <w:tc>
          <w:tcPr>
            <w:tcW w:type="dxa" w:w="1176"/>
          </w:tcPr>
          <w:p>
            <w:pPr>
              <w:spacing w:after="40"/>
            </w:pPr>
            <w:r>
              <w:rPr>
                <w:sz w:val="18"/>
              </w:rPr>
              <w:t>120</w:t>
            </w:r>
          </w:p>
        </w:tc>
        <w:tc>
          <w:tcPr>
            <w:tcW w:type="dxa" w:w="1176"/>
          </w:tcPr>
          <w:p>
            <w:pPr>
              <w:spacing w:after="40"/>
            </w:pPr>
            <w:r>
              <w:rPr>
                <w:sz w:val="18"/>
              </w:rPr>
              <w:t>15</w:t>
            </w:r>
          </w:p>
        </w:tc>
      </w:tr>
      <w:tr>
        <w:tc>
          <w:tcPr>
            <w:tcW w:type="dxa" w:w="1176"/>
            <w:shd w:fill="F3F4F6"/>
          </w:tcPr>
          <w:p>
            <w:pPr>
              <w:spacing w:after="40"/>
            </w:pPr>
            <w:r>
              <w:rPr>
                <w:sz w:val="18"/>
              </w:rPr>
              <w:t>Electronics</w:t>
            </w:r>
          </w:p>
        </w:tc>
        <w:tc>
          <w:tcPr>
            <w:tcW w:type="dxa" w:w="1176"/>
            <w:shd w:fill="F3F4F6"/>
          </w:tcPr>
          <w:p>
            <w:pPr>
              <w:spacing w:after="40"/>
            </w:pPr>
            <w:r>
              <w:rPr>
                <w:sz w:val="18"/>
              </w:rPr>
              <w:t>⚡</w:t>
            </w:r>
          </w:p>
        </w:tc>
        <w:tc>
          <w:tcPr>
            <w:tcW w:type="dxa" w:w="1176"/>
            <w:shd w:fill="F3F4F6"/>
          </w:tcPr>
          <w:p>
            <w:pPr>
              <w:spacing w:after="40"/>
            </w:pPr>
            <w:r>
              <w:rPr>
                <w:sz w:val="18"/>
              </w:rPr>
              <w:t>$16.5M</w:t>
            </w:r>
          </w:p>
        </w:tc>
        <w:tc>
          <w:tcPr>
            <w:tcW w:type="dxa" w:w="1176"/>
            <w:shd w:fill="F3F4F6"/>
          </w:tcPr>
          <w:p>
            <w:pPr>
              <w:spacing w:after="40"/>
            </w:pPr>
            <w:r>
              <w:rPr>
                <w:sz w:val="18"/>
              </w:rPr>
              <w:t>$11.5M</w:t>
            </w:r>
          </w:p>
        </w:tc>
        <w:tc>
          <w:tcPr>
            <w:tcW w:type="dxa" w:w="1176"/>
            <w:shd w:fill="F3F4F6"/>
          </w:tcPr>
          <w:p>
            <w:pPr>
              <w:spacing w:after="40"/>
            </w:pPr>
            <w:r>
              <w:rPr>
                <w:sz w:val="18"/>
              </w:rPr>
              <w:t>72</w:t>
            </w:r>
          </w:p>
        </w:tc>
        <w:tc>
          <w:tcPr>
            <w:tcW w:type="dxa" w:w="1176"/>
            <w:shd w:fill="F3F4F6"/>
          </w:tcPr>
          <w:p>
            <w:pPr>
              <w:spacing w:after="40"/>
            </w:pPr>
            <w:r>
              <w:rPr>
                <w:sz w:val="18"/>
              </w:rPr>
              <w:t>58</w:t>
            </w:r>
          </w:p>
        </w:tc>
        <w:tc>
          <w:tcPr>
            <w:tcW w:type="dxa" w:w="1176"/>
            <w:shd w:fill="F3F4F6"/>
          </w:tcPr>
          <w:p>
            <w:pPr>
              <w:spacing w:after="40"/>
            </w:pPr>
            <w:r>
              <w:rPr>
                <w:sz w:val="18"/>
              </w:rPr>
              <w:t>200</w:t>
            </w:r>
          </w:p>
        </w:tc>
        <w:tc>
          <w:tcPr>
            <w:tcW w:type="dxa" w:w="1176"/>
            <w:shd w:fill="F3F4F6"/>
          </w:tcPr>
          <w:p>
            <w:pPr>
              <w:spacing w:after="40"/>
            </w:pPr>
            <w:r>
              <w:rPr>
                <w:sz w:val="18"/>
              </w:rPr>
              <w:t>20</w:t>
            </w:r>
          </w:p>
        </w:tc>
      </w:tr>
      <w:tr>
        <w:tc>
          <w:tcPr>
            <w:tcW w:type="dxa" w:w="1176"/>
          </w:tcPr>
          <w:p>
            <w:pPr>
              <w:spacing w:after="40"/>
            </w:pPr>
            <w:r>
              <w:rPr>
                <w:sz w:val="18"/>
              </w:rPr>
              <w:t>Consumer Goods</w:t>
            </w:r>
          </w:p>
        </w:tc>
        <w:tc>
          <w:tcPr>
            <w:tcW w:type="dxa" w:w="1176"/>
          </w:tcPr>
          <w:p>
            <w:pPr>
              <w:spacing w:after="40"/>
            </w:pPr>
            <w:r>
              <w:rPr>
                <w:sz w:val="18"/>
              </w:rPr>
              <w:t>🛒</w:t>
            </w:r>
          </w:p>
        </w:tc>
        <w:tc>
          <w:tcPr>
            <w:tcW w:type="dxa" w:w="1176"/>
          </w:tcPr>
          <w:p>
            <w:pPr>
              <w:spacing w:after="40"/>
            </w:pPr>
            <w:r>
              <w:rPr>
                <w:sz w:val="18"/>
              </w:rPr>
              <w:t>$10.5M</w:t>
            </w:r>
          </w:p>
        </w:tc>
        <w:tc>
          <w:tcPr>
            <w:tcW w:type="dxa" w:w="1176"/>
          </w:tcPr>
          <w:p>
            <w:pPr>
              <w:spacing w:after="40"/>
            </w:pPr>
            <w:r>
              <w:rPr>
                <w:sz w:val="18"/>
              </w:rPr>
              <w:t>$7.5M</w:t>
            </w:r>
          </w:p>
        </w:tc>
        <w:tc>
          <w:tcPr>
            <w:tcW w:type="dxa" w:w="1176"/>
          </w:tcPr>
          <w:p>
            <w:pPr>
              <w:spacing w:after="40"/>
            </w:pPr>
            <w:r>
              <w:rPr>
                <w:sz w:val="18"/>
              </w:rPr>
              <w:t>48</w:t>
            </w:r>
          </w:p>
        </w:tc>
        <w:tc>
          <w:tcPr>
            <w:tcW w:type="dxa" w:w="1176"/>
          </w:tcPr>
          <w:p>
            <w:pPr>
              <w:spacing w:after="40"/>
            </w:pPr>
            <w:r>
              <w:rPr>
                <w:sz w:val="18"/>
              </w:rPr>
              <w:t>65</w:t>
            </w:r>
          </w:p>
        </w:tc>
        <w:tc>
          <w:tcPr>
            <w:tcW w:type="dxa" w:w="1176"/>
          </w:tcPr>
          <w:p>
            <w:pPr>
              <w:spacing w:after="40"/>
            </w:pPr>
            <w:r>
              <w:rPr>
                <w:sz w:val="18"/>
              </w:rPr>
              <w:t>150</w:t>
            </w:r>
          </w:p>
        </w:tc>
        <w:tc>
          <w:tcPr>
            <w:tcW w:type="dxa" w:w="1176"/>
          </w:tcPr>
          <w:p>
            <w:pPr>
              <w:spacing w:after="40"/>
            </w:pPr>
            <w:r>
              <w:rPr>
                <w:sz w:val="18"/>
              </w:rPr>
              <w:t>10</w:t>
            </w:r>
          </w:p>
        </w:tc>
      </w:tr>
      <w:tr>
        <w:tc>
          <w:tcPr>
            <w:tcW w:type="dxa" w:w="1176"/>
            <w:shd w:fill="F3F4F6"/>
          </w:tcPr>
          <w:p>
            <w:pPr>
              <w:spacing w:after="40"/>
            </w:pPr>
            <w:r>
              <w:rPr>
                <w:sz w:val="18"/>
              </w:rPr>
              <w:t>Software</w:t>
            </w:r>
          </w:p>
        </w:tc>
        <w:tc>
          <w:tcPr>
            <w:tcW w:type="dxa" w:w="1176"/>
            <w:shd w:fill="F3F4F6"/>
          </w:tcPr>
          <w:p>
            <w:pPr>
              <w:spacing w:after="40"/>
            </w:pPr>
            <w:r>
              <w:rPr>
                <w:sz w:val="18"/>
              </w:rPr>
              <w:t>💻</w:t>
            </w:r>
          </w:p>
        </w:tc>
        <w:tc>
          <w:tcPr>
            <w:tcW w:type="dxa" w:w="1176"/>
            <w:shd w:fill="F3F4F6"/>
          </w:tcPr>
          <w:p>
            <w:pPr>
              <w:spacing w:after="40"/>
            </w:pPr>
            <w:r>
              <w:rPr>
                <w:sz w:val="18"/>
              </w:rPr>
              <w:t>$8.5M</w:t>
            </w:r>
          </w:p>
        </w:tc>
        <w:tc>
          <w:tcPr>
            <w:tcW w:type="dxa" w:w="1176"/>
            <w:shd w:fill="F3F4F6"/>
          </w:tcPr>
          <w:p>
            <w:pPr>
              <w:spacing w:after="40"/>
            </w:pPr>
            <w:r>
              <w:rPr>
                <w:sz w:val="18"/>
              </w:rPr>
              <w:t>$5.5M</w:t>
            </w:r>
          </w:p>
        </w:tc>
        <w:tc>
          <w:tcPr>
            <w:tcW w:type="dxa" w:w="1176"/>
            <w:shd w:fill="F3F4F6"/>
          </w:tcPr>
          <w:p>
            <w:pPr>
              <w:spacing w:after="40"/>
            </w:pPr>
            <w:r>
              <w:rPr>
                <w:sz w:val="18"/>
              </w:rPr>
              <w:t>12</w:t>
            </w:r>
          </w:p>
        </w:tc>
        <w:tc>
          <w:tcPr>
            <w:tcW w:type="dxa" w:w="1176"/>
            <w:shd w:fill="F3F4F6"/>
          </w:tcPr>
          <w:p>
            <w:pPr>
              <w:spacing w:after="40"/>
            </w:pPr>
            <w:r>
              <w:rPr>
                <w:sz w:val="18"/>
              </w:rPr>
              <w:t>12</w:t>
            </w:r>
          </w:p>
        </w:tc>
        <w:tc>
          <w:tcPr>
            <w:tcW w:type="dxa" w:w="1176"/>
            <w:shd w:fill="F3F4F6"/>
          </w:tcPr>
          <w:p>
            <w:pPr>
              <w:spacing w:after="40"/>
            </w:pPr>
            <w:r>
              <w:rPr>
                <w:sz w:val="18"/>
              </w:rPr>
              <w:t>30</w:t>
            </w:r>
          </w:p>
        </w:tc>
        <w:tc>
          <w:tcPr>
            <w:tcW w:type="dxa" w:w="1176"/>
            <w:shd w:fill="F3F4F6"/>
          </w:tcPr>
          <w:p>
            <w:pPr>
              <w:spacing w:after="40"/>
            </w:pPr>
            <w:r>
              <w:rPr>
                <w:sz w:val="18"/>
              </w:rPr>
              <w:t>25</w:t>
            </w:r>
          </w:p>
        </w:tc>
      </w:tr>
    </w:tbl>
    <w:p/>
    <w:p>
      <w:pPr>
        <w:pStyle w:val="Heading2"/>
      </w:pPr>
      <w:r>
        <w:t>1.3 Learning Objectives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LO</w:t>
            </w:r>
          </w:p>
        </w:tc>
        <w:tc>
          <w:tcPr>
            <w:tcW w:type="dxa" w:w="2351"/>
            <w:shd w:fill="0F172A"/>
          </w:tcPr>
          <w:p>
            <w:pPr>
              <w:jc w:val="center"/>
            </w:pPr>
            <w:r>
              <w:rPr>
                <w:b/>
                <w:color w:val="FFFFFF"/>
                <w:sz w:val="18"/>
              </w:rPr>
              <w:t>Description</w:t>
            </w:r>
          </w:p>
        </w:tc>
        <w:tc>
          <w:tcPr>
            <w:tcW w:type="dxa" w:w="2351"/>
            <w:shd w:fill="0F172A"/>
          </w:tcPr>
          <w:p>
            <w:pPr>
              <w:jc w:val="center"/>
            </w:pPr>
            <w:r>
              <w:rPr>
                <w:b/>
                <w:color w:val="FFFFFF"/>
                <w:sz w:val="18"/>
              </w:rPr>
              <w:t>Primary Rounds</w:t>
            </w:r>
          </w:p>
        </w:tc>
        <w:tc>
          <w:tcPr>
            <w:tcW w:type="dxa" w:w="2351"/>
            <w:shd w:fill="0F172A"/>
          </w:tcPr>
          <w:p>
            <w:pPr>
              <w:jc w:val="center"/>
            </w:pPr>
            <w:r>
              <w:rPr>
                <w:b/>
                <w:color w:val="FFFFFF"/>
                <w:sz w:val="18"/>
              </w:rPr>
              <w:t>Bloom's Level</w:t>
            </w:r>
          </w:p>
        </w:tc>
      </w:tr>
      <w:tr>
        <w:tc>
          <w:tcPr>
            <w:tcW w:type="dxa" w:w="2351"/>
          </w:tcPr>
          <w:p>
            <w:pPr>
              <w:spacing w:after="40"/>
            </w:pPr>
            <w:r>
              <w:rPr>
                <w:sz w:val="18"/>
              </w:rPr>
              <w:t>LO1</w:t>
            </w:r>
          </w:p>
        </w:tc>
        <w:tc>
          <w:tcPr>
            <w:tcW w:type="dxa" w:w="2351"/>
          </w:tcPr>
          <w:p>
            <w:pPr>
              <w:spacing w:after="40"/>
            </w:pPr>
            <w:r>
              <w:rPr>
                <w:sz w:val="18"/>
              </w:rPr>
              <w:t>Analyse stakeholder salience using Mendelow's Matrix</w:t>
            </w:r>
          </w:p>
        </w:tc>
        <w:tc>
          <w:tcPr>
            <w:tcW w:type="dxa" w:w="2351"/>
          </w:tcPr>
          <w:p>
            <w:pPr>
              <w:spacing w:after="40"/>
            </w:pPr>
            <w:r>
              <w:rPr>
                <w:sz w:val="18"/>
              </w:rPr>
              <w:t>R1, R5, R8</w:t>
            </w:r>
          </w:p>
        </w:tc>
        <w:tc>
          <w:tcPr>
            <w:tcW w:type="dxa" w:w="2351"/>
          </w:tcPr>
          <w:p>
            <w:pPr>
              <w:spacing w:after="40"/>
            </w:pPr>
            <w:r>
              <w:rPr>
                <w:sz w:val="18"/>
              </w:rPr>
              <w:t>Analyse (L4)</w:t>
            </w:r>
          </w:p>
        </w:tc>
      </w:tr>
      <w:tr>
        <w:tc>
          <w:tcPr>
            <w:tcW w:type="dxa" w:w="2351"/>
            <w:shd w:fill="F3F4F6"/>
          </w:tcPr>
          <w:p>
            <w:pPr>
              <w:spacing w:after="40"/>
            </w:pPr>
            <w:r>
              <w:rPr>
                <w:sz w:val="18"/>
              </w:rPr>
              <w:t>LO2</w:t>
            </w:r>
          </w:p>
        </w:tc>
        <w:tc>
          <w:tcPr>
            <w:tcW w:type="dxa" w:w="2351"/>
            <w:shd w:fill="F3F4F6"/>
          </w:tcPr>
          <w:p>
            <w:pPr>
              <w:spacing w:after="40"/>
            </w:pPr>
            <w:r>
              <w:rPr>
                <w:sz w:val="18"/>
              </w:rPr>
              <w:t>Evaluate trade-offs between short-term profit and systemic resilience</w:t>
            </w:r>
          </w:p>
        </w:tc>
        <w:tc>
          <w:tcPr>
            <w:tcW w:type="dxa" w:w="2351"/>
            <w:shd w:fill="F3F4F6"/>
          </w:tcPr>
          <w:p>
            <w:pPr>
              <w:spacing w:after="40"/>
            </w:pPr>
            <w:r>
              <w:rPr>
                <w:sz w:val="18"/>
              </w:rPr>
              <w:t>R3, R4, R9</w:t>
            </w:r>
          </w:p>
        </w:tc>
        <w:tc>
          <w:tcPr>
            <w:tcW w:type="dxa" w:w="2351"/>
            <w:shd w:fill="F3F4F6"/>
          </w:tcPr>
          <w:p>
            <w:pPr>
              <w:spacing w:after="40"/>
            </w:pPr>
            <w:r>
              <w:rPr>
                <w:sz w:val="18"/>
              </w:rPr>
              <w:t>Evaluate (L5)</w:t>
            </w:r>
          </w:p>
        </w:tc>
      </w:tr>
      <w:tr>
        <w:tc>
          <w:tcPr>
            <w:tcW w:type="dxa" w:w="2351"/>
          </w:tcPr>
          <w:p>
            <w:pPr>
              <w:spacing w:after="40"/>
            </w:pPr>
            <w:r>
              <w:rPr>
                <w:sz w:val="18"/>
              </w:rPr>
              <w:t>LO3</w:t>
            </w:r>
          </w:p>
        </w:tc>
        <w:tc>
          <w:tcPr>
            <w:tcW w:type="dxa" w:w="2351"/>
          </w:tcPr>
          <w:p>
            <w:pPr>
              <w:spacing w:after="40"/>
            </w:pPr>
            <w:r>
              <w:rPr>
                <w:sz w:val="18"/>
              </w:rPr>
              <w:t>Apply double materiality assessment to capital allocation</w:t>
            </w:r>
          </w:p>
        </w:tc>
        <w:tc>
          <w:tcPr>
            <w:tcW w:type="dxa" w:w="2351"/>
          </w:tcPr>
          <w:p>
            <w:pPr>
              <w:spacing w:after="40"/>
            </w:pPr>
            <w:r>
              <w:rPr>
                <w:sz w:val="18"/>
              </w:rPr>
              <w:t>R2</w:t>
            </w:r>
          </w:p>
        </w:tc>
        <w:tc>
          <w:tcPr>
            <w:tcW w:type="dxa" w:w="2351"/>
          </w:tcPr>
          <w:p>
            <w:pPr>
              <w:spacing w:after="40"/>
            </w:pPr>
            <w:r>
              <w:rPr>
                <w:sz w:val="18"/>
              </w:rPr>
              <w:t>Apply (L3)</w:t>
            </w:r>
          </w:p>
        </w:tc>
      </w:tr>
      <w:tr>
        <w:tc>
          <w:tcPr>
            <w:tcW w:type="dxa" w:w="2351"/>
            <w:shd w:fill="F3F4F6"/>
          </w:tcPr>
          <w:p>
            <w:pPr>
              <w:spacing w:after="40"/>
            </w:pPr>
            <w:r>
              <w:rPr>
                <w:sz w:val="18"/>
              </w:rPr>
              <w:t>LO4</w:t>
            </w:r>
          </w:p>
        </w:tc>
        <w:tc>
          <w:tcPr>
            <w:tcW w:type="dxa" w:w="2351"/>
            <w:shd w:fill="F3F4F6"/>
          </w:tcPr>
          <w:p>
            <w:pPr>
              <w:spacing w:after="40"/>
            </w:pPr>
            <w:r>
              <w:rPr>
                <w:sz w:val="18"/>
              </w:rPr>
              <w:t>Synthesise ESG strategy that maximises Regenerative Multiple</w:t>
            </w:r>
          </w:p>
        </w:tc>
        <w:tc>
          <w:tcPr>
            <w:tcW w:type="dxa" w:w="2351"/>
            <w:shd w:fill="F3F4F6"/>
          </w:tcPr>
          <w:p>
            <w:pPr>
              <w:spacing w:after="40"/>
            </w:pPr>
            <w:r>
              <w:rPr>
                <w:sz w:val="18"/>
              </w:rPr>
              <w:t>R7, R10</w:t>
            </w:r>
          </w:p>
        </w:tc>
        <w:tc>
          <w:tcPr>
            <w:tcW w:type="dxa" w:w="2351"/>
            <w:shd w:fill="F3F4F6"/>
          </w:tcPr>
          <w:p>
            <w:pPr>
              <w:spacing w:after="40"/>
            </w:pPr>
            <w:r>
              <w:rPr>
                <w:sz w:val="18"/>
              </w:rPr>
              <w:t>Create (L6)</w:t>
            </w:r>
          </w:p>
        </w:tc>
      </w:tr>
      <w:tr>
        <w:tc>
          <w:tcPr>
            <w:tcW w:type="dxa" w:w="2351"/>
          </w:tcPr>
          <w:p>
            <w:pPr>
              <w:spacing w:after="40"/>
            </w:pPr>
            <w:r>
              <w:rPr>
                <w:sz w:val="18"/>
              </w:rPr>
              <w:t>LO5</w:t>
            </w:r>
          </w:p>
        </w:tc>
        <w:tc>
          <w:tcPr>
            <w:tcW w:type="dxa" w:w="2351"/>
          </w:tcPr>
          <w:p>
            <w:pPr>
              <w:spacing w:after="40"/>
            </w:pPr>
            <w:r>
              <w:rPr>
                <w:sz w:val="18"/>
              </w:rPr>
              <w:t>Assess autonomous stakeholder reactions and cascade risk</w:t>
            </w:r>
          </w:p>
        </w:tc>
        <w:tc>
          <w:tcPr>
            <w:tcW w:type="dxa" w:w="2351"/>
          </w:tcPr>
          <w:p>
            <w:pPr>
              <w:spacing w:after="40"/>
            </w:pPr>
            <w:r>
              <w:rPr>
                <w:sz w:val="18"/>
              </w:rPr>
              <w:t>R4, R6, R9</w:t>
            </w:r>
          </w:p>
        </w:tc>
        <w:tc>
          <w:tcPr>
            <w:tcW w:type="dxa" w:w="2351"/>
          </w:tcPr>
          <w:p>
            <w:pPr>
              <w:spacing w:after="40"/>
            </w:pPr>
            <w:r>
              <w:rPr>
                <w:sz w:val="18"/>
              </w:rPr>
              <w:t>Evaluate (L5)</w:t>
            </w:r>
          </w:p>
        </w:tc>
      </w:tr>
      <w:tr>
        <w:tc>
          <w:tcPr>
            <w:tcW w:type="dxa" w:w="2351"/>
            <w:shd w:fill="F3F4F6"/>
          </w:tcPr>
          <w:p>
            <w:pPr>
              <w:spacing w:after="40"/>
            </w:pPr>
            <w:r>
              <w:rPr>
                <w:sz w:val="18"/>
              </w:rPr>
              <w:t>LO6</w:t>
            </w:r>
          </w:p>
        </w:tc>
        <w:tc>
          <w:tcPr>
            <w:tcW w:type="dxa" w:w="2351"/>
            <w:shd w:fill="F3F4F6"/>
          </w:tcPr>
          <w:p>
            <w:pPr>
              <w:spacing w:after="40"/>
            </w:pPr>
            <w:r>
              <w:rPr>
                <w:sz w:val="18"/>
              </w:rPr>
              <w:t>Design just transition strategies balancing efficiency and equity</w:t>
            </w:r>
          </w:p>
        </w:tc>
        <w:tc>
          <w:tcPr>
            <w:tcW w:type="dxa" w:w="2351"/>
            <w:shd w:fill="F3F4F6"/>
          </w:tcPr>
          <w:p>
            <w:pPr>
              <w:spacing w:after="40"/>
            </w:pPr>
            <w:r>
              <w:rPr>
                <w:sz w:val="18"/>
              </w:rPr>
              <w:t>R9</w:t>
            </w:r>
          </w:p>
        </w:tc>
        <w:tc>
          <w:tcPr>
            <w:tcW w:type="dxa" w:w="2351"/>
            <w:shd w:fill="F3F4F6"/>
          </w:tcPr>
          <w:p>
            <w:pPr>
              <w:spacing w:after="40"/>
            </w:pPr>
            <w:r>
              <w:rPr>
                <w:sz w:val="18"/>
              </w:rPr>
              <w:t>Create (L6)</w:t>
            </w:r>
          </w:p>
        </w:tc>
      </w:tr>
    </w:tbl>
    <w:p/>
    <w:p>
      <w:pPr>
        <w:pStyle w:val="Heading2"/>
      </w:pPr>
      <w:r>
        <w:t>1.4 Key Strategic Trade-Offs</w:t>
      </w:r>
    </w:p>
    <w:p>
      <w:pPr>
        <w:pStyle w:val="ListBullet"/>
      </w:pPr>
      <w:r>
        <w:rPr>
          <w:b/>
          <w:sz w:val="20"/>
        </w:rPr>
        <w:t xml:space="preserve">Short-term cash extraction vs. long-term terminal value: </w:t>
      </w:r>
      <w:r>
        <w:rPr>
          <w:sz w:val="20"/>
        </w:rPr>
        <w:t>Every dollar saved now compounds against you through NCD interest, VRIO decay, and burnout penalties.</w:t>
      </w:r>
    </w:p>
    <w:p>
      <w:pPr>
        <w:pStyle w:val="ListBullet"/>
      </w:pPr>
      <w:r>
        <w:rPr>
          <w:b/>
          <w:sz w:val="20"/>
        </w:rPr>
        <w:t xml:space="preserve">Concentrated investment vs. diversification: </w:t>
      </w:r>
      <w:r>
        <w:rPr>
          <w:sz w:val="20"/>
        </w:rPr>
        <w:t>Synergy rewards cross-BU integration, but spreading too thin yields diminishing returns (√ scaling).</w:t>
      </w:r>
    </w:p>
    <w:p>
      <w:pPr>
        <w:pStyle w:val="ListBullet"/>
      </w:pPr>
      <w:r>
        <w:rPr>
          <w:b/>
          <w:sz w:val="20"/>
        </w:rPr>
        <w:t xml:space="preserve">Transparency vs. containment: </w:t>
      </w:r>
      <w:r>
        <w:rPr>
          <w:sz w:val="20"/>
        </w:rPr>
        <w:t>Full disclosure costs money upfront but prevents contagion cascades. Deny-and-deflect is free but risks 2× crisis severity.</w:t>
      </w:r>
    </w:p>
    <w:p>
      <w:pPr>
        <w:pStyle w:val="ListBullet"/>
      </w:pPr>
      <w:r>
        <w:rPr>
          <w:b/>
          <w:sz w:val="20"/>
        </w:rPr>
        <w:t xml:space="preserve">Adaptation vs. mitigation: </w:t>
      </w:r>
      <w:r>
        <w:rPr>
          <w:sz w:val="20"/>
        </w:rPr>
        <w:t>Hard engineering builds resilience but adds carbon; nature-based solutions are cheaper but take 2 rounds to mature.</w:t>
      </w:r>
    </w:p>
    <w:p>
      <w:pPr>
        <w:pStyle w:val="ListBullet"/>
      </w:pPr>
      <w:r>
        <w:rPr>
          <w:b/>
          <w:sz w:val="20"/>
        </w:rPr>
        <w:t xml:space="preserve">Efficiency vs. equity: </w:t>
      </w:r>
      <w:r>
        <w:rPr>
          <w:sz w:val="20"/>
        </w:rPr>
        <w:t>Prioritising high-margin BUs maximises short-term EBITDA but triggers social licence collapse and strike risk at R9.</w:t>
      </w:r>
    </w:p>
    <w:p>
      <w:pPr>
        <w:pStyle w:val="Heading2"/>
      </w:pPr>
      <w:r>
        <w:t>1.5 Simulation Timeline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Tier</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Theme</w:t>
            </w:r>
          </w:p>
        </w:tc>
        <w:tc>
          <w:tcPr>
            <w:tcW w:type="dxa" w:w="2351"/>
            <w:shd w:fill="0F172A"/>
          </w:tcPr>
          <w:p>
            <w:pPr>
              <w:jc w:val="center"/>
            </w:pPr>
            <w:r>
              <w:rPr>
                <w:b/>
                <w:color w:val="FFFFFF"/>
                <w:sz w:val="18"/>
              </w:rPr>
              <w:t>Cognitive Demand</w:t>
            </w:r>
          </w:p>
        </w:tc>
      </w:tr>
      <w:tr>
        <w:tc>
          <w:tcPr>
            <w:tcW w:type="dxa" w:w="2351"/>
          </w:tcPr>
          <w:p>
            <w:pPr>
              <w:spacing w:after="40"/>
            </w:pPr>
            <w:r>
              <w:rPr>
                <w:sz w:val="18"/>
              </w:rPr>
              <w:t>Foundation</w:t>
            </w:r>
          </w:p>
        </w:tc>
        <w:tc>
          <w:tcPr>
            <w:tcW w:type="dxa" w:w="2351"/>
          </w:tcPr>
          <w:p>
            <w:pPr>
              <w:spacing w:after="40"/>
            </w:pPr>
            <w:r>
              <w:rPr>
                <w:sz w:val="18"/>
              </w:rPr>
              <w:t>R1–R3</w:t>
            </w:r>
          </w:p>
        </w:tc>
        <w:tc>
          <w:tcPr>
            <w:tcW w:type="dxa" w:w="2351"/>
          </w:tcPr>
          <w:p>
            <w:pPr>
              <w:spacing w:after="40"/>
            </w:pPr>
            <w:r>
              <w:rPr>
                <w:sz w:val="18"/>
              </w:rPr>
              <w:t>Diagnostic &amp; Strategy Setting</w:t>
            </w:r>
          </w:p>
        </w:tc>
        <w:tc>
          <w:tcPr>
            <w:tcW w:type="dxa" w:w="2351"/>
          </w:tcPr>
          <w:p>
            <w:pPr>
              <w:spacing w:after="40"/>
            </w:pPr>
            <w:r>
              <w:rPr>
                <w:sz w:val="18"/>
              </w:rPr>
              <w:t>Remember → Apply</w:t>
            </w:r>
          </w:p>
        </w:tc>
      </w:tr>
      <w:tr>
        <w:tc>
          <w:tcPr>
            <w:tcW w:type="dxa" w:w="2351"/>
            <w:shd w:fill="F3F4F6"/>
          </w:tcPr>
          <w:p>
            <w:pPr>
              <w:spacing w:after="40"/>
            </w:pPr>
            <w:r>
              <w:rPr>
                <w:sz w:val="18"/>
              </w:rPr>
              <w:t>Crisis</w:t>
            </w:r>
          </w:p>
        </w:tc>
        <w:tc>
          <w:tcPr>
            <w:tcW w:type="dxa" w:w="2351"/>
            <w:shd w:fill="F3F4F6"/>
          </w:tcPr>
          <w:p>
            <w:pPr>
              <w:spacing w:after="40"/>
            </w:pPr>
            <w:r>
              <w:rPr>
                <w:sz w:val="18"/>
              </w:rPr>
              <w:t>R4–R6</w:t>
            </w:r>
          </w:p>
        </w:tc>
        <w:tc>
          <w:tcPr>
            <w:tcW w:type="dxa" w:w="2351"/>
            <w:shd w:fill="F3F4F6"/>
          </w:tcPr>
          <w:p>
            <w:pPr>
              <w:spacing w:after="40"/>
            </w:pPr>
            <w:r>
              <w:rPr>
                <w:sz w:val="18"/>
              </w:rPr>
              <w:t>Cascade Management &amp; Ethics</w:t>
            </w:r>
          </w:p>
        </w:tc>
        <w:tc>
          <w:tcPr>
            <w:tcW w:type="dxa" w:w="2351"/>
            <w:shd w:fill="F3F4F6"/>
          </w:tcPr>
          <w:p>
            <w:pPr>
              <w:spacing w:after="40"/>
            </w:pPr>
            <w:r>
              <w:rPr>
                <w:sz w:val="18"/>
              </w:rPr>
              <w:t>Analyse → Evaluate</w:t>
            </w:r>
          </w:p>
        </w:tc>
      </w:tr>
      <w:tr>
        <w:tc>
          <w:tcPr>
            <w:tcW w:type="dxa" w:w="2351"/>
          </w:tcPr>
          <w:p>
            <w:pPr>
              <w:spacing w:after="40"/>
            </w:pPr>
            <w:r>
              <w:rPr>
                <w:sz w:val="18"/>
              </w:rPr>
              <w:t>Integration</w:t>
            </w:r>
          </w:p>
        </w:tc>
        <w:tc>
          <w:tcPr>
            <w:tcW w:type="dxa" w:w="2351"/>
          </w:tcPr>
          <w:p>
            <w:pPr>
              <w:spacing w:after="40"/>
            </w:pPr>
            <w:r>
              <w:rPr>
                <w:sz w:val="18"/>
              </w:rPr>
              <w:t>R7–R8</w:t>
            </w:r>
          </w:p>
        </w:tc>
        <w:tc>
          <w:tcPr>
            <w:tcW w:type="dxa" w:w="2351"/>
          </w:tcPr>
          <w:p>
            <w:pPr>
              <w:spacing w:after="40"/>
            </w:pPr>
            <w:r>
              <w:rPr>
                <w:sz w:val="18"/>
              </w:rPr>
              <w:t>Systems Thinking &amp; Resource Allocation</w:t>
            </w:r>
          </w:p>
        </w:tc>
        <w:tc>
          <w:tcPr>
            <w:tcW w:type="dxa" w:w="2351"/>
          </w:tcPr>
          <w:p>
            <w:pPr>
              <w:spacing w:after="40"/>
            </w:pPr>
            <w:r>
              <w:rPr>
                <w:sz w:val="18"/>
              </w:rPr>
              <w:t>Evaluate → Create</w:t>
            </w:r>
          </w:p>
        </w:tc>
      </w:tr>
      <w:tr>
        <w:tc>
          <w:tcPr>
            <w:tcW w:type="dxa" w:w="2351"/>
            <w:shd w:fill="F3F4F6"/>
          </w:tcPr>
          <w:p>
            <w:pPr>
              <w:spacing w:after="40"/>
            </w:pPr>
            <w:r>
              <w:rPr>
                <w:sz w:val="18"/>
              </w:rPr>
              <w:t>Finale</w:t>
            </w:r>
          </w:p>
        </w:tc>
        <w:tc>
          <w:tcPr>
            <w:tcW w:type="dxa" w:w="2351"/>
            <w:shd w:fill="F3F4F6"/>
          </w:tcPr>
          <w:p>
            <w:pPr>
              <w:spacing w:after="40"/>
            </w:pPr>
            <w:r>
              <w:rPr>
                <w:sz w:val="18"/>
              </w:rPr>
              <w:t>R9–R10</w:t>
            </w:r>
          </w:p>
        </w:tc>
        <w:tc>
          <w:tcPr>
            <w:tcW w:type="dxa" w:w="2351"/>
            <w:shd w:fill="F3F4F6"/>
          </w:tcPr>
          <w:p>
            <w:pPr>
              <w:spacing w:after="40"/>
            </w:pPr>
            <w:r>
              <w:rPr>
                <w:sz w:val="18"/>
              </w:rPr>
              <w:t>Justice, Valuation &amp; Legacy</w:t>
            </w:r>
          </w:p>
        </w:tc>
        <w:tc>
          <w:tcPr>
            <w:tcW w:type="dxa" w:w="2351"/>
            <w:shd w:fill="F3F4F6"/>
          </w:tcPr>
          <w:p>
            <w:pPr>
              <w:spacing w:after="40"/>
            </w:pPr>
            <w:r>
              <w:rPr>
                <w:sz w:val="18"/>
              </w:rPr>
              <w:t>Create → Synthesise</w:t>
            </w:r>
          </w:p>
        </w:tc>
      </w:tr>
    </w:tbl>
    <w:p/>
    <w:p>
      <w:pPr>
        <w:pStyle w:val="Heading2"/>
      </w:pPr>
      <w:r>
        <w:t>Simulation Architecture Map</w:t>
      </w:r>
    </w:p>
    <w:p>
      <w:r>
        <w:t>The diagram below illustrates the complete simulation pipeline — from player decisions through the mathematical engine to terminal valuation outputs.</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Map — engine pipeline flowchart</w:t>
      </w:r>
    </w:p>
    <w:p>
      <w:r>
        <w:br w:type="page"/>
      </w:r>
    </w:p>
    <w:p>
      <w:pPr>
        <w:pStyle w:val="Heading1"/>
      </w:pPr>
      <w:r>
        <w:t>§2. Theoretical Foundations &amp; Academic Integration</w:t>
      </w:r>
    </w:p>
    <w:p>
      <w:pPr>
        <w:pStyle w:val="Heading2"/>
      </w:pPr>
      <w:r>
        <w:t>2.1 Framework-to-Mechanic Mapping</w:t>
      </w:r>
    </w:p>
    <w:p>
      <w:r>
        <w:t>The simulation embeds 25+ academic frameworks as executable game mechanics. Each theory is experienced before being named — players discover the principle through gameplay, then the facilitator reveals the academic framework during debrief.</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Theory / Author</w:t>
            </w:r>
          </w:p>
        </w:tc>
        <w:tc>
          <w:tcPr>
            <w:tcW w:type="dxa" w:w="2351"/>
            <w:shd w:fill="0F172A"/>
          </w:tcPr>
          <w:p>
            <w:pPr>
              <w:jc w:val="center"/>
            </w:pPr>
            <w:r>
              <w:rPr>
                <w:b/>
                <w:color w:val="FFFFFF"/>
                <w:sz w:val="18"/>
              </w:rPr>
              <w:t>Framework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Simulation Mechanic</w:t>
            </w:r>
          </w:p>
        </w:tc>
      </w:tr>
      <w:tr>
        <w:tc>
          <w:tcPr>
            <w:tcW w:type="dxa" w:w="2351"/>
          </w:tcPr>
          <w:p>
            <w:pPr>
              <w:spacing w:after="40"/>
            </w:pPr>
            <w:r>
              <w:rPr>
                <w:sz w:val="18"/>
              </w:rPr>
              <w:t>Mendelow (1991)</w:t>
            </w:r>
          </w:p>
        </w:tc>
        <w:tc>
          <w:tcPr>
            <w:tcW w:type="dxa" w:w="2351"/>
          </w:tcPr>
          <w:p>
            <w:pPr>
              <w:spacing w:after="40"/>
            </w:pPr>
            <w:r>
              <w:rPr>
                <w:sz w:val="18"/>
              </w:rPr>
              <w:t>Stakeholder Mapping</w:t>
            </w:r>
          </w:p>
        </w:tc>
        <w:tc>
          <w:tcPr>
            <w:tcW w:type="dxa" w:w="2351"/>
          </w:tcPr>
          <w:p>
            <w:pPr>
              <w:spacing w:after="40"/>
            </w:pPr>
            <w:r>
              <w:rPr>
                <w:sz w:val="18"/>
              </w:rPr>
              <w:t>R1</w:t>
            </w:r>
          </w:p>
        </w:tc>
        <w:tc>
          <w:tcPr>
            <w:tcW w:type="dxa" w:w="2351"/>
          </w:tcPr>
          <w:p>
            <w:pPr>
              <w:spacing w:after="40"/>
            </w:pPr>
            <w:r>
              <w:rPr>
                <w:sz w:val="18"/>
              </w:rPr>
              <w:t>Drag-and-drop stakeholder matrix pre-gate</w:t>
            </w:r>
          </w:p>
        </w:tc>
      </w:tr>
      <w:tr>
        <w:tc>
          <w:tcPr>
            <w:tcW w:type="dxa" w:w="2351"/>
            <w:shd w:fill="F3F4F6"/>
          </w:tcPr>
          <w:p>
            <w:pPr>
              <w:spacing w:after="40"/>
            </w:pPr>
            <w:r>
              <w:rPr>
                <w:sz w:val="18"/>
              </w:rPr>
              <w:t>Mitchell et al. (1997)</w:t>
            </w:r>
          </w:p>
        </w:tc>
        <w:tc>
          <w:tcPr>
            <w:tcW w:type="dxa" w:w="2351"/>
            <w:shd w:fill="F3F4F6"/>
          </w:tcPr>
          <w:p>
            <w:pPr>
              <w:spacing w:after="40"/>
            </w:pPr>
            <w:r>
              <w:rPr>
                <w:sz w:val="18"/>
              </w:rPr>
              <w:t>Stakeholder Salience</w:t>
            </w:r>
          </w:p>
        </w:tc>
        <w:tc>
          <w:tcPr>
            <w:tcW w:type="dxa" w:w="2351"/>
            <w:shd w:fill="F3F4F6"/>
          </w:tcPr>
          <w:p>
            <w:pPr>
              <w:spacing w:after="40"/>
            </w:pPr>
            <w:r>
              <w:rPr>
                <w:sz w:val="18"/>
              </w:rPr>
              <w:t>R1, R5, R9</w:t>
            </w:r>
          </w:p>
        </w:tc>
        <w:tc>
          <w:tcPr>
            <w:tcW w:type="dxa" w:w="2351"/>
            <w:shd w:fill="F3F4F6"/>
          </w:tcPr>
          <w:p>
            <w:pPr>
              <w:spacing w:after="40"/>
            </w:pPr>
            <w:r>
              <w:rPr>
                <w:sz w:val="18"/>
              </w:rPr>
              <w:t>Power × Legitimacy × Urgency drives agent escalation</w:t>
            </w:r>
          </w:p>
        </w:tc>
      </w:tr>
      <w:tr>
        <w:tc>
          <w:tcPr>
            <w:tcW w:type="dxa" w:w="2351"/>
          </w:tcPr>
          <w:p>
            <w:pPr>
              <w:spacing w:after="40"/>
            </w:pPr>
            <w:r>
              <w:rPr>
                <w:sz w:val="18"/>
              </w:rPr>
              <w:t>EU CSRD / ESRS</w:t>
            </w:r>
          </w:p>
        </w:tc>
        <w:tc>
          <w:tcPr>
            <w:tcW w:type="dxa" w:w="2351"/>
          </w:tcPr>
          <w:p>
            <w:pPr>
              <w:spacing w:after="40"/>
            </w:pPr>
            <w:r>
              <w:rPr>
                <w:sz w:val="18"/>
              </w:rPr>
              <w:t>Double Materiality</w:t>
            </w:r>
          </w:p>
        </w:tc>
        <w:tc>
          <w:tcPr>
            <w:tcW w:type="dxa" w:w="2351"/>
          </w:tcPr>
          <w:p>
            <w:pPr>
              <w:spacing w:after="40"/>
            </w:pPr>
            <w:r>
              <w:rPr>
                <w:sz w:val="18"/>
              </w:rPr>
              <w:t>R2</w:t>
            </w:r>
          </w:p>
        </w:tc>
        <w:tc>
          <w:tcPr>
            <w:tcW w:type="dxa" w:w="2351"/>
          </w:tcPr>
          <w:p>
            <w:pPr>
              <w:spacing w:after="40"/>
            </w:pPr>
            <w:r>
              <w:rPr>
                <w:sz w:val="18"/>
              </w:rPr>
              <w:t>CFO materiality gate — 2×2 matrix with budget clawback</w:t>
            </w:r>
          </w:p>
        </w:tc>
      </w:tr>
      <w:tr>
        <w:tc>
          <w:tcPr>
            <w:tcW w:type="dxa" w:w="2351"/>
            <w:shd w:fill="F3F4F6"/>
          </w:tcPr>
          <w:p>
            <w:pPr>
              <w:spacing w:after="40"/>
            </w:pPr>
            <w:r>
              <w:rPr>
                <w:sz w:val="18"/>
              </w:rPr>
              <w:t>GHG Protocol</w:t>
            </w:r>
          </w:p>
        </w:tc>
        <w:tc>
          <w:tcPr>
            <w:tcW w:type="dxa" w:w="2351"/>
            <w:shd w:fill="F3F4F6"/>
          </w:tcPr>
          <w:p>
            <w:pPr>
              <w:spacing w:after="40"/>
            </w:pPr>
            <w:r>
              <w:rPr>
                <w:sz w:val="18"/>
              </w:rPr>
              <w:t>Scope 3 Emissions</w:t>
            </w:r>
          </w:p>
        </w:tc>
        <w:tc>
          <w:tcPr>
            <w:tcW w:type="dxa" w:w="2351"/>
            <w:shd w:fill="F3F4F6"/>
          </w:tcPr>
          <w:p>
            <w:pPr>
              <w:spacing w:after="40"/>
            </w:pPr>
            <w:r>
              <w:rPr>
                <w:sz w:val="18"/>
              </w:rPr>
              <w:t>R3</w:t>
            </w:r>
          </w:p>
        </w:tc>
        <w:tc>
          <w:tcPr>
            <w:tcW w:type="dxa" w:w="2351"/>
            <w:shd w:fill="F3F4F6"/>
          </w:tcPr>
          <w:p>
            <w:pPr>
              <w:spacing w:after="40"/>
            </w:pPr>
            <w:r>
              <w:rPr>
                <w:sz w:val="18"/>
              </w:rPr>
              <w:t>Supply chain carbon footprint 4× direct emissions</w:t>
            </w:r>
          </w:p>
        </w:tc>
      </w:tr>
      <w:tr>
        <w:tc>
          <w:tcPr>
            <w:tcW w:type="dxa" w:w="2351"/>
          </w:tcPr>
          <w:p>
            <w:pPr>
              <w:spacing w:after="40"/>
            </w:pPr>
            <w:r>
              <w:rPr>
                <w:sz w:val="18"/>
              </w:rPr>
              <w:t>Real Options (Dixit &amp; Pindyck)</w:t>
            </w:r>
          </w:p>
        </w:tc>
        <w:tc>
          <w:tcPr>
            <w:tcW w:type="dxa" w:w="2351"/>
          </w:tcPr>
          <w:p>
            <w:pPr>
              <w:spacing w:after="40"/>
            </w:pPr>
            <w:r>
              <w:rPr>
                <w:sz w:val="18"/>
              </w:rPr>
              <w:t>Option Value of Information</w:t>
            </w:r>
          </w:p>
        </w:tc>
        <w:tc>
          <w:tcPr>
            <w:tcW w:type="dxa" w:w="2351"/>
          </w:tcPr>
          <w:p>
            <w:pPr>
              <w:spacing w:after="40"/>
            </w:pPr>
            <w:r>
              <w:rPr>
                <w:sz w:val="18"/>
              </w:rPr>
              <w:t>R1→R4</w:t>
            </w:r>
          </w:p>
        </w:tc>
        <w:tc>
          <w:tcPr>
            <w:tcW w:type="dxa" w:w="2351"/>
          </w:tcPr>
          <w:p>
            <w:pPr>
              <w:spacing w:after="40"/>
            </w:pPr>
            <w:r>
              <w:rPr>
                <w:sz w:val="18"/>
              </w:rPr>
              <w:t>Deep audit = buying option on future crisis mitigation</w:t>
            </w:r>
          </w:p>
        </w:tc>
      </w:tr>
      <w:tr>
        <w:tc>
          <w:tcPr>
            <w:tcW w:type="dxa" w:w="2351"/>
            <w:shd w:fill="F3F4F6"/>
          </w:tcPr>
          <w:p>
            <w:pPr>
              <w:spacing w:after="40"/>
            </w:pPr>
            <w:r>
              <w:rPr>
                <w:sz w:val="18"/>
              </w:rPr>
              <w:t>Argyris (1977)</w:t>
            </w:r>
          </w:p>
        </w:tc>
        <w:tc>
          <w:tcPr>
            <w:tcW w:type="dxa" w:w="2351"/>
            <w:shd w:fill="F3F4F6"/>
          </w:tcPr>
          <w:p>
            <w:pPr>
              <w:spacing w:after="40"/>
            </w:pPr>
            <w:r>
              <w:rPr>
                <w:sz w:val="18"/>
              </w:rPr>
              <w:t>Double-Loop Learning</w:t>
            </w:r>
          </w:p>
        </w:tc>
        <w:tc>
          <w:tcPr>
            <w:tcW w:type="dxa" w:w="2351"/>
            <w:shd w:fill="F3F4F6"/>
          </w:tcPr>
          <w:p>
            <w:pPr>
              <w:spacing w:after="40"/>
            </w:pPr>
            <w:r>
              <w:rPr>
                <w:sz w:val="18"/>
              </w:rPr>
              <w:t>R4</w:t>
            </w:r>
          </w:p>
        </w:tc>
        <w:tc>
          <w:tcPr>
            <w:tcW w:type="dxa" w:w="2351"/>
            <w:shd w:fill="F3F4F6"/>
          </w:tcPr>
          <w:p>
            <w:pPr>
              <w:spacing w:after="40"/>
            </w:pPr>
            <w:r>
              <w:rPr>
                <w:sz w:val="18"/>
              </w:rPr>
              <w:t>Players must question assumptions after R1 cascade reveals</w:t>
            </w:r>
          </w:p>
        </w:tc>
      </w:tr>
      <w:tr>
        <w:tc>
          <w:tcPr>
            <w:tcW w:type="dxa" w:w="2351"/>
          </w:tcPr>
          <w:p>
            <w:pPr>
              <w:spacing w:after="40"/>
            </w:pPr>
            <w:r>
              <w:rPr>
                <w:sz w:val="18"/>
              </w:rPr>
              <w:t>Kahneman (2011)</w:t>
            </w:r>
          </w:p>
        </w:tc>
        <w:tc>
          <w:tcPr>
            <w:tcW w:type="dxa" w:w="2351"/>
          </w:tcPr>
          <w:p>
            <w:pPr>
              <w:spacing w:after="40"/>
            </w:pPr>
            <w:r>
              <w:rPr>
                <w:sz w:val="18"/>
              </w:rPr>
              <w:t>System 1/2 Thinking</w:t>
            </w:r>
          </w:p>
        </w:tc>
        <w:tc>
          <w:tcPr>
            <w:tcW w:type="dxa" w:w="2351"/>
          </w:tcPr>
          <w:p>
            <w:pPr>
              <w:spacing w:after="40"/>
            </w:pPr>
            <w:r>
              <w:rPr>
                <w:sz w:val="18"/>
              </w:rPr>
              <w:t>R4, R6</w:t>
            </w:r>
          </w:p>
        </w:tc>
        <w:tc>
          <w:tcPr>
            <w:tcW w:type="dxa" w:w="2351"/>
          </w:tcPr>
          <w:p>
            <w:pPr>
              <w:spacing w:after="40"/>
            </w:pPr>
            <w:r>
              <w:rPr>
                <w:sz w:val="18"/>
              </w:rPr>
              <w:t>Time pressure forces heuristic decision-making</w:t>
            </w:r>
          </w:p>
        </w:tc>
      </w:tr>
      <w:tr>
        <w:tc>
          <w:tcPr>
            <w:tcW w:type="dxa" w:w="2351"/>
            <w:shd w:fill="F3F4F6"/>
          </w:tcPr>
          <w:p>
            <w:pPr>
              <w:spacing w:after="40"/>
            </w:pPr>
            <w:r>
              <w:rPr>
                <w:sz w:val="18"/>
              </w:rPr>
              <w:t>Moon (2004)</w:t>
            </w:r>
          </w:p>
        </w:tc>
        <w:tc>
          <w:tcPr>
            <w:tcW w:type="dxa" w:w="2351"/>
            <w:shd w:fill="F3F4F6"/>
          </w:tcPr>
          <w:p>
            <w:pPr>
              <w:spacing w:after="40"/>
            </w:pPr>
            <w:r>
              <w:rPr>
                <w:sz w:val="18"/>
              </w:rPr>
              <w:t>Board Room Moments</w:t>
            </w:r>
          </w:p>
        </w:tc>
        <w:tc>
          <w:tcPr>
            <w:tcW w:type="dxa" w:w="2351"/>
            <w:shd w:fill="F3F4F6"/>
          </w:tcPr>
          <w:p>
            <w:pPr>
              <w:spacing w:after="40"/>
            </w:pPr>
            <w:r>
              <w:rPr>
                <w:sz w:val="18"/>
              </w:rPr>
              <w:t>R4, R5</w:t>
            </w:r>
          </w:p>
        </w:tc>
        <w:tc>
          <w:tcPr>
            <w:tcW w:type="dxa" w:w="2351"/>
            <w:shd w:fill="F3F4F6"/>
          </w:tcPr>
          <w:p>
            <w:pPr>
              <w:spacing w:after="40"/>
            </w:pPr>
            <w:r>
              <w:rPr>
                <w:sz w:val="18"/>
              </w:rPr>
              <w:t>3-stage reflection: Noticing → Making Sense → Working with Meaning</w:t>
            </w:r>
          </w:p>
        </w:tc>
      </w:tr>
      <w:tr>
        <w:tc>
          <w:tcPr>
            <w:tcW w:type="dxa" w:w="2351"/>
          </w:tcPr>
          <w:p>
            <w:pPr>
              <w:spacing w:after="40"/>
            </w:pPr>
            <w:r>
              <w:rPr>
                <w:sz w:val="18"/>
              </w:rPr>
              <w:t>Schön (1983)</w:t>
            </w:r>
          </w:p>
        </w:tc>
        <w:tc>
          <w:tcPr>
            <w:tcW w:type="dxa" w:w="2351"/>
          </w:tcPr>
          <w:p>
            <w:pPr>
              <w:spacing w:after="40"/>
            </w:pPr>
            <w:r>
              <w:rPr>
                <w:sz w:val="18"/>
              </w:rPr>
              <w:t>Reflection-in-Action</w:t>
            </w:r>
          </w:p>
        </w:tc>
        <w:tc>
          <w:tcPr>
            <w:tcW w:type="dxa" w:w="2351"/>
          </w:tcPr>
          <w:p>
            <w:pPr>
              <w:spacing w:after="40"/>
            </w:pPr>
            <w:r>
              <w:rPr>
                <w:sz w:val="18"/>
              </w:rPr>
              <w:t>R5</w:t>
            </w:r>
          </w:p>
        </w:tc>
        <w:tc>
          <w:tcPr>
            <w:tcW w:type="dxa" w:w="2351"/>
          </w:tcPr>
          <w:p>
            <w:pPr>
              <w:spacing w:after="40"/>
            </w:pPr>
            <w:r>
              <w:rPr>
                <w:sz w:val="18"/>
              </w:rPr>
              <w:t>Shadow Board forces real-time stakeholder perspective-taking</w:t>
            </w:r>
          </w:p>
        </w:tc>
      </w:tr>
      <w:tr>
        <w:tc>
          <w:tcPr>
            <w:tcW w:type="dxa" w:w="2351"/>
            <w:shd w:fill="F3F4F6"/>
          </w:tcPr>
          <w:p>
            <w:pPr>
              <w:spacing w:after="40"/>
            </w:pPr>
            <w:r>
              <w:rPr>
                <w:sz w:val="18"/>
              </w:rPr>
              <w:t>Jensen &amp; Meckling (1976)</w:t>
            </w:r>
          </w:p>
        </w:tc>
        <w:tc>
          <w:tcPr>
            <w:tcW w:type="dxa" w:w="2351"/>
            <w:shd w:fill="F3F4F6"/>
          </w:tcPr>
          <w:p>
            <w:pPr>
              <w:spacing w:after="40"/>
            </w:pPr>
            <w:r>
              <w:rPr>
                <w:sz w:val="18"/>
              </w:rPr>
              <w:t>Agency Theory</w:t>
            </w:r>
          </w:p>
        </w:tc>
        <w:tc>
          <w:tcPr>
            <w:tcW w:type="dxa" w:w="2351"/>
            <w:shd w:fill="F3F4F6"/>
          </w:tcPr>
          <w:p>
            <w:pPr>
              <w:spacing w:after="40"/>
            </w:pPr>
            <w:r>
              <w:rPr>
                <w:sz w:val="18"/>
              </w:rPr>
              <w:t>R5</w:t>
            </w:r>
          </w:p>
        </w:tc>
        <w:tc>
          <w:tcPr>
            <w:tcW w:type="dxa" w:w="2351"/>
            <w:shd w:fill="F3F4F6"/>
          </w:tcPr>
          <w:p>
            <w:pPr>
              <w:spacing w:after="40"/>
            </w:pPr>
            <w:r>
              <w:rPr>
                <w:sz w:val="18"/>
              </w:rPr>
              <w:t>Shadow Board persona conflicts embody principal-agent tensions</w:t>
            </w:r>
          </w:p>
        </w:tc>
      </w:tr>
      <w:tr>
        <w:tc>
          <w:tcPr>
            <w:tcW w:type="dxa" w:w="2351"/>
          </w:tcPr>
          <w:p>
            <w:pPr>
              <w:spacing w:after="40"/>
            </w:pPr>
            <w:r>
              <w:rPr>
                <w:sz w:val="18"/>
              </w:rPr>
              <w:t>Hirschman (1970)</w:t>
            </w:r>
          </w:p>
        </w:tc>
        <w:tc>
          <w:tcPr>
            <w:tcW w:type="dxa" w:w="2351"/>
          </w:tcPr>
          <w:p>
            <w:pPr>
              <w:spacing w:after="40"/>
            </w:pPr>
            <w:r>
              <w:rPr>
                <w:sz w:val="18"/>
              </w:rPr>
              <w:t>Exit, Voice, Loyalty</w:t>
            </w:r>
          </w:p>
        </w:tc>
        <w:tc>
          <w:tcPr>
            <w:tcW w:type="dxa" w:w="2351"/>
          </w:tcPr>
          <w:p>
            <w:pPr>
              <w:spacing w:after="40"/>
            </w:pPr>
            <w:r>
              <w:rPr>
                <w:sz w:val="18"/>
              </w:rPr>
              <w:t>R5, R9</w:t>
            </w:r>
          </w:p>
        </w:tc>
        <w:tc>
          <w:tcPr>
            <w:tcW w:type="dxa" w:w="2351"/>
          </w:tcPr>
          <w:p>
            <w:pPr>
              <w:spacing w:after="40"/>
            </w:pPr>
            <w:r>
              <w:rPr>
                <w:sz w:val="18"/>
              </w:rPr>
              <w:t>Stakeholder response to dissatisfaction — protest vs. departure</w:t>
            </w:r>
          </w:p>
        </w:tc>
      </w:tr>
      <w:tr>
        <w:tc>
          <w:tcPr>
            <w:tcW w:type="dxa" w:w="2351"/>
            <w:shd w:fill="F3F4F6"/>
          </w:tcPr>
          <w:p>
            <w:pPr>
              <w:spacing w:after="40"/>
            </w:pPr>
            <w:r>
              <w:rPr>
                <w:sz w:val="18"/>
              </w:rPr>
              <w:t>Porter (2011)</w:t>
            </w:r>
          </w:p>
        </w:tc>
        <w:tc>
          <w:tcPr>
            <w:tcW w:type="dxa" w:w="2351"/>
            <w:shd w:fill="F3F4F6"/>
          </w:tcPr>
          <w:p>
            <w:pPr>
              <w:spacing w:after="40"/>
            </w:pPr>
            <w:r>
              <w:rPr>
                <w:sz w:val="18"/>
              </w:rPr>
              <w:t>Creating Shared Value</w:t>
            </w:r>
          </w:p>
        </w:tc>
        <w:tc>
          <w:tcPr>
            <w:tcW w:type="dxa" w:w="2351"/>
            <w:shd w:fill="F3F4F6"/>
          </w:tcPr>
          <w:p>
            <w:pPr>
              <w:spacing w:after="40"/>
            </w:pPr>
            <w:r>
              <w:rPr>
                <w:sz w:val="18"/>
              </w:rPr>
              <w:t>R6, R7</w:t>
            </w:r>
          </w:p>
        </w:tc>
        <w:tc>
          <w:tcPr>
            <w:tcW w:type="dxa" w:w="2351"/>
            <w:shd w:fill="F3F4F6"/>
          </w:tcPr>
          <w:p>
            <w:pPr>
              <w:spacing w:after="40"/>
            </w:pPr>
            <w:r>
              <w:rPr>
                <w:sz w:val="18"/>
              </w:rPr>
              <w:t>Ethical AI overhaul and circular economy create dual value</w:t>
            </w:r>
          </w:p>
        </w:tc>
      </w:tr>
      <w:tr>
        <w:tc>
          <w:tcPr>
            <w:tcW w:type="dxa" w:w="2351"/>
          </w:tcPr>
          <w:p>
            <w:pPr>
              <w:spacing w:after="40"/>
            </w:pPr>
            <w:r>
              <w:rPr>
                <w:sz w:val="18"/>
              </w:rPr>
              <w:t>Barney (1991)</w:t>
            </w:r>
          </w:p>
        </w:tc>
        <w:tc>
          <w:tcPr>
            <w:tcW w:type="dxa" w:w="2351"/>
          </w:tcPr>
          <w:p>
            <w:pPr>
              <w:spacing w:after="40"/>
            </w:pPr>
            <w:r>
              <w:rPr>
                <w:sz w:val="18"/>
              </w:rPr>
              <w:t>Resource-Based View</w:t>
            </w:r>
          </w:p>
        </w:tc>
        <w:tc>
          <w:tcPr>
            <w:tcW w:type="dxa" w:w="2351"/>
          </w:tcPr>
          <w:p>
            <w:pPr>
              <w:spacing w:after="40"/>
            </w:pPr>
            <w:r>
              <w:rPr>
                <w:sz w:val="18"/>
              </w:rPr>
              <w:t>R7</w:t>
            </w:r>
          </w:p>
        </w:tc>
        <w:tc>
          <w:tcPr>
            <w:tcW w:type="dxa" w:w="2351"/>
          </w:tcPr>
          <w:p>
            <w:pPr>
              <w:spacing w:after="40"/>
            </w:pPr>
            <w:r>
              <w:rPr>
                <w:sz w:val="18"/>
              </w:rPr>
              <w:t>VRIO advantage decays without investment; synergy = rare capability</w:t>
            </w:r>
          </w:p>
        </w:tc>
      </w:tr>
      <w:tr>
        <w:tc>
          <w:tcPr>
            <w:tcW w:type="dxa" w:w="2351"/>
            <w:shd w:fill="F3F4F6"/>
          </w:tcPr>
          <w:p>
            <w:pPr>
              <w:spacing w:after="40"/>
            </w:pPr>
            <w:r>
              <w:rPr>
                <w:sz w:val="18"/>
              </w:rPr>
              <w:t>Teece (2007)</w:t>
            </w:r>
          </w:p>
        </w:tc>
        <w:tc>
          <w:tcPr>
            <w:tcW w:type="dxa" w:w="2351"/>
            <w:shd w:fill="F3F4F6"/>
          </w:tcPr>
          <w:p>
            <w:pPr>
              <w:spacing w:after="40"/>
            </w:pPr>
            <w:r>
              <w:rPr>
                <w:sz w:val="18"/>
              </w:rPr>
              <w:t>Dynamic Capabilities</w:t>
            </w:r>
          </w:p>
        </w:tc>
        <w:tc>
          <w:tcPr>
            <w:tcW w:type="dxa" w:w="2351"/>
            <w:shd w:fill="F3F4F6"/>
          </w:tcPr>
          <w:p>
            <w:pPr>
              <w:spacing w:after="40"/>
            </w:pPr>
            <w:r>
              <w:rPr>
                <w:sz w:val="18"/>
              </w:rPr>
              <w:t>R7</w:t>
            </w:r>
          </w:p>
        </w:tc>
        <w:tc>
          <w:tcPr>
            <w:tcW w:type="dxa" w:w="2351"/>
            <w:shd w:fill="F3F4F6"/>
          </w:tcPr>
          <w:p>
            <w:pPr>
              <w:spacing w:after="40"/>
            </w:pPr>
            <w:r>
              <w:rPr>
                <w:sz w:val="18"/>
              </w:rPr>
              <w:t>Workforce readiness gates determine circular economy effectiveness</w:t>
            </w:r>
          </w:p>
        </w:tc>
      </w:tr>
      <w:tr>
        <w:tc>
          <w:tcPr>
            <w:tcW w:type="dxa" w:w="2351"/>
          </w:tcPr>
          <w:p>
            <w:pPr>
              <w:spacing w:after="40"/>
            </w:pPr>
            <w:r>
              <w:rPr>
                <w:sz w:val="18"/>
              </w:rPr>
              <w:t>Senge (1990)</w:t>
            </w:r>
          </w:p>
        </w:tc>
        <w:tc>
          <w:tcPr>
            <w:tcW w:type="dxa" w:w="2351"/>
          </w:tcPr>
          <w:p>
            <w:pPr>
              <w:spacing w:after="40"/>
            </w:pPr>
            <w:r>
              <w:rPr>
                <w:sz w:val="18"/>
              </w:rPr>
              <w:t>Learning Organisation</w:t>
            </w:r>
          </w:p>
        </w:tc>
        <w:tc>
          <w:tcPr>
            <w:tcW w:type="dxa" w:w="2351"/>
          </w:tcPr>
          <w:p>
            <w:pPr>
              <w:spacing w:after="40"/>
            </w:pPr>
            <w:r>
              <w:rPr>
                <w:sz w:val="18"/>
              </w:rPr>
              <w:t>R7</w:t>
            </w:r>
          </w:p>
        </w:tc>
        <w:tc>
          <w:tcPr>
            <w:tcW w:type="dxa" w:w="2351"/>
          </w:tcPr>
          <w:p>
            <w:pPr>
              <w:spacing w:after="40"/>
            </w:pPr>
            <w:r>
              <w:rPr>
                <w:sz w:val="18"/>
              </w:rPr>
              <w:t>System archetype detection in reinforcing/balancing loops</w:t>
            </w:r>
          </w:p>
        </w:tc>
      </w:tr>
      <w:tr>
        <w:tc>
          <w:tcPr>
            <w:tcW w:type="dxa" w:w="2351"/>
            <w:shd w:fill="F3F4F6"/>
          </w:tcPr>
          <w:p>
            <w:pPr>
              <w:spacing w:after="40"/>
            </w:pPr>
            <w:r>
              <w:rPr>
                <w:sz w:val="18"/>
              </w:rPr>
              <w:t>Hardin (1968)</w:t>
            </w:r>
          </w:p>
        </w:tc>
        <w:tc>
          <w:tcPr>
            <w:tcW w:type="dxa" w:w="2351"/>
            <w:shd w:fill="F3F4F6"/>
          </w:tcPr>
          <w:p>
            <w:pPr>
              <w:spacing w:after="40"/>
            </w:pPr>
            <w:r>
              <w:rPr>
                <w:sz w:val="18"/>
              </w:rPr>
              <w:t>Tragedy of the Commons</w:t>
            </w:r>
          </w:p>
        </w:tc>
        <w:tc>
          <w:tcPr>
            <w:tcW w:type="dxa" w:w="2351"/>
            <w:shd w:fill="F3F4F6"/>
          </w:tcPr>
          <w:p>
            <w:pPr>
              <w:spacing w:after="40"/>
            </w:pPr>
            <w:r>
              <w:rPr>
                <w:sz w:val="18"/>
              </w:rPr>
              <w:t>R8</w:t>
            </w:r>
          </w:p>
        </w:tc>
        <w:tc>
          <w:tcPr>
            <w:tcW w:type="dxa" w:w="2351"/>
            <w:shd w:fill="F3F4F6"/>
          </w:tcPr>
          <w:p>
            <w:pPr>
              <w:spacing w:after="40"/>
            </w:pPr>
            <w:r>
              <w:rPr>
                <w:sz w:val="18"/>
              </w:rPr>
              <w:t>Water scarcity forces collective resource allocation</w:t>
            </w:r>
          </w:p>
        </w:tc>
      </w:tr>
      <w:tr>
        <w:tc>
          <w:tcPr>
            <w:tcW w:type="dxa" w:w="2351"/>
          </w:tcPr>
          <w:p>
            <w:pPr>
              <w:spacing w:after="40"/>
            </w:pPr>
            <w:r>
              <w:rPr>
                <w:sz w:val="18"/>
              </w:rPr>
              <w:t>Ostrom (1990)</w:t>
            </w:r>
          </w:p>
        </w:tc>
        <w:tc>
          <w:tcPr>
            <w:tcW w:type="dxa" w:w="2351"/>
          </w:tcPr>
          <w:p>
            <w:pPr>
              <w:spacing w:after="40"/>
            </w:pPr>
            <w:r>
              <w:rPr>
                <w:sz w:val="18"/>
              </w:rPr>
              <w:t>Commons Governance</w:t>
            </w:r>
          </w:p>
        </w:tc>
        <w:tc>
          <w:tcPr>
            <w:tcW w:type="dxa" w:w="2351"/>
          </w:tcPr>
          <w:p>
            <w:pPr>
              <w:spacing w:after="40"/>
            </w:pPr>
            <w:r>
              <w:rPr>
                <w:sz w:val="18"/>
              </w:rPr>
              <w:t>R8</w:t>
            </w:r>
          </w:p>
        </w:tc>
        <w:tc>
          <w:tcPr>
            <w:tcW w:type="dxa" w:w="2351"/>
          </w:tcPr>
          <w:p>
            <w:pPr>
              <w:spacing w:after="40"/>
            </w:pPr>
            <w:r>
              <w:rPr>
                <w:sz w:val="18"/>
              </w:rPr>
              <w:t>Regulatory sandbox Ostrom instruments test self-governance</w:t>
            </w:r>
          </w:p>
        </w:tc>
      </w:tr>
      <w:tr>
        <w:tc>
          <w:tcPr>
            <w:tcW w:type="dxa" w:w="2351"/>
            <w:shd w:fill="F3F4F6"/>
          </w:tcPr>
          <w:p>
            <w:pPr>
              <w:spacing w:after="40"/>
            </w:pPr>
            <w:r>
              <w:rPr>
                <w:sz w:val="18"/>
              </w:rPr>
              <w:t>Rawls (1971)</w:t>
            </w:r>
          </w:p>
        </w:tc>
        <w:tc>
          <w:tcPr>
            <w:tcW w:type="dxa" w:w="2351"/>
            <w:shd w:fill="F3F4F6"/>
          </w:tcPr>
          <w:p>
            <w:pPr>
              <w:spacing w:after="40"/>
            </w:pPr>
            <w:r>
              <w:rPr>
                <w:sz w:val="18"/>
              </w:rPr>
              <w:t>Justice as Fairness</w:t>
            </w:r>
          </w:p>
        </w:tc>
        <w:tc>
          <w:tcPr>
            <w:tcW w:type="dxa" w:w="2351"/>
            <w:shd w:fill="F3F4F6"/>
          </w:tcPr>
          <w:p>
            <w:pPr>
              <w:spacing w:after="40"/>
            </w:pPr>
            <w:r>
              <w:rPr>
                <w:sz w:val="18"/>
              </w:rPr>
              <w:t>R9</w:t>
            </w:r>
          </w:p>
        </w:tc>
        <w:tc>
          <w:tcPr>
            <w:tcW w:type="dxa" w:w="2351"/>
            <w:shd w:fill="F3F4F6"/>
          </w:tcPr>
          <w:p>
            <w:pPr>
              <w:spacing w:after="40"/>
            </w:pPr>
            <w:r>
              <w:rPr>
                <w:sz w:val="18"/>
              </w:rPr>
              <w:t>Just transition: efficiency vs. equity in factory closures</w:t>
            </w:r>
          </w:p>
        </w:tc>
      </w:tr>
      <w:tr>
        <w:tc>
          <w:tcPr>
            <w:tcW w:type="dxa" w:w="2351"/>
          </w:tcPr>
          <w:p>
            <w:pPr>
              <w:spacing w:after="40"/>
            </w:pPr>
            <w:r>
              <w:rPr>
                <w:sz w:val="18"/>
              </w:rPr>
              <w:t>Freeman (1984)</w:t>
            </w:r>
          </w:p>
        </w:tc>
        <w:tc>
          <w:tcPr>
            <w:tcW w:type="dxa" w:w="2351"/>
          </w:tcPr>
          <w:p>
            <w:pPr>
              <w:spacing w:after="40"/>
            </w:pPr>
            <w:r>
              <w:rPr>
                <w:sz w:val="18"/>
              </w:rPr>
              <w:t>Stakeholder Theory</w:t>
            </w:r>
          </w:p>
        </w:tc>
        <w:tc>
          <w:tcPr>
            <w:tcW w:type="dxa" w:w="2351"/>
          </w:tcPr>
          <w:p>
            <w:pPr>
              <w:spacing w:after="40"/>
            </w:pPr>
            <w:r>
              <w:rPr>
                <w:sz w:val="18"/>
              </w:rPr>
              <w:t>R9</w:t>
            </w:r>
          </w:p>
        </w:tc>
        <w:tc>
          <w:tcPr>
            <w:tcW w:type="dxa" w:w="2351"/>
          </w:tcPr>
          <w:p>
            <w:pPr>
              <w:spacing w:after="40"/>
            </w:pPr>
            <w:r>
              <w:rPr>
                <w:sz w:val="18"/>
              </w:rPr>
              <w:t>Community fund vs. immediate closure — who bears transition cost?</w:t>
            </w:r>
          </w:p>
        </w:tc>
      </w:tr>
      <w:tr>
        <w:tc>
          <w:tcPr>
            <w:tcW w:type="dxa" w:w="2351"/>
            <w:shd w:fill="F3F4F6"/>
          </w:tcPr>
          <w:p>
            <w:pPr>
              <w:spacing w:after="40"/>
            </w:pPr>
            <w:r>
              <w:rPr>
                <w:sz w:val="18"/>
              </w:rPr>
              <w:t>Sen (1999)</w:t>
            </w:r>
          </w:p>
        </w:tc>
        <w:tc>
          <w:tcPr>
            <w:tcW w:type="dxa" w:w="2351"/>
            <w:shd w:fill="F3F4F6"/>
          </w:tcPr>
          <w:p>
            <w:pPr>
              <w:spacing w:after="40"/>
            </w:pPr>
            <w:r>
              <w:rPr>
                <w:sz w:val="18"/>
              </w:rPr>
              <w:t>Capabilities Approach</w:t>
            </w:r>
          </w:p>
        </w:tc>
        <w:tc>
          <w:tcPr>
            <w:tcW w:type="dxa" w:w="2351"/>
            <w:shd w:fill="F3F4F6"/>
          </w:tcPr>
          <w:p>
            <w:pPr>
              <w:spacing w:after="40"/>
            </w:pPr>
            <w:r>
              <w:rPr>
                <w:sz w:val="18"/>
              </w:rPr>
              <w:t>R9</w:t>
            </w:r>
          </w:p>
        </w:tc>
        <w:tc>
          <w:tcPr>
            <w:tcW w:type="dxa" w:w="2351"/>
            <w:shd w:fill="F3F4F6"/>
          </w:tcPr>
          <w:p>
            <w:pPr>
              <w:spacing w:after="40"/>
            </w:pPr>
            <w:r>
              <w:rPr>
                <w:sz w:val="18"/>
              </w:rPr>
              <w:t>Green job training expands worker capabilities beyond employment</w:t>
            </w:r>
          </w:p>
        </w:tc>
      </w:tr>
      <w:tr>
        <w:tc>
          <w:tcPr>
            <w:tcW w:type="dxa" w:w="2351"/>
          </w:tcPr>
          <w:p>
            <w:pPr>
              <w:spacing w:after="40"/>
            </w:pPr>
            <w:r>
              <w:rPr>
                <w:sz w:val="18"/>
              </w:rPr>
              <w:t>Costanza et al. (1997)</w:t>
            </w:r>
          </w:p>
        </w:tc>
        <w:tc>
          <w:tcPr>
            <w:tcW w:type="dxa" w:w="2351"/>
          </w:tcPr>
          <w:p>
            <w:pPr>
              <w:spacing w:after="40"/>
            </w:pPr>
            <w:r>
              <w:rPr>
                <w:sz w:val="18"/>
              </w:rPr>
              <w:t>Natural Capital</w:t>
            </w:r>
          </w:p>
        </w:tc>
        <w:tc>
          <w:tcPr>
            <w:tcW w:type="dxa" w:w="2351"/>
          </w:tcPr>
          <w:p>
            <w:pPr>
              <w:spacing w:after="40"/>
            </w:pPr>
            <w:r>
              <w:rPr>
                <w:sz w:val="18"/>
              </w:rPr>
              <w:t>All</w:t>
            </w:r>
          </w:p>
        </w:tc>
        <w:tc>
          <w:tcPr>
            <w:tcW w:type="dxa" w:w="2351"/>
          </w:tcPr>
          <w:p>
            <w:pPr>
              <w:spacing w:after="40"/>
            </w:pPr>
            <w:r>
              <w:rPr>
                <w:sz w:val="18"/>
              </w:rPr>
              <w:t>NCD compounding at 6% models ecological debt accumulation</w:t>
            </w:r>
          </w:p>
        </w:tc>
      </w:tr>
      <w:tr>
        <w:tc>
          <w:tcPr>
            <w:tcW w:type="dxa" w:w="2351"/>
            <w:shd w:fill="F3F4F6"/>
          </w:tcPr>
          <w:p>
            <w:pPr>
              <w:spacing w:after="40"/>
            </w:pPr>
            <w:r>
              <w:rPr>
                <w:sz w:val="18"/>
              </w:rPr>
              <w:t>Meadows (1999)</w:t>
            </w:r>
          </w:p>
        </w:tc>
        <w:tc>
          <w:tcPr>
            <w:tcW w:type="dxa" w:w="2351"/>
            <w:shd w:fill="F3F4F6"/>
          </w:tcPr>
          <w:p>
            <w:pPr>
              <w:spacing w:after="40"/>
            </w:pPr>
            <w:r>
              <w:rPr>
                <w:sz w:val="18"/>
              </w:rPr>
              <w:t>Leverage Points</w:t>
            </w:r>
          </w:p>
        </w:tc>
        <w:tc>
          <w:tcPr>
            <w:tcW w:type="dxa" w:w="2351"/>
            <w:shd w:fill="F3F4F6"/>
          </w:tcPr>
          <w:p>
            <w:pPr>
              <w:spacing w:after="40"/>
            </w:pPr>
            <w:r>
              <w:rPr>
                <w:sz w:val="18"/>
              </w:rPr>
              <w:t>R10</w:t>
            </w:r>
          </w:p>
        </w:tc>
        <w:tc>
          <w:tcPr>
            <w:tcW w:type="dxa" w:w="2351"/>
            <w:shd w:fill="F3F4F6"/>
          </w:tcPr>
          <w:p>
            <w:pPr>
              <w:spacing w:after="40"/>
            </w:pPr>
            <w:r>
              <w:rPr>
                <w:sz w:val="18"/>
              </w:rPr>
              <w:t>Debrief overlay identifies system intervention hierarchy</w:t>
            </w:r>
          </w:p>
        </w:tc>
      </w:tr>
      <w:tr>
        <w:tc>
          <w:tcPr>
            <w:tcW w:type="dxa" w:w="2351"/>
          </w:tcPr>
          <w:p>
            <w:pPr>
              <w:spacing w:after="40"/>
            </w:pPr>
            <w:r>
              <w:rPr>
                <w:sz w:val="18"/>
              </w:rPr>
              <w:t>Kolb (1984)</w:t>
            </w:r>
          </w:p>
        </w:tc>
        <w:tc>
          <w:tcPr>
            <w:tcW w:type="dxa" w:w="2351"/>
          </w:tcPr>
          <w:p>
            <w:pPr>
              <w:spacing w:after="40"/>
            </w:pPr>
            <w:r>
              <w:rPr>
                <w:sz w:val="18"/>
              </w:rPr>
              <w:t>Experiential Learning</w:t>
            </w:r>
          </w:p>
        </w:tc>
        <w:tc>
          <w:tcPr>
            <w:tcW w:type="dxa" w:w="2351"/>
          </w:tcPr>
          <w:p>
            <w:pPr>
              <w:spacing w:after="40"/>
            </w:pPr>
            <w:r>
              <w:rPr>
                <w:sz w:val="18"/>
              </w:rPr>
              <w:t>All</w:t>
            </w:r>
          </w:p>
        </w:tc>
        <w:tc>
          <w:tcPr>
            <w:tcW w:type="dxa" w:w="2351"/>
          </w:tcPr>
          <w:p>
            <w:pPr>
              <w:spacing w:after="40"/>
            </w:pPr>
            <w:r>
              <w:rPr>
                <w:sz w:val="18"/>
              </w:rPr>
              <w:t>Concrete Experience → Reflection → Conceptualisation → Experimentation</w:t>
            </w:r>
          </w:p>
        </w:tc>
      </w:tr>
      <w:tr>
        <w:tc>
          <w:tcPr>
            <w:tcW w:type="dxa" w:w="2351"/>
            <w:shd w:fill="F3F4F6"/>
          </w:tcPr>
          <w:p>
            <w:pPr>
              <w:spacing w:after="40"/>
            </w:pPr>
            <w:r>
              <w:rPr>
                <w:sz w:val="18"/>
              </w:rPr>
              <w:t>Thiagarajan (1993)</w:t>
            </w:r>
          </w:p>
        </w:tc>
        <w:tc>
          <w:tcPr>
            <w:tcW w:type="dxa" w:w="2351"/>
            <w:shd w:fill="F3F4F6"/>
          </w:tcPr>
          <w:p>
            <w:pPr>
              <w:spacing w:after="40"/>
            </w:pPr>
            <w:r>
              <w:rPr>
                <w:sz w:val="18"/>
              </w:rPr>
              <w:t>Debrief Protocol</w:t>
            </w:r>
          </w:p>
        </w:tc>
        <w:tc>
          <w:tcPr>
            <w:tcW w:type="dxa" w:w="2351"/>
            <w:shd w:fill="F3F4F6"/>
          </w:tcPr>
          <w:p>
            <w:pPr>
              <w:spacing w:after="40"/>
            </w:pPr>
            <w:r>
              <w:rPr>
                <w:sz w:val="18"/>
              </w:rPr>
              <w:t>R10</w:t>
            </w:r>
          </w:p>
        </w:tc>
        <w:tc>
          <w:tcPr>
            <w:tcW w:type="dxa" w:w="2351"/>
            <w:shd w:fill="F3F4F6"/>
          </w:tcPr>
          <w:p>
            <w:pPr>
              <w:spacing w:after="40"/>
            </w:pPr>
            <w:r>
              <w:rPr>
                <w:sz w:val="18"/>
              </w:rPr>
              <w:t>3-phase: How Do You Feel? → What Happened? → So What?</w:t>
            </w:r>
          </w:p>
        </w:tc>
      </w:tr>
      <w:tr>
        <w:tc>
          <w:tcPr>
            <w:tcW w:type="dxa" w:w="2351"/>
          </w:tcPr>
          <w:p>
            <w:pPr>
              <w:spacing w:after="40"/>
            </w:pPr>
            <w:r>
              <w:rPr>
                <w:sz w:val="18"/>
              </w:rPr>
              <w:t>Taleb (2012)</w:t>
            </w:r>
          </w:p>
        </w:tc>
        <w:tc>
          <w:tcPr>
            <w:tcW w:type="dxa" w:w="2351"/>
          </w:tcPr>
          <w:p>
            <w:pPr>
              <w:spacing w:after="40"/>
            </w:pPr>
            <w:r>
              <w:rPr>
                <w:sz w:val="18"/>
              </w:rPr>
              <w:t>Antifragility</w:t>
            </w:r>
          </w:p>
        </w:tc>
        <w:tc>
          <w:tcPr>
            <w:tcW w:type="dxa" w:w="2351"/>
          </w:tcPr>
          <w:p>
            <w:pPr>
              <w:spacing w:after="40"/>
            </w:pPr>
            <w:r>
              <w:rPr>
                <w:sz w:val="18"/>
              </w:rPr>
              <w:t>R4, R8</w:t>
            </w:r>
          </w:p>
        </w:tc>
        <w:tc>
          <w:tcPr>
            <w:tcW w:type="dxa" w:w="2351"/>
          </w:tcPr>
          <w:p>
            <w:pPr>
              <w:spacing w:after="40"/>
            </w:pPr>
            <w:r>
              <w:rPr>
                <w:sz w:val="18"/>
              </w:rPr>
              <w:t>Systems that gain from disorder — deep audit teams outperform</w:t>
            </w:r>
          </w:p>
        </w:tc>
      </w:tr>
    </w:tbl>
    <w:p/>
    <w:p>
      <w:pPr>
        <w:pStyle w:val="Heading2"/>
      </w:pPr>
      <w:r>
        <w:t>2.2 Pedagogical Design Principles</w:t>
      </w:r>
    </w:p>
    <w:p>
      <w:pPr>
        <w:pStyle w:val="ListBullet"/>
      </w:pPr>
      <w:r>
        <w:rPr>
          <w:b/>
          <w:sz w:val="20"/>
        </w:rPr>
        <w:t xml:space="preserve">Path Dependency: </w:t>
      </w:r>
      <w:r>
        <w:rPr>
          <w:sz w:val="20"/>
        </w:rPr>
        <w:t>R1 decisions irrevocably shape R4 crisis severity (40 vs. 80), R9 strike probability, and R10 terminal value. There is no "reset" — every choice persists.</w:t>
      </w:r>
    </w:p>
    <w:p>
      <w:pPr>
        <w:pStyle w:val="ListBullet"/>
      </w:pPr>
      <w:r>
        <w:rPr>
          <w:b/>
          <w:sz w:val="20"/>
        </w:rPr>
        <w:t xml:space="preserve">Fog of War: </w:t>
      </w:r>
      <w:r>
        <w:rPr>
          <w:sz w:val="20"/>
        </w:rPr>
        <w:t>Engine complexity is progressively disclosed. R1-R3 show 5 engines; by R8, all 20+ are visible. This models real-world information asymmetry.</w:t>
      </w:r>
    </w:p>
    <w:p>
      <w:pPr>
        <w:pStyle w:val="ListBullet"/>
      </w:pPr>
      <w:r>
        <w:rPr>
          <w:b/>
          <w:sz w:val="20"/>
        </w:rPr>
        <w:t xml:space="preserve">Mechanic Variation: </w:t>
      </w:r>
      <w:r>
        <w:rPr>
          <w:sz w:val="20"/>
        </w:rPr>
        <w:t>No two rounds use the same decision format — drag-and-drop (R1), 2×2 matrix (R2), slider allocation (R7), tribunal (R8), preventing "solved game" optimisation.</w:t>
      </w:r>
    </w:p>
    <w:p>
      <w:pPr>
        <w:pStyle w:val="ListBullet"/>
      </w:pPr>
      <w:r>
        <w:rPr>
          <w:b/>
          <w:sz w:val="20"/>
        </w:rPr>
        <w:t xml:space="preserve">Stochastic Elements: </w:t>
      </w:r>
      <w:r>
        <w:rPr>
          <w:sz w:val="20"/>
        </w:rPr>
        <w:t>Cyclone probability (75%), whistleblower backfire (40%), macro noise (±3%) — players cannot distinguish luck from strategy without the pedagogical labels.</w:t>
      </w:r>
    </w:p>
    <w:p>
      <w:pPr>
        <w:pStyle w:val="ListBullet"/>
      </w:pPr>
      <w:r>
        <w:rPr>
          <w:b/>
          <w:sz w:val="20"/>
        </w:rPr>
        <w:t xml:space="preserve">Hidden Causality: </w:t>
      </w:r>
      <w:r>
        <w:rPr>
          <w:sz w:val="20"/>
        </w:rPr>
        <w:t>The most important mechanics (contagion sigmoid, burnout quadratic, NCD compounding) are never shown to players. Facilitators reveal them during debrief.</w:t>
      </w:r>
    </w:p>
    <w:p>
      <w:r>
        <w:br w:type="page"/>
      </w:r>
    </w:p>
    <w:p>
      <w:pPr>
        <w:pStyle w:val="Heading1"/>
      </w:pPr>
      <w:r>
        <w:t>§3. Mathematical Engine Reference</w:t>
      </w:r>
    </w:p>
    <w:p>
      <w:r>
        <w:t>This section documents every mathematical engine in the simulation. For each engine: the exact formula from the codebase, a worked sample calculation, and a non-mathematical teaching analogy for facilitators to use with students.</w:t>
      </w:r>
    </w:p>
    <w:p>
      <w:r>
        <w:rPr>
          <w:b/>
          <w:color w:val="EF4444"/>
          <w:sz w:val="19"/>
        </w:rPr>
        <w:t xml:space="preserve">  🚫 DO NOT REVEAL: </w:t>
      </w:r>
      <w:r>
        <w:rPr>
          <w:i/>
          <w:sz w:val="19"/>
        </w:rPr>
        <w:t>These formulas are HIDDEN from players. They are the facilitator's "answer key" for understanding why outcomes occur. Never reveal formulas during gameplay — reveal them during debrief.</w:t>
      </w:r>
    </w:p>
    <w:p>
      <w:pPr>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flowchart showing process_tick() pipeline</w:t>
      </w:r>
    </w:p>
    <w:p>
      <w:pPr>
        <w:pStyle w:val="Heading2"/>
      </w:pPr>
      <w:r>
        <w:t>3.1 Corporate Strategic Fund (CSF)</w:t>
      </w:r>
    </w:p>
    <w:p>
      <w:pPr>
        <w:pStyle w:val="Heading3"/>
      </w:pPr>
      <w:r>
        <w:t>Formula</w:t>
      </w:r>
    </w:p>
    <w:p>
      <w:r>
        <w:rPr>
          <w:rFonts w:ascii="Consolas" w:hAnsi="Consolas"/>
          <w:b/>
          <w:sz w:val="20"/>
        </w:rPr>
        <w:t>CSF = Sum(Revenue_Base - OPEX_Base) - Dividends_Paid</w:t>
      </w:r>
    </w:p>
    <w:p>
      <w:r>
        <w:t>The CSF calculates net cash generated each round from all BU operations minus any board-mandated dividend payments. This is the primary source of corporate treasury growth.</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w:t>
            </w:r>
          </w:p>
        </w:tc>
        <w:tc>
          <w:tcPr>
            <w:tcW w:type="dxa" w:w="2351"/>
            <w:shd w:fill="0F172A"/>
          </w:tcPr>
          <w:p>
            <w:pPr>
              <w:jc w:val="center"/>
            </w:pPr>
            <w:r>
              <w:rPr>
                <w:b/>
                <w:color w:val="FFFFFF"/>
                <w:sz w:val="18"/>
              </w:rPr>
              <w:t>Revenue</w:t>
            </w:r>
          </w:p>
        </w:tc>
        <w:tc>
          <w:tcPr>
            <w:tcW w:type="dxa" w:w="2351"/>
            <w:shd w:fill="0F172A"/>
          </w:tcPr>
          <w:p>
            <w:pPr>
              <w:jc w:val="center"/>
            </w:pPr>
            <w:r>
              <w:rPr>
                <w:b/>
                <w:color w:val="FFFFFF"/>
                <w:sz w:val="18"/>
              </w:rPr>
              <w:t>OPEX</w:t>
            </w:r>
          </w:p>
        </w:tc>
        <w:tc>
          <w:tcPr>
            <w:tcW w:type="dxa" w:w="2351"/>
            <w:shd w:fill="0F172A"/>
          </w:tcPr>
          <w:p>
            <w:pPr>
              <w:jc w:val="center"/>
            </w:pPr>
            <w:r>
              <w:rPr>
                <w:b/>
                <w:color w:val="FFFFFF"/>
                <w:sz w:val="18"/>
              </w:rPr>
              <w:t>Gross Profit</w:t>
            </w:r>
          </w:p>
        </w:tc>
      </w:tr>
      <w:tr>
        <w:tc>
          <w:tcPr>
            <w:tcW w:type="dxa" w:w="2351"/>
          </w:tcPr>
          <w:p>
            <w:pPr>
              <w:spacing w:after="40"/>
            </w:pPr>
            <w:r>
              <w:rPr>
                <w:sz w:val="18"/>
              </w:rPr>
              <w:t>Pharma</w:t>
            </w:r>
          </w:p>
        </w:tc>
        <w:tc>
          <w:tcPr>
            <w:tcW w:type="dxa" w:w="2351"/>
          </w:tcPr>
          <w:p>
            <w:pPr>
              <w:spacing w:after="40"/>
            </w:pPr>
            <w:r>
              <w:rPr>
                <w:sz w:val="18"/>
              </w:rPr>
              <w:t>$18.0M</w:t>
            </w:r>
          </w:p>
        </w:tc>
        <w:tc>
          <w:tcPr>
            <w:tcW w:type="dxa" w:w="2351"/>
          </w:tcPr>
          <w:p>
            <w:pPr>
              <w:spacing w:after="40"/>
            </w:pPr>
            <w:r>
              <w:rPr>
                <w:sz w:val="18"/>
              </w:rPr>
              <w:t>$12.0M</w:t>
            </w:r>
          </w:p>
        </w:tc>
        <w:tc>
          <w:tcPr>
            <w:tcW w:type="dxa" w:w="2351"/>
          </w:tcPr>
          <w:p>
            <w:pPr>
              <w:spacing w:after="40"/>
            </w:pPr>
            <w:r>
              <w:rPr>
                <w:sz w:val="18"/>
              </w:rPr>
              <w:t>$6.0M</w:t>
            </w:r>
          </w:p>
        </w:tc>
      </w:tr>
      <w:tr>
        <w:tc>
          <w:tcPr>
            <w:tcW w:type="dxa" w:w="2351"/>
            <w:shd w:fill="F3F4F6"/>
          </w:tcPr>
          <w:p>
            <w:pPr>
              <w:spacing w:after="40"/>
            </w:pPr>
            <w:r>
              <w:rPr>
                <w:sz w:val="18"/>
              </w:rPr>
              <w:t>Electronics</w:t>
            </w:r>
          </w:p>
        </w:tc>
        <w:tc>
          <w:tcPr>
            <w:tcW w:type="dxa" w:w="2351"/>
            <w:shd w:fill="F3F4F6"/>
          </w:tcPr>
          <w:p>
            <w:pPr>
              <w:spacing w:after="40"/>
            </w:pPr>
            <w:r>
              <w:rPr>
                <w:sz w:val="18"/>
              </w:rPr>
              <w:t>$16.5M</w:t>
            </w:r>
          </w:p>
        </w:tc>
        <w:tc>
          <w:tcPr>
            <w:tcW w:type="dxa" w:w="2351"/>
            <w:shd w:fill="F3F4F6"/>
          </w:tcPr>
          <w:p>
            <w:pPr>
              <w:spacing w:after="40"/>
            </w:pPr>
            <w:r>
              <w:rPr>
                <w:sz w:val="18"/>
              </w:rPr>
              <w:t>$11.5M</w:t>
            </w:r>
          </w:p>
        </w:tc>
        <w:tc>
          <w:tcPr>
            <w:tcW w:type="dxa" w:w="2351"/>
            <w:shd w:fill="F3F4F6"/>
          </w:tcPr>
          <w:p>
            <w:pPr>
              <w:spacing w:after="40"/>
            </w:pPr>
            <w:r>
              <w:rPr>
                <w:sz w:val="18"/>
              </w:rPr>
              <w:t>$5.0M</w:t>
            </w:r>
          </w:p>
        </w:tc>
      </w:tr>
      <w:tr>
        <w:tc>
          <w:tcPr>
            <w:tcW w:type="dxa" w:w="2351"/>
          </w:tcPr>
          <w:p>
            <w:pPr>
              <w:spacing w:after="40"/>
            </w:pPr>
            <w:r>
              <w:rPr>
                <w:sz w:val="18"/>
              </w:rPr>
              <w:t>Consumer Goods</w:t>
            </w:r>
          </w:p>
        </w:tc>
        <w:tc>
          <w:tcPr>
            <w:tcW w:type="dxa" w:w="2351"/>
          </w:tcPr>
          <w:p>
            <w:pPr>
              <w:spacing w:after="40"/>
            </w:pPr>
            <w:r>
              <w:rPr>
                <w:sz w:val="18"/>
              </w:rPr>
              <w:t>$10.5M</w:t>
            </w:r>
          </w:p>
        </w:tc>
        <w:tc>
          <w:tcPr>
            <w:tcW w:type="dxa" w:w="2351"/>
          </w:tcPr>
          <w:p>
            <w:pPr>
              <w:spacing w:after="40"/>
            </w:pPr>
            <w:r>
              <w:rPr>
                <w:sz w:val="18"/>
              </w:rPr>
              <w:t>$7.5M</w:t>
            </w:r>
          </w:p>
        </w:tc>
        <w:tc>
          <w:tcPr>
            <w:tcW w:type="dxa" w:w="2351"/>
          </w:tcPr>
          <w:p>
            <w:pPr>
              <w:spacing w:after="40"/>
            </w:pPr>
            <w:r>
              <w:rPr>
                <w:sz w:val="18"/>
              </w:rPr>
              <w:t>$3.0M</w:t>
            </w:r>
          </w:p>
        </w:tc>
      </w:tr>
      <w:tr>
        <w:tc>
          <w:tcPr>
            <w:tcW w:type="dxa" w:w="2351"/>
            <w:shd w:fill="F3F4F6"/>
          </w:tcPr>
          <w:p>
            <w:pPr>
              <w:spacing w:after="40"/>
            </w:pPr>
            <w:r>
              <w:rPr>
                <w:sz w:val="18"/>
              </w:rPr>
              <w:t>Software</w:t>
            </w:r>
          </w:p>
        </w:tc>
        <w:tc>
          <w:tcPr>
            <w:tcW w:type="dxa" w:w="2351"/>
            <w:shd w:fill="F3F4F6"/>
          </w:tcPr>
          <w:p>
            <w:pPr>
              <w:spacing w:after="40"/>
            </w:pPr>
            <w:r>
              <w:rPr>
                <w:sz w:val="18"/>
              </w:rPr>
              <w:t>$8.5M</w:t>
            </w:r>
          </w:p>
        </w:tc>
        <w:tc>
          <w:tcPr>
            <w:tcW w:type="dxa" w:w="2351"/>
            <w:shd w:fill="F3F4F6"/>
          </w:tcPr>
          <w:p>
            <w:pPr>
              <w:spacing w:after="40"/>
            </w:pPr>
            <w:r>
              <w:rPr>
                <w:sz w:val="18"/>
              </w:rPr>
              <w:t>$5.5M</w:t>
            </w:r>
          </w:p>
        </w:tc>
        <w:tc>
          <w:tcPr>
            <w:tcW w:type="dxa" w:w="2351"/>
            <w:shd w:fill="F3F4F6"/>
          </w:tcPr>
          <w:p>
            <w:pPr>
              <w:spacing w:after="40"/>
            </w:pPr>
            <w:r>
              <w:rPr>
                <w:sz w:val="18"/>
              </w:rPr>
              <w:t>$3.0M</w:t>
            </w:r>
          </w:p>
        </w:tc>
      </w:tr>
      <w:tr>
        <w:tc>
          <w:tcPr>
            <w:tcW w:type="dxa" w:w="2351"/>
          </w:tcPr>
          <w:p>
            <w:pPr>
              <w:spacing w:after="40"/>
            </w:pPr>
            <w:r>
              <w:rPr>
                <w:sz w:val="18"/>
              </w:rPr>
              <w:t>TOTAL</w:t>
            </w:r>
          </w:p>
        </w:tc>
        <w:tc>
          <w:tcPr>
            <w:tcW w:type="dxa" w:w="2351"/>
          </w:tcPr>
          <w:p>
            <w:pPr>
              <w:spacing w:after="40"/>
            </w:pPr>
            <w:r>
              <w:rPr>
                <w:sz w:val="18"/>
              </w:rPr>
              <w:t>$53.5M</w:t>
            </w:r>
          </w:p>
        </w:tc>
        <w:tc>
          <w:tcPr>
            <w:tcW w:type="dxa" w:w="2351"/>
          </w:tcPr>
          <w:p>
            <w:pPr>
              <w:spacing w:after="40"/>
            </w:pPr>
            <w:r>
              <w:rPr>
                <w:sz w:val="18"/>
              </w:rPr>
              <w:t>$36.5M</w:t>
            </w:r>
          </w:p>
        </w:tc>
        <w:tc>
          <w:tcPr>
            <w:tcW w:type="dxa" w:w="2351"/>
          </w:tcPr>
          <w:p>
            <w:pPr>
              <w:spacing w:after="40"/>
            </w:pPr>
            <w:r>
              <w:rPr>
                <w:sz w:val="18"/>
              </w:rPr>
              <w:t>$17.0M</w:t>
            </w:r>
          </w:p>
        </w:tc>
      </w:tr>
    </w:tbl>
    <w:p/>
    <w:p>
      <w:r>
        <w:t>With $0 dividends: CSF = $17.0M added to treasury. With $2M dividends: CSF = $15.0M.</w:t>
      </w:r>
    </w:p>
    <w:p>
      <w:pPr>
        <w:pStyle w:val="Heading3"/>
      </w:pPr>
      <w:r>
        <w:t>Teaching Tip</w:t>
      </w:r>
    </w:p>
    <w:p>
      <w:r>
        <w:rPr>
          <w:b/>
          <w:color w:val="3B82F6"/>
          <w:sz w:val="19"/>
        </w:rPr>
        <w:t xml:space="preserve">  💡 TIP: </w:t>
      </w:r>
      <w:r>
        <w:rPr>
          <w:i/>
          <w:sz w:val="19"/>
        </w:rPr>
        <w:t>Tell students: "Think of CSF as your corporate paycheck. Every round, your four businesses generate profit. But just like a household budget, you have fixed obligations (dividends to shareholders). What's left is what you can invest. The question is: how do you allocate a finite paycheck across competing priorities?"</w:t>
      </w:r>
    </w:p>
    <w:p>
      <w:pPr>
        <w:pStyle w:val="Heading2"/>
      </w:pPr>
      <w:r>
        <w:t>3.2 Contagion Engine (Sigmoid Model)</w:t>
      </w:r>
    </w:p>
    <w:p>
      <w:pPr>
        <w:pStyle w:val="Heading3"/>
      </w:pPr>
      <w:r>
        <w:t>Formula</w:t>
      </w:r>
    </w:p>
    <w:p>
      <w:r>
        <w:rPr>
          <w:rFonts w:ascii="Consolas" w:hAnsi="Consolas"/>
          <w:b/>
          <w:sz w:val="20"/>
        </w:rPr>
        <w:t>Group_Rep = Avg_BU_Rep - 50 x sigmoid((severity - 30) / 15)</w:t>
      </w:r>
    </w:p>
    <w:p>
      <w:r>
        <w:rPr>
          <w:rFonts w:ascii="Consolas" w:hAnsi="Consolas"/>
          <w:sz w:val="20"/>
        </w:rPr>
        <w:t>Where sigmoid(x) = 1 / (1 + e^(-x))</w:t>
      </w:r>
    </w:p>
    <w:p>
      <w:r>
        <w:t>The sigmoid (S-curve) models non-linear crisis propagation: small crises are absorbed with minimal damage, but once severity crosses a threshold (~30), damage escalates rapidly before saturating at extreme levels. The electronics_blindspot flag DOUBLES severity from 40 to 80.</w:t>
      </w:r>
    </w:p>
    <w:p>
      <w:pPr>
        <w:pStyle w:val="Heading3"/>
      </w:pPr>
      <w:r>
        <w:t>Sample Calculation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R1 Choice</w:t>
            </w:r>
          </w:p>
        </w:tc>
        <w:tc>
          <w:tcPr>
            <w:tcW w:type="dxa" w:w="1344"/>
            <w:shd w:fill="0F172A"/>
          </w:tcPr>
          <w:p>
            <w:pPr>
              <w:jc w:val="center"/>
            </w:pPr>
            <w:r>
              <w:rPr>
                <w:b/>
                <w:color w:val="FFFFFF"/>
                <w:sz w:val="18"/>
              </w:rPr>
              <w:t>Severity</w:t>
            </w:r>
          </w:p>
        </w:tc>
        <w:tc>
          <w:tcPr>
            <w:tcW w:type="dxa" w:w="1344"/>
            <w:shd w:fill="0F172A"/>
          </w:tcPr>
          <w:p>
            <w:pPr>
              <w:jc w:val="center"/>
            </w:pPr>
            <w:r>
              <w:rPr>
                <w:b/>
                <w:color w:val="FFFFFF"/>
                <w:sz w:val="18"/>
              </w:rPr>
              <w:t>Sigmoid Input</w:t>
            </w:r>
          </w:p>
        </w:tc>
        <w:tc>
          <w:tcPr>
            <w:tcW w:type="dxa" w:w="1344"/>
            <w:shd w:fill="0F172A"/>
          </w:tcPr>
          <w:p>
            <w:pPr>
              <w:jc w:val="center"/>
            </w:pPr>
            <w:r>
              <w:rPr>
                <w:b/>
                <w:color w:val="FFFFFF"/>
                <w:sz w:val="18"/>
              </w:rPr>
              <w:t>Sigmoid Output</w:t>
            </w:r>
          </w:p>
        </w:tc>
        <w:tc>
          <w:tcPr>
            <w:tcW w:type="dxa" w:w="1344"/>
            <w:shd w:fill="0F172A"/>
          </w:tcPr>
          <w:p>
            <w:pPr>
              <w:jc w:val="center"/>
            </w:pPr>
            <w:r>
              <w:rPr>
                <w:b/>
                <w:color w:val="FFFFFF"/>
                <w:sz w:val="18"/>
              </w:rPr>
              <w:t>Rep Hit</w:t>
            </w:r>
          </w:p>
        </w:tc>
        <w:tc>
          <w:tcPr>
            <w:tcW w:type="dxa" w:w="1344"/>
            <w:shd w:fill="0F172A"/>
          </w:tcPr>
          <w:p>
            <w:pPr>
              <w:jc w:val="center"/>
            </w:pPr>
            <w:r>
              <w:rPr>
                <w:b/>
                <w:color w:val="FFFFFF"/>
                <w:sz w:val="18"/>
              </w:rPr>
              <w:t>Final Rep</w:t>
            </w:r>
          </w:p>
        </w:tc>
      </w:tr>
      <w:tr>
        <w:tc>
          <w:tcPr>
            <w:tcW w:type="dxa" w:w="1344"/>
          </w:tcPr>
          <w:p>
            <w:pPr>
              <w:spacing w:after="40"/>
            </w:pPr>
            <w:r>
              <w:rPr>
                <w:sz w:val="18"/>
              </w:rPr>
              <w:t>Deep Audit (no blindspot)</w:t>
            </w:r>
          </w:p>
        </w:tc>
        <w:tc>
          <w:tcPr>
            <w:tcW w:type="dxa" w:w="1344"/>
          </w:tcPr>
          <w:p>
            <w:pPr>
              <w:spacing w:after="40"/>
            </w:pPr>
            <w:r>
              <w:rPr>
                <w:sz w:val="18"/>
              </w:rPr>
              <w:t>B</w:t>
            </w:r>
          </w:p>
        </w:tc>
        <w:tc>
          <w:tcPr>
            <w:tcW w:type="dxa" w:w="1344"/>
          </w:tcPr>
          <w:p>
            <w:pPr>
              <w:spacing w:after="40"/>
            </w:pPr>
            <w:r>
              <w:rPr>
                <w:sz w:val="18"/>
              </w:rPr>
              <w:t>40</w:t>
            </w:r>
          </w:p>
        </w:tc>
        <w:tc>
          <w:tcPr>
            <w:tcW w:type="dxa" w:w="1344"/>
          </w:tcPr>
          <w:p>
            <w:pPr>
              <w:spacing w:after="40"/>
            </w:pPr>
            <w:r>
              <w:rPr>
                <w:sz w:val="18"/>
              </w:rPr>
              <w:t>(40-30)/15 = 0.67</w:t>
            </w:r>
          </w:p>
        </w:tc>
        <w:tc>
          <w:tcPr>
            <w:tcW w:type="dxa" w:w="1344"/>
          </w:tcPr>
          <w:p>
            <w:pPr>
              <w:spacing w:after="40"/>
            </w:pPr>
            <w:r>
              <w:rPr>
                <w:sz w:val="18"/>
              </w:rPr>
              <w:t>0.66</w:t>
            </w:r>
          </w:p>
        </w:tc>
        <w:tc>
          <w:tcPr>
            <w:tcW w:type="dxa" w:w="1344"/>
          </w:tcPr>
          <w:p>
            <w:pPr>
              <w:spacing w:after="40"/>
            </w:pPr>
            <w:r>
              <w:rPr>
                <w:sz w:val="18"/>
              </w:rPr>
              <w:t>-33.0</w:t>
            </w:r>
          </w:p>
        </w:tc>
        <w:tc>
          <w:tcPr>
            <w:tcW w:type="dxa" w:w="1344"/>
          </w:tcPr>
          <w:p>
            <w:pPr>
              <w:spacing w:after="40"/>
            </w:pPr>
            <w:r>
              <w:rPr>
                <w:sz w:val="18"/>
              </w:rPr>
              <w:t>22.0</w:t>
            </w:r>
          </w:p>
        </w:tc>
      </w:tr>
      <w:tr>
        <w:tc>
          <w:tcPr>
            <w:tcW w:type="dxa" w:w="1344"/>
            <w:shd w:fill="F3F4F6"/>
          </w:tcPr>
          <w:p>
            <w:pPr>
              <w:spacing w:after="40"/>
            </w:pPr>
            <w:r>
              <w:rPr>
                <w:sz w:val="18"/>
              </w:rPr>
              <w:t>Phased Audit (deferred)</w:t>
            </w:r>
          </w:p>
        </w:tc>
        <w:tc>
          <w:tcPr>
            <w:tcW w:type="dxa" w:w="1344"/>
            <w:shd w:fill="F3F4F6"/>
          </w:tcPr>
          <w:p>
            <w:pPr>
              <w:spacing w:after="40"/>
            </w:pPr>
            <w:r>
              <w:rPr>
                <w:sz w:val="18"/>
              </w:rPr>
              <w:t>C</w:t>
            </w:r>
          </w:p>
        </w:tc>
        <w:tc>
          <w:tcPr>
            <w:tcW w:type="dxa" w:w="1344"/>
            <w:shd w:fill="F3F4F6"/>
          </w:tcPr>
          <w:p>
            <w:pPr>
              <w:spacing w:after="40"/>
            </w:pPr>
            <w:r>
              <w:rPr>
                <w:sz w:val="18"/>
              </w:rPr>
              <w:t>60</w:t>
            </w:r>
          </w:p>
        </w:tc>
        <w:tc>
          <w:tcPr>
            <w:tcW w:type="dxa" w:w="1344"/>
            <w:shd w:fill="F3F4F6"/>
          </w:tcPr>
          <w:p>
            <w:pPr>
              <w:spacing w:after="40"/>
            </w:pPr>
            <w:r>
              <w:rPr>
                <w:sz w:val="18"/>
              </w:rPr>
              <w:t>(60-30)/15 = 2.0</w:t>
            </w:r>
          </w:p>
        </w:tc>
        <w:tc>
          <w:tcPr>
            <w:tcW w:type="dxa" w:w="1344"/>
            <w:shd w:fill="F3F4F6"/>
          </w:tcPr>
          <w:p>
            <w:pPr>
              <w:spacing w:after="40"/>
            </w:pPr>
            <w:r>
              <w:rPr>
                <w:sz w:val="18"/>
              </w:rPr>
              <w:t>0.88</w:t>
            </w:r>
          </w:p>
        </w:tc>
        <w:tc>
          <w:tcPr>
            <w:tcW w:type="dxa" w:w="1344"/>
            <w:shd w:fill="F3F4F6"/>
          </w:tcPr>
          <w:p>
            <w:pPr>
              <w:spacing w:after="40"/>
            </w:pPr>
            <w:r>
              <w:rPr>
                <w:sz w:val="18"/>
              </w:rPr>
              <w:t>-44.0</w:t>
            </w:r>
          </w:p>
        </w:tc>
        <w:tc>
          <w:tcPr>
            <w:tcW w:type="dxa" w:w="1344"/>
            <w:shd w:fill="F3F4F6"/>
          </w:tcPr>
          <w:p>
            <w:pPr>
              <w:spacing w:after="40"/>
            </w:pPr>
            <w:r>
              <w:rPr>
                <w:sz w:val="18"/>
              </w:rPr>
              <w:t>11.0</w:t>
            </w:r>
          </w:p>
        </w:tc>
      </w:tr>
      <w:tr>
        <w:tc>
          <w:tcPr>
            <w:tcW w:type="dxa" w:w="1344"/>
          </w:tcPr>
          <w:p>
            <w:pPr>
              <w:spacing w:after="40"/>
            </w:pPr>
            <w:r>
              <w:rPr>
                <w:sz w:val="18"/>
              </w:rPr>
              <w:t>Surface Scan (blindspot)</w:t>
            </w:r>
          </w:p>
        </w:tc>
        <w:tc>
          <w:tcPr>
            <w:tcW w:type="dxa" w:w="1344"/>
          </w:tcPr>
          <w:p>
            <w:pPr>
              <w:spacing w:after="40"/>
            </w:pPr>
            <w:r>
              <w:rPr>
                <w:sz w:val="18"/>
              </w:rPr>
              <w:t>A</w:t>
            </w:r>
          </w:p>
        </w:tc>
        <w:tc>
          <w:tcPr>
            <w:tcW w:type="dxa" w:w="1344"/>
          </w:tcPr>
          <w:p>
            <w:pPr>
              <w:spacing w:after="40"/>
            </w:pPr>
            <w:r>
              <w:rPr>
                <w:sz w:val="18"/>
              </w:rPr>
              <w:t>80</w:t>
            </w:r>
          </w:p>
        </w:tc>
        <w:tc>
          <w:tcPr>
            <w:tcW w:type="dxa" w:w="1344"/>
          </w:tcPr>
          <w:p>
            <w:pPr>
              <w:spacing w:after="40"/>
            </w:pPr>
            <w:r>
              <w:rPr>
                <w:sz w:val="18"/>
              </w:rPr>
              <w:t>(80-30)/15 = 3.33</w:t>
            </w:r>
          </w:p>
        </w:tc>
        <w:tc>
          <w:tcPr>
            <w:tcW w:type="dxa" w:w="1344"/>
          </w:tcPr>
          <w:p>
            <w:pPr>
              <w:spacing w:after="40"/>
            </w:pPr>
            <w:r>
              <w:rPr>
                <w:sz w:val="18"/>
              </w:rPr>
              <w:t>0.97</w:t>
            </w:r>
          </w:p>
        </w:tc>
        <w:tc>
          <w:tcPr>
            <w:tcW w:type="dxa" w:w="1344"/>
          </w:tcPr>
          <w:p>
            <w:pPr>
              <w:spacing w:after="40"/>
            </w:pPr>
            <w:r>
              <w:rPr>
                <w:sz w:val="18"/>
              </w:rPr>
              <w:t>-48.3</w:t>
            </w:r>
          </w:p>
        </w:tc>
        <w:tc>
          <w:tcPr>
            <w:tcW w:type="dxa" w:w="1344"/>
          </w:tcPr>
          <w:p>
            <w:pPr>
              <w:spacing w:after="40"/>
            </w:pPr>
            <w:r>
              <w:rPr>
                <w:sz w:val="18"/>
              </w:rPr>
              <w:t>6.7</w:t>
            </w:r>
          </w:p>
        </w:tc>
      </w:tr>
    </w:tbl>
    <w:p/>
    <w:p>
      <w:r>
        <w:t>Starting avg rep = 55. The blindspot team loses 48.3 points vs. 33.0 for the audited team — a 46% worse outcome from a single R1 decision. This is the simulation's most consequential hidden mechanic.</w:t>
      </w:r>
    </w:p>
    <w:p>
      <w:pPr>
        <w:pStyle w:val="Heading3"/>
      </w:pPr>
      <w:r>
        <w:t>Teaching Tip</w:t>
      </w:r>
    </w:p>
    <w:p>
      <w:r>
        <w:rPr>
          <w:b/>
          <w:color w:val="3B82F6"/>
          <w:sz w:val="19"/>
        </w:rPr>
        <w:t xml:space="preserve">  💡 TIP: </w:t>
      </w:r>
      <w:r>
        <w:rPr>
          <w:i/>
          <w:sz w:val="19"/>
        </w:rPr>
        <w:t>Tell students: "Think of reputation damage like a viral infection. A small scandal (low severity) is like a common cold — your immune system handles it. But a major scandal (high severity) is like a pandemic — it overwhelms your defences. The S-curve shows that there's a tipping point where manageable becomes catastrophic. The R1 audit was your vaccine — those who skipped it caught the full disease at R4."</w:t>
      </w:r>
    </w:p>
    <w:p>
      <w:pPr>
        <w:pStyle w:val="Heading2"/>
      </w:pPr>
      <w:r>
        <w:t>3.3 Synergy Engine (Square-Root Scaling)</w:t>
      </w:r>
    </w:p>
    <w:p>
      <w:pPr>
        <w:pStyle w:val="Heading3"/>
      </w:pPr>
      <w:r>
        <w:t>Formula</w:t>
      </w:r>
    </w:p>
    <w:p>
      <w:r>
        <w:rPr>
          <w:rFonts w:ascii="Consolas" w:hAnsi="Consolas"/>
          <w:b/>
          <w:sz w:val="20"/>
        </w:rPr>
        <w:t>effective_ratio = sqrt(investment_ratio) x 0.7</w:t>
      </w:r>
    </w:p>
    <w:p>
      <w:r>
        <w:rPr>
          <w:rFonts w:ascii="Consolas" w:hAnsi="Consolas"/>
          <w:b/>
          <w:sz w:val="20"/>
        </w:rPr>
        <w:t>New_OPEX = Old_OPEX x (1 - effective_ratio x synergy_multiplier)</w:t>
      </w:r>
    </w:p>
    <w:p>
      <w:r>
        <w:t>Square-root scaling means the first dollar invested yields the highest return, with each subsequent dollar yielding progressively less. At 25% investment ratio, you get 50% of max efficiency. At 100%, you get 70%. This prevents "solve by spending" strategies.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Investment Ratio</w:t>
            </w:r>
          </w:p>
        </w:tc>
        <w:tc>
          <w:tcPr>
            <w:tcW w:type="dxa" w:w="1881"/>
            <w:shd w:fill="0F172A"/>
          </w:tcPr>
          <w:p>
            <w:pPr>
              <w:jc w:val="center"/>
            </w:pPr>
            <w:r>
              <w:rPr>
                <w:b/>
                <w:color w:val="FFFFFF"/>
                <w:sz w:val="18"/>
              </w:rPr>
              <w:t>sqrt(ratio)</w:t>
            </w:r>
          </w:p>
        </w:tc>
        <w:tc>
          <w:tcPr>
            <w:tcW w:type="dxa" w:w="1881"/>
            <w:shd w:fill="0F172A"/>
          </w:tcPr>
          <w:p>
            <w:pPr>
              <w:jc w:val="center"/>
            </w:pPr>
            <w:r>
              <w:rPr>
                <w:b/>
                <w:color w:val="FFFFFF"/>
                <w:sz w:val="18"/>
              </w:rPr>
              <w:t>Effective Ratio</w:t>
            </w:r>
          </w:p>
        </w:tc>
        <w:tc>
          <w:tcPr>
            <w:tcW w:type="dxa" w:w="1881"/>
            <w:shd w:fill="0F172A"/>
          </w:tcPr>
          <w:p>
            <w:pPr>
              <w:jc w:val="center"/>
            </w:pPr>
            <w:r>
              <w:rPr>
                <w:b/>
                <w:color w:val="FFFFFF"/>
                <w:sz w:val="18"/>
              </w:rPr>
              <w:t>OPEX Reduction (syn=1.0)</w:t>
            </w:r>
          </w:p>
        </w:tc>
        <w:tc>
          <w:tcPr>
            <w:tcW w:type="dxa" w:w="1881"/>
            <w:shd w:fill="0F172A"/>
          </w:tcPr>
          <w:p>
            <w:pPr>
              <w:jc w:val="center"/>
            </w:pPr>
            <w:r>
              <w:rPr>
                <w:b/>
                <w:color w:val="FFFFFF"/>
                <w:sz w:val="18"/>
              </w:rPr>
              <w:t>Comment</w:t>
            </w:r>
          </w:p>
        </w:tc>
      </w:tr>
      <w:tr>
        <w:tc>
          <w:tcPr>
            <w:tcW w:type="dxa" w:w="1881"/>
          </w:tcPr>
          <w:p>
            <w:pPr>
              <w:spacing w:after="40"/>
            </w:pPr>
            <w:r>
              <w:rPr>
                <w:sz w:val="18"/>
              </w:rPr>
              <w:t>10%</w:t>
            </w:r>
          </w:p>
        </w:tc>
        <w:tc>
          <w:tcPr>
            <w:tcW w:type="dxa" w:w="1881"/>
          </w:tcPr>
          <w:p>
            <w:pPr>
              <w:spacing w:after="40"/>
            </w:pPr>
            <w:r>
              <w:rPr>
                <w:sz w:val="18"/>
              </w:rPr>
              <w:t>0.316</w:t>
            </w:r>
          </w:p>
        </w:tc>
        <w:tc>
          <w:tcPr>
            <w:tcW w:type="dxa" w:w="1881"/>
          </w:tcPr>
          <w:p>
            <w:pPr>
              <w:spacing w:after="40"/>
            </w:pPr>
            <w:r>
              <w:rPr>
                <w:sz w:val="18"/>
              </w:rPr>
              <w:t>0.221</w:t>
            </w:r>
          </w:p>
        </w:tc>
        <w:tc>
          <w:tcPr>
            <w:tcW w:type="dxa" w:w="1881"/>
          </w:tcPr>
          <w:p>
            <w:pPr>
              <w:spacing w:after="40"/>
            </w:pPr>
            <w:r>
              <w:rPr>
                <w:sz w:val="18"/>
              </w:rPr>
              <w:t>-22.1%</w:t>
            </w:r>
          </w:p>
        </w:tc>
        <w:tc>
          <w:tcPr>
            <w:tcW w:type="dxa" w:w="1881"/>
          </w:tcPr>
          <w:p>
            <w:pPr>
              <w:spacing w:after="40"/>
            </w:pPr>
            <w:r>
              <w:rPr>
                <w:sz w:val="18"/>
              </w:rPr>
              <w:t>Excellent ROI per dollar</w:t>
            </w:r>
          </w:p>
        </w:tc>
      </w:tr>
      <w:tr>
        <w:tc>
          <w:tcPr>
            <w:tcW w:type="dxa" w:w="1881"/>
            <w:shd w:fill="F3F4F6"/>
          </w:tcPr>
          <w:p>
            <w:pPr>
              <w:spacing w:after="40"/>
            </w:pPr>
            <w:r>
              <w:rPr>
                <w:sz w:val="18"/>
              </w:rPr>
              <w:t>25%</w:t>
            </w:r>
          </w:p>
        </w:tc>
        <w:tc>
          <w:tcPr>
            <w:tcW w:type="dxa" w:w="1881"/>
            <w:shd w:fill="F3F4F6"/>
          </w:tcPr>
          <w:p>
            <w:pPr>
              <w:spacing w:after="40"/>
            </w:pPr>
            <w:r>
              <w:rPr>
                <w:sz w:val="18"/>
              </w:rPr>
              <w:t>0.500</w:t>
            </w:r>
          </w:p>
        </w:tc>
        <w:tc>
          <w:tcPr>
            <w:tcW w:type="dxa" w:w="1881"/>
            <w:shd w:fill="F3F4F6"/>
          </w:tcPr>
          <w:p>
            <w:pPr>
              <w:spacing w:after="40"/>
            </w:pPr>
            <w:r>
              <w:rPr>
                <w:sz w:val="18"/>
              </w:rPr>
              <w:t>0.350</w:t>
            </w:r>
          </w:p>
        </w:tc>
        <w:tc>
          <w:tcPr>
            <w:tcW w:type="dxa" w:w="1881"/>
            <w:shd w:fill="F3F4F6"/>
          </w:tcPr>
          <w:p>
            <w:pPr>
              <w:spacing w:after="40"/>
            </w:pPr>
            <w:r>
              <w:rPr>
                <w:sz w:val="18"/>
              </w:rPr>
              <w:t>-35.0%</w:t>
            </w:r>
          </w:p>
        </w:tc>
        <w:tc>
          <w:tcPr>
            <w:tcW w:type="dxa" w:w="1881"/>
            <w:shd w:fill="F3F4F6"/>
          </w:tcPr>
          <w:p>
            <w:pPr>
              <w:spacing w:after="40"/>
            </w:pPr>
            <w:r>
              <w:rPr>
                <w:sz w:val="18"/>
              </w:rPr>
              <w:t>Good balance</w:t>
            </w:r>
          </w:p>
        </w:tc>
      </w:tr>
      <w:tr>
        <w:tc>
          <w:tcPr>
            <w:tcW w:type="dxa" w:w="1881"/>
          </w:tcPr>
          <w:p>
            <w:pPr>
              <w:spacing w:after="40"/>
            </w:pPr>
            <w:r>
              <w:rPr>
                <w:sz w:val="18"/>
              </w:rPr>
              <w:t>50%</w:t>
            </w:r>
          </w:p>
        </w:tc>
        <w:tc>
          <w:tcPr>
            <w:tcW w:type="dxa" w:w="1881"/>
          </w:tcPr>
          <w:p>
            <w:pPr>
              <w:spacing w:after="40"/>
            </w:pPr>
            <w:r>
              <w:rPr>
                <w:sz w:val="18"/>
              </w:rPr>
              <w:t>0.707</w:t>
            </w:r>
          </w:p>
        </w:tc>
        <w:tc>
          <w:tcPr>
            <w:tcW w:type="dxa" w:w="1881"/>
          </w:tcPr>
          <w:p>
            <w:pPr>
              <w:spacing w:after="40"/>
            </w:pPr>
            <w:r>
              <w:rPr>
                <w:sz w:val="18"/>
              </w:rPr>
              <w:t>0.495</w:t>
            </w:r>
          </w:p>
        </w:tc>
        <w:tc>
          <w:tcPr>
            <w:tcW w:type="dxa" w:w="1881"/>
          </w:tcPr>
          <w:p>
            <w:pPr>
              <w:spacing w:after="40"/>
            </w:pPr>
            <w:r>
              <w:rPr>
                <w:sz w:val="18"/>
              </w:rPr>
              <w:t>-49.5%</w:t>
            </w:r>
          </w:p>
        </w:tc>
        <w:tc>
          <w:tcPr>
            <w:tcW w:type="dxa" w:w="1881"/>
          </w:tcPr>
          <w:p>
            <w:pPr>
              <w:spacing w:after="40"/>
            </w:pPr>
            <w:r>
              <w:rPr>
                <w:sz w:val="18"/>
              </w:rPr>
              <w:t>Diminishing returns begin</w:t>
            </w:r>
          </w:p>
        </w:tc>
      </w:tr>
      <w:tr>
        <w:tc>
          <w:tcPr>
            <w:tcW w:type="dxa" w:w="1881"/>
            <w:shd w:fill="F3F4F6"/>
          </w:tcPr>
          <w:p>
            <w:pPr>
              <w:spacing w:after="40"/>
            </w:pPr>
            <w:r>
              <w:rPr>
                <w:sz w:val="18"/>
              </w:rPr>
              <w:t>100%</w:t>
            </w:r>
          </w:p>
        </w:tc>
        <w:tc>
          <w:tcPr>
            <w:tcW w:type="dxa" w:w="1881"/>
            <w:shd w:fill="F3F4F6"/>
          </w:tcPr>
          <w:p>
            <w:pPr>
              <w:spacing w:after="40"/>
            </w:pPr>
            <w:r>
              <w:rPr>
                <w:sz w:val="18"/>
              </w:rPr>
              <w:t>1.000</w:t>
            </w:r>
          </w:p>
        </w:tc>
        <w:tc>
          <w:tcPr>
            <w:tcW w:type="dxa" w:w="1881"/>
            <w:shd w:fill="F3F4F6"/>
          </w:tcPr>
          <w:p>
            <w:pPr>
              <w:spacing w:after="40"/>
            </w:pPr>
            <w:r>
              <w:rPr>
                <w:sz w:val="18"/>
              </w:rPr>
              <w:t>0.700</w:t>
            </w:r>
          </w:p>
        </w:tc>
        <w:tc>
          <w:tcPr>
            <w:tcW w:type="dxa" w:w="1881"/>
            <w:shd w:fill="F3F4F6"/>
          </w:tcPr>
          <w:p>
            <w:pPr>
              <w:spacing w:after="40"/>
            </w:pPr>
            <w:r>
              <w:rPr>
                <w:sz w:val="18"/>
              </w:rPr>
              <w:t>-70.0%</w:t>
            </w:r>
          </w:p>
        </w:tc>
        <w:tc>
          <w:tcPr>
            <w:tcW w:type="dxa" w:w="1881"/>
            <w:shd w:fill="F3F4F6"/>
          </w:tcPr>
          <w:p>
            <w:pPr>
              <w:spacing w:after="40"/>
            </w:pPr>
            <w:r>
              <w:rPr>
                <w:sz w:val="18"/>
              </w:rPr>
              <w:t>Maximum efficiency (capped at 70%)</w:t>
            </w:r>
          </w:p>
        </w:tc>
      </w:tr>
    </w:tbl>
    <w:p/>
    <w:p>
      <w:pPr>
        <w:pStyle w:val="Heading3"/>
      </w:pPr>
      <w:r>
        <w:t>Teaching Tip</w:t>
      </w:r>
    </w:p>
    <w:p>
      <w:r>
        <w:rPr>
          <w:b/>
          <w:color w:val="3B82F6"/>
          <w:sz w:val="19"/>
        </w:rPr>
        <w:t xml:space="preserve">  💡 TIP: </w:t>
      </w:r>
      <w:r>
        <w:rPr>
          <w:i/>
          <w:sz w:val="19"/>
        </w:rPr>
        <w:t>Tell students: "Imagine you're watering a garden. The first bucket of water makes a huge difference to dry soil. The second bucket helps, but less. By the tenth bucket, the ground is saturated and you're wasting water. That's diminishing returns. Your investment in cross-BU synergy works the same way — focus beats dilution."</w:t>
      </w:r>
    </w:p>
    <w:p>
      <w:pPr>
        <w:pStyle w:val="Heading2"/>
      </w:pPr>
      <w:r>
        <w:t>3.4 Natural Capital Debt (NCD) Compounding</w:t>
      </w:r>
    </w:p>
    <w:p>
      <w:pPr>
        <w:pStyle w:val="Heading3"/>
      </w:pPr>
      <w:r>
        <w:t>Formula</w:t>
      </w:r>
    </w:p>
    <w:p>
      <w:r>
        <w:rPr>
          <w:rFonts w:ascii="Consolas" w:hAnsi="Consolas"/>
          <w:b/>
          <w:sz w:val="20"/>
        </w:rPr>
        <w:t>Interest_Rate = Base_Rate + (NCD x 0.0001)</w:t>
      </w:r>
    </w:p>
    <w:p>
      <w:r>
        <w:rPr>
          <w:rFonts w:ascii="Consolas" w:hAnsi="Consolas"/>
          <w:b/>
          <w:sz w:val="20"/>
        </w:rPr>
        <w:t>NCD_new = NCD_current x (1 + Interest_Rate) + round_delta</w:t>
      </w:r>
    </w:p>
    <w:p>
      <w:r>
        <w:t>At NCD=100, interest rate is ~6%. At NCD=500, it climbs to ~10%. This creates a "debt trap" — the more ecological damage you accumulate, the faster it compounds. NCD is deducted from terminal value as an ecological liability.</w:t>
      </w:r>
    </w:p>
    <w:p>
      <w:pPr>
        <w:pStyle w:val="Heading3"/>
      </w:pPr>
      <w:r>
        <w:t>Sample Calculation</w:t>
      </w:r>
    </w:p>
    <w:p>
      <w:r>
        <w:t>Electronics BU starts with NCD = 200. Assume no investment (round_delta = 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Round</w:t>
            </w:r>
          </w:p>
        </w:tc>
        <w:tc>
          <w:tcPr>
            <w:tcW w:type="dxa" w:w="1881"/>
            <w:shd w:fill="0F172A"/>
          </w:tcPr>
          <w:p>
            <w:pPr>
              <w:jc w:val="center"/>
            </w:pPr>
            <w:r>
              <w:rPr>
                <w:b/>
                <w:color w:val="FFFFFF"/>
                <w:sz w:val="18"/>
              </w:rPr>
              <w:t>NCD Start</w:t>
            </w:r>
          </w:p>
        </w:tc>
        <w:tc>
          <w:tcPr>
            <w:tcW w:type="dxa" w:w="1881"/>
            <w:shd w:fill="0F172A"/>
          </w:tcPr>
          <w:p>
            <w:pPr>
              <w:jc w:val="center"/>
            </w:pPr>
            <w:r>
              <w:rPr>
                <w:b/>
                <w:color w:val="FFFFFF"/>
                <w:sz w:val="18"/>
              </w:rPr>
              <w:t>Rate</w:t>
            </w:r>
          </w:p>
        </w:tc>
        <w:tc>
          <w:tcPr>
            <w:tcW w:type="dxa" w:w="1881"/>
            <w:shd w:fill="0F172A"/>
          </w:tcPr>
          <w:p>
            <w:pPr>
              <w:jc w:val="center"/>
            </w:pPr>
            <w:r>
              <w:rPr>
                <w:b/>
                <w:color w:val="FFFFFF"/>
                <w:sz w:val="18"/>
              </w:rPr>
              <w:t>Interest</w:t>
            </w:r>
          </w:p>
        </w:tc>
        <w:tc>
          <w:tcPr>
            <w:tcW w:type="dxa" w:w="1881"/>
            <w:shd w:fill="0F172A"/>
          </w:tcPr>
          <w:p>
            <w:pPr>
              <w:jc w:val="center"/>
            </w:pPr>
            <w:r>
              <w:rPr>
                <w:b/>
                <w:color w:val="FFFFFF"/>
                <w:sz w:val="18"/>
              </w:rPr>
              <w:t>NCD End</w:t>
            </w:r>
          </w:p>
        </w:tc>
      </w:tr>
      <w:tr>
        <w:tc>
          <w:tcPr>
            <w:tcW w:type="dxa" w:w="1881"/>
          </w:tcPr>
          <w:p>
            <w:pPr>
              <w:spacing w:after="40"/>
            </w:pPr>
            <w:r>
              <w:rPr>
                <w:sz w:val="18"/>
              </w:rPr>
              <w:t>R1</w:t>
            </w:r>
          </w:p>
        </w:tc>
        <w:tc>
          <w:tcPr>
            <w:tcW w:type="dxa" w:w="1881"/>
          </w:tcPr>
          <w:p>
            <w:pPr>
              <w:spacing w:after="40"/>
            </w:pPr>
            <w:r>
              <w:rPr>
                <w:sz w:val="18"/>
              </w:rPr>
              <w:t>200.0</w:t>
            </w:r>
          </w:p>
        </w:tc>
        <w:tc>
          <w:tcPr>
            <w:tcW w:type="dxa" w:w="1881"/>
          </w:tcPr>
          <w:p>
            <w:pPr>
              <w:spacing w:after="40"/>
            </w:pPr>
            <w:r>
              <w:rPr>
                <w:sz w:val="18"/>
              </w:rPr>
              <w:t>6.02%</w:t>
            </w:r>
          </w:p>
        </w:tc>
        <w:tc>
          <w:tcPr>
            <w:tcW w:type="dxa" w:w="1881"/>
          </w:tcPr>
          <w:p>
            <w:pPr>
              <w:spacing w:after="40"/>
            </w:pPr>
            <w:r>
              <w:rPr>
                <w:sz w:val="18"/>
              </w:rPr>
              <w:t>+12.0</w:t>
            </w:r>
          </w:p>
        </w:tc>
        <w:tc>
          <w:tcPr>
            <w:tcW w:type="dxa" w:w="1881"/>
          </w:tcPr>
          <w:p>
            <w:pPr>
              <w:spacing w:after="40"/>
            </w:pPr>
            <w:r>
              <w:rPr>
                <w:sz w:val="18"/>
              </w:rPr>
              <w:t>212.0</w:t>
            </w:r>
          </w:p>
        </w:tc>
      </w:tr>
      <w:tr>
        <w:tc>
          <w:tcPr>
            <w:tcW w:type="dxa" w:w="1881"/>
            <w:shd w:fill="F3F4F6"/>
          </w:tcPr>
          <w:p>
            <w:pPr>
              <w:spacing w:after="40"/>
            </w:pPr>
            <w:r>
              <w:rPr>
                <w:sz w:val="18"/>
              </w:rPr>
              <w:t>R3</w:t>
            </w:r>
          </w:p>
        </w:tc>
        <w:tc>
          <w:tcPr>
            <w:tcW w:type="dxa" w:w="1881"/>
            <w:shd w:fill="F3F4F6"/>
          </w:tcPr>
          <w:p>
            <w:pPr>
              <w:spacing w:after="40"/>
            </w:pPr>
            <w:r>
              <w:rPr>
                <w:sz w:val="18"/>
              </w:rPr>
              <w:t>225.1</w:t>
            </w:r>
          </w:p>
        </w:tc>
        <w:tc>
          <w:tcPr>
            <w:tcW w:type="dxa" w:w="1881"/>
            <w:shd w:fill="F3F4F6"/>
          </w:tcPr>
          <w:p>
            <w:pPr>
              <w:spacing w:after="40"/>
            </w:pPr>
            <w:r>
              <w:rPr>
                <w:sz w:val="18"/>
              </w:rPr>
              <w:t>6.03%</w:t>
            </w:r>
          </w:p>
        </w:tc>
        <w:tc>
          <w:tcPr>
            <w:tcW w:type="dxa" w:w="1881"/>
            <w:shd w:fill="F3F4F6"/>
          </w:tcPr>
          <w:p>
            <w:pPr>
              <w:spacing w:after="40"/>
            </w:pPr>
            <w:r>
              <w:rPr>
                <w:sz w:val="18"/>
              </w:rPr>
              <w:t>+13.6</w:t>
            </w:r>
          </w:p>
        </w:tc>
        <w:tc>
          <w:tcPr>
            <w:tcW w:type="dxa" w:w="1881"/>
            <w:shd w:fill="F3F4F6"/>
          </w:tcPr>
          <w:p>
            <w:pPr>
              <w:spacing w:after="40"/>
            </w:pPr>
            <w:r>
              <w:rPr>
                <w:sz w:val="18"/>
              </w:rPr>
              <w:t>238.7</w:t>
            </w:r>
          </w:p>
        </w:tc>
      </w:tr>
      <w:tr>
        <w:tc>
          <w:tcPr>
            <w:tcW w:type="dxa" w:w="1881"/>
          </w:tcPr>
          <w:p>
            <w:pPr>
              <w:spacing w:after="40"/>
            </w:pPr>
            <w:r>
              <w:rPr>
                <w:sz w:val="18"/>
              </w:rPr>
              <w:t>R5</w:t>
            </w:r>
          </w:p>
        </w:tc>
        <w:tc>
          <w:tcPr>
            <w:tcW w:type="dxa" w:w="1881"/>
          </w:tcPr>
          <w:p>
            <w:pPr>
              <w:spacing w:after="40"/>
            </w:pPr>
            <w:r>
              <w:rPr>
                <w:sz w:val="18"/>
              </w:rPr>
              <w:t>252.6</w:t>
            </w:r>
          </w:p>
        </w:tc>
        <w:tc>
          <w:tcPr>
            <w:tcW w:type="dxa" w:w="1881"/>
          </w:tcPr>
          <w:p>
            <w:pPr>
              <w:spacing w:after="40"/>
            </w:pPr>
            <w:r>
              <w:rPr>
                <w:sz w:val="18"/>
              </w:rPr>
              <w:t>6.03%</w:t>
            </w:r>
          </w:p>
        </w:tc>
        <w:tc>
          <w:tcPr>
            <w:tcW w:type="dxa" w:w="1881"/>
          </w:tcPr>
          <w:p>
            <w:pPr>
              <w:spacing w:after="40"/>
            </w:pPr>
            <w:r>
              <w:rPr>
                <w:sz w:val="18"/>
              </w:rPr>
              <w:t>+15.2</w:t>
            </w:r>
          </w:p>
        </w:tc>
        <w:tc>
          <w:tcPr>
            <w:tcW w:type="dxa" w:w="1881"/>
          </w:tcPr>
          <w:p>
            <w:pPr>
              <w:spacing w:after="40"/>
            </w:pPr>
            <w:r>
              <w:rPr>
                <w:sz w:val="18"/>
              </w:rPr>
              <w:t>267.8</w:t>
            </w:r>
          </w:p>
        </w:tc>
      </w:tr>
      <w:tr>
        <w:tc>
          <w:tcPr>
            <w:tcW w:type="dxa" w:w="1881"/>
            <w:shd w:fill="F3F4F6"/>
          </w:tcPr>
          <w:p>
            <w:pPr>
              <w:spacing w:after="40"/>
            </w:pPr>
            <w:r>
              <w:rPr>
                <w:sz w:val="18"/>
              </w:rPr>
              <w:t>R7</w:t>
            </w:r>
          </w:p>
        </w:tc>
        <w:tc>
          <w:tcPr>
            <w:tcW w:type="dxa" w:w="1881"/>
            <w:shd w:fill="F3F4F6"/>
          </w:tcPr>
          <w:p>
            <w:pPr>
              <w:spacing w:after="40"/>
            </w:pPr>
            <w:r>
              <w:rPr>
                <w:sz w:val="18"/>
              </w:rPr>
              <w:t>283.4</w:t>
            </w:r>
          </w:p>
        </w:tc>
        <w:tc>
          <w:tcPr>
            <w:tcW w:type="dxa" w:w="1881"/>
            <w:shd w:fill="F3F4F6"/>
          </w:tcPr>
          <w:p>
            <w:pPr>
              <w:spacing w:after="40"/>
            </w:pPr>
            <w:r>
              <w:rPr>
                <w:sz w:val="18"/>
              </w:rPr>
              <w:t>6.03%</w:t>
            </w:r>
          </w:p>
        </w:tc>
        <w:tc>
          <w:tcPr>
            <w:tcW w:type="dxa" w:w="1881"/>
            <w:shd w:fill="F3F4F6"/>
          </w:tcPr>
          <w:p>
            <w:pPr>
              <w:spacing w:after="40"/>
            </w:pPr>
            <w:r>
              <w:rPr>
                <w:sz w:val="18"/>
              </w:rPr>
              <w:t>+17.1</w:t>
            </w:r>
          </w:p>
        </w:tc>
        <w:tc>
          <w:tcPr>
            <w:tcW w:type="dxa" w:w="1881"/>
            <w:shd w:fill="F3F4F6"/>
          </w:tcPr>
          <w:p>
            <w:pPr>
              <w:spacing w:after="40"/>
            </w:pPr>
            <w:r>
              <w:rPr>
                <w:sz w:val="18"/>
              </w:rPr>
              <w:t>300.5</w:t>
            </w:r>
          </w:p>
        </w:tc>
      </w:tr>
      <w:tr>
        <w:tc>
          <w:tcPr>
            <w:tcW w:type="dxa" w:w="1881"/>
          </w:tcPr>
          <w:p>
            <w:pPr>
              <w:spacing w:after="40"/>
            </w:pPr>
            <w:r>
              <w:rPr>
                <w:sz w:val="18"/>
              </w:rPr>
              <w:t>R10</w:t>
            </w:r>
          </w:p>
        </w:tc>
        <w:tc>
          <w:tcPr>
            <w:tcW w:type="dxa" w:w="1881"/>
          </w:tcPr>
          <w:p>
            <w:pPr>
              <w:spacing w:after="40"/>
            </w:pPr>
            <w:r>
              <w:rPr>
                <w:sz w:val="18"/>
              </w:rPr>
              <w:t>337.5</w:t>
            </w:r>
          </w:p>
        </w:tc>
        <w:tc>
          <w:tcPr>
            <w:tcW w:type="dxa" w:w="1881"/>
          </w:tcPr>
          <w:p>
            <w:pPr>
              <w:spacing w:after="40"/>
            </w:pPr>
            <w:r>
              <w:rPr>
                <w:sz w:val="18"/>
              </w:rPr>
              <w:t>6.03%</w:t>
            </w:r>
          </w:p>
        </w:tc>
        <w:tc>
          <w:tcPr>
            <w:tcW w:type="dxa" w:w="1881"/>
          </w:tcPr>
          <w:p>
            <w:pPr>
              <w:spacing w:after="40"/>
            </w:pPr>
            <w:r>
              <w:rPr>
                <w:sz w:val="18"/>
              </w:rPr>
              <w:t>+20.3</w:t>
            </w:r>
          </w:p>
        </w:tc>
        <w:tc>
          <w:tcPr>
            <w:tcW w:type="dxa" w:w="1881"/>
          </w:tcPr>
          <w:p>
            <w:pPr>
              <w:spacing w:after="40"/>
            </w:pPr>
            <w:r>
              <w:rPr>
                <w:sz w:val="18"/>
              </w:rPr>
              <w:t>357.8</w:t>
            </w:r>
          </w:p>
        </w:tc>
      </w:tr>
    </w:tbl>
    <w:p/>
    <w:p>
      <w:r>
        <w:t>Over 10 rounds of neglect, NCD grows 79% from compounding alone — a $15.8M terminal value penalty at $100K per NCD point.</w:t>
      </w:r>
    </w:p>
    <w:p>
      <w:pPr>
        <w:pStyle w:val="Heading3"/>
      </w:pPr>
      <w:r>
        <w:t>Teaching Tip</w:t>
      </w:r>
    </w:p>
    <w:p>
      <w:r>
        <w:rPr>
          <w:b/>
          <w:color w:val="3B82F6"/>
          <w:sz w:val="19"/>
        </w:rPr>
        <w:t xml:space="preserve">  💡 TIP: </w:t>
      </w:r>
      <w:r>
        <w:rPr>
          <w:i/>
          <w:sz w:val="19"/>
        </w:rPr>
        <w:t>Tell students: "NCD works exactly like credit card debt. If you only make minimum payments, the balance grows faster than you can pay it off. Nature is lending you ecosystem services — clean water, stable climate, pollination. Every round you don't repay, the interest compounds. By R10, teams that ignored NCD owe nature a debt they can never repay."</w:t>
      </w:r>
    </w:p>
    <w:p>
      <w:pPr>
        <w:pStyle w:val="Heading2"/>
      </w:pPr>
      <w:r>
        <w:t>3.5 VRIO Competitive Advantage Decay</w:t>
      </w:r>
    </w:p>
    <w:p>
      <w:pPr>
        <w:pStyle w:val="Heading3"/>
      </w:pPr>
      <w:r>
        <w:t>Formula</w:t>
      </w:r>
    </w:p>
    <w:p>
      <w:r>
        <w:rPr>
          <w:rFonts w:ascii="Consolas" w:hAnsi="Consolas"/>
          <w:b/>
          <w:sz w:val="20"/>
        </w:rPr>
        <w:t>VRIO_next = VRIO_current x (1 - decay_rate)</w:t>
      </w:r>
    </w:p>
    <w:p>
      <w:r>
        <w:t>Default decay_rate = 0.05 (5% per round). VRIO starts at 0.80 and decays towards 0.50 (industry average). Investing in a BU resets or slows decay. VRIO modifies BU revenue effectiveness.</w:t>
      </w:r>
    </w:p>
    <w:p>
      <w:pPr>
        <w:pStyle w:val="Heading3"/>
      </w:pPr>
      <w:r>
        <w:t>Sample Calculation</w:t>
      </w:r>
    </w:p>
    <w:p>
      <w:r>
        <w:t>Starting VRIO = 0.80 with no investment for 5 rounds:</w:t>
      </w:r>
    </w:p>
    <w:p>
      <w:r>
        <w:t>R1: 0.80 x 0.95 = 0.76 | R2: 0.72 | R3: 0.69 | R4: 0.65 | R5: 0.62</w:t>
      </w:r>
    </w:p>
    <w:p>
      <w:r>
        <w:t>After 5 rounds of neglect, competitive advantage drops from "strong" (0.80) to "average" (0.62). This represents competitor imitation eroding your unique capabilities.</w:t>
      </w:r>
    </w:p>
    <w:p>
      <w:pPr>
        <w:pStyle w:val="Heading3"/>
      </w:pPr>
      <w:r>
        <w:t>Teaching Tip</w:t>
      </w:r>
    </w:p>
    <w:p>
      <w:r>
        <w:rPr>
          <w:b/>
          <w:color w:val="3B82F6"/>
          <w:sz w:val="19"/>
        </w:rPr>
        <w:t xml:space="preserve">  💡 TIP: </w:t>
      </w:r>
      <w:r>
        <w:rPr>
          <w:i/>
          <w:sz w:val="19"/>
        </w:rPr>
        <w:t>Tell students: "Your competitive advantage is like a moat around a castle. If you don't maintain it, competitors slowly fill it in. VRIO measures how unique and valuable your capabilities are. Without active investment, competitors copy your best practices, hire your talent, and erode your edge. Standing still means falling behind."</w:t>
      </w:r>
    </w:p>
    <w:p>
      <w:pPr>
        <w:pStyle w:val="Heading2"/>
      </w:pPr>
      <w:r>
        <w:t>3.6 Burnout Engine (Quadratic OPEX Penalty)</w:t>
      </w:r>
    </w:p>
    <w:p>
      <w:pPr>
        <w:pStyle w:val="Heading3"/>
      </w:pPr>
      <w:r>
        <w:t>Formula</w:t>
      </w:r>
    </w:p>
    <w:p>
      <w:r>
        <w:rPr>
          <w:rFonts w:ascii="Consolas" w:hAnsi="Consolas"/>
          <w:b/>
          <w:sz w:val="20"/>
        </w:rPr>
        <w:t>Penalty_Rate = ((burnout - 20)^2) x 0.000028125</w:t>
      </w:r>
    </w:p>
    <w:p>
      <w:r>
        <w:rPr>
          <w:rFonts w:ascii="Consolas" w:hAnsi="Consolas"/>
          <w:b/>
          <w:sz w:val="20"/>
        </w:rPr>
        <w:t>OPEX_new = OPEX x (1 + Penalty_Rate)</w:t>
      </w:r>
    </w:p>
    <w:p>
      <w:r>
        <w:t>Burnout follows a quadratic (squared) curve — costs accelerate as burnout increases. Below 20, there is no penalty. Above 20, costs grow exponentially. At 70+, burnout also increases R9 strike probability.</w:t>
      </w:r>
    </w:p>
    <w:p>
      <w:r>
        <w:t>Natural drift: +6 burnout per round if no HR investment. HR investment: -16 to -30 burnout.</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Penalty</w:t>
            </w:r>
          </w:p>
        </w:tc>
        <w:tc>
          <w:tcPr>
            <w:tcW w:type="dxa" w:w="1881"/>
            <w:shd w:fill="0F172A"/>
          </w:tcPr>
          <w:p>
            <w:pPr>
              <w:jc w:val="center"/>
            </w:pPr>
            <w:r>
              <w:rPr>
                <w:b/>
                <w:color w:val="FFFFFF"/>
                <w:sz w:val="18"/>
              </w:rPr>
              <w:t>On $12M OPEX</w:t>
            </w:r>
          </w:p>
        </w:tc>
        <w:tc>
          <w:tcPr>
            <w:tcW w:type="dxa" w:w="1881"/>
            <w:shd w:fill="0F172A"/>
          </w:tcPr>
          <w:p>
            <w:pPr>
              <w:jc w:val="center"/>
            </w:pPr>
            <w:r>
              <w:rPr>
                <w:b/>
                <w:color w:val="FFFFFF"/>
                <w:sz w:val="18"/>
              </w:rPr>
              <w:t>Risk Level</w:t>
            </w:r>
          </w:p>
        </w:tc>
      </w:tr>
      <w:tr>
        <w:tc>
          <w:tcPr>
            <w:tcW w:type="dxa" w:w="1881"/>
          </w:tcPr>
          <w:p>
            <w:pPr>
              <w:spacing w:after="40"/>
            </w:pPr>
            <w:r>
              <w:rPr>
                <w:sz w:val="18"/>
              </w:rPr>
              <w:t>20%</w:t>
            </w:r>
          </w:p>
        </w:tc>
        <w:tc>
          <w:tcPr>
            <w:tcW w:type="dxa" w:w="1881"/>
          </w:tcPr>
          <w:p>
            <w:pPr>
              <w:spacing w:after="40"/>
            </w:pPr>
            <w:r>
              <w:rPr>
                <w:sz w:val="18"/>
              </w:rPr>
              <w:t>(0)^2 x 0.000028 = 0%</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Safe</w:t>
            </w:r>
          </w:p>
        </w:tc>
      </w:tr>
      <w:tr>
        <w:tc>
          <w:tcPr>
            <w:tcW w:type="dxa" w:w="1881"/>
            <w:shd w:fill="F3F4F6"/>
          </w:tcPr>
          <w:p>
            <w:pPr>
              <w:spacing w:after="40"/>
            </w:pPr>
            <w:r>
              <w:rPr>
                <w:sz w:val="18"/>
              </w:rPr>
              <w:t>40%</w:t>
            </w:r>
          </w:p>
        </w:tc>
        <w:tc>
          <w:tcPr>
            <w:tcW w:type="dxa" w:w="1881"/>
            <w:shd w:fill="F3F4F6"/>
          </w:tcPr>
          <w:p>
            <w:pPr>
              <w:spacing w:after="40"/>
            </w:pPr>
            <w:r>
              <w:rPr>
                <w:sz w:val="18"/>
              </w:rPr>
              <w:t>(20)^2 x 0.000028 = 1.1%</w:t>
            </w:r>
          </w:p>
        </w:tc>
        <w:tc>
          <w:tcPr>
            <w:tcW w:type="dxa" w:w="1881"/>
            <w:shd w:fill="F3F4F6"/>
          </w:tcPr>
          <w:p>
            <w:pPr>
              <w:spacing w:after="40"/>
            </w:pPr>
            <w:r>
              <w:rPr>
                <w:sz w:val="18"/>
              </w:rPr>
              <w:t>+1.1%</w:t>
            </w:r>
          </w:p>
        </w:tc>
        <w:tc>
          <w:tcPr>
            <w:tcW w:type="dxa" w:w="1881"/>
            <w:shd w:fill="F3F4F6"/>
          </w:tcPr>
          <w:p>
            <w:pPr>
              <w:spacing w:after="40"/>
            </w:pPr>
            <w:r>
              <w:rPr>
                <w:sz w:val="18"/>
              </w:rPr>
              <w:t>+$135K</w:t>
            </w:r>
          </w:p>
        </w:tc>
        <w:tc>
          <w:tcPr>
            <w:tcW w:type="dxa" w:w="1881"/>
            <w:shd w:fill="F3F4F6"/>
          </w:tcPr>
          <w:p>
            <w:pPr>
              <w:spacing w:after="40"/>
            </w:pPr>
            <w:r>
              <w:rPr>
                <w:sz w:val="18"/>
              </w:rPr>
              <w:t>Watch</w:t>
            </w:r>
          </w:p>
        </w:tc>
      </w:tr>
      <w:tr>
        <w:tc>
          <w:tcPr>
            <w:tcW w:type="dxa" w:w="1881"/>
          </w:tcPr>
          <w:p>
            <w:pPr>
              <w:spacing w:after="40"/>
            </w:pPr>
            <w:r>
              <w:rPr>
                <w:sz w:val="18"/>
              </w:rPr>
              <w:t>60%</w:t>
            </w:r>
          </w:p>
        </w:tc>
        <w:tc>
          <w:tcPr>
            <w:tcW w:type="dxa" w:w="1881"/>
          </w:tcPr>
          <w:p>
            <w:pPr>
              <w:spacing w:after="40"/>
            </w:pPr>
            <w:r>
              <w:rPr>
                <w:sz w:val="18"/>
              </w:rPr>
              <w:t>(40)^2 x 0.000028 = 4.5%</w:t>
            </w:r>
          </w:p>
        </w:tc>
        <w:tc>
          <w:tcPr>
            <w:tcW w:type="dxa" w:w="1881"/>
          </w:tcPr>
          <w:p>
            <w:pPr>
              <w:spacing w:after="40"/>
            </w:pPr>
            <w:r>
              <w:rPr>
                <w:sz w:val="18"/>
              </w:rPr>
              <w:t>+4.5%</w:t>
            </w:r>
          </w:p>
        </w:tc>
        <w:tc>
          <w:tcPr>
            <w:tcW w:type="dxa" w:w="1881"/>
          </w:tcPr>
          <w:p>
            <w:pPr>
              <w:spacing w:after="40"/>
            </w:pPr>
            <w:r>
              <w:rPr>
                <w:sz w:val="18"/>
              </w:rPr>
              <w:t>+$540K</w:t>
            </w:r>
          </w:p>
        </w:tc>
        <w:tc>
          <w:tcPr>
            <w:tcW w:type="dxa" w:w="1881"/>
          </w:tcPr>
          <w:p>
            <w:pPr>
              <w:spacing w:after="40"/>
            </w:pPr>
            <w:r>
              <w:rPr>
                <w:sz w:val="18"/>
              </w:rPr>
              <w:t>Critical</w:t>
            </w:r>
          </w:p>
        </w:tc>
      </w:tr>
      <w:tr>
        <w:tc>
          <w:tcPr>
            <w:tcW w:type="dxa" w:w="1881"/>
            <w:shd w:fill="F3F4F6"/>
          </w:tcPr>
          <w:p>
            <w:pPr>
              <w:spacing w:after="40"/>
            </w:pPr>
            <w:r>
              <w:rPr>
                <w:sz w:val="18"/>
              </w:rPr>
              <w:t>80%</w:t>
            </w:r>
          </w:p>
        </w:tc>
        <w:tc>
          <w:tcPr>
            <w:tcW w:type="dxa" w:w="1881"/>
            <w:shd w:fill="F3F4F6"/>
          </w:tcPr>
          <w:p>
            <w:pPr>
              <w:spacing w:after="40"/>
            </w:pPr>
            <w:r>
              <w:rPr>
                <w:sz w:val="18"/>
              </w:rPr>
              <w:t>(60)^2 x 0.000028 = 10.1%</w:t>
            </w:r>
          </w:p>
        </w:tc>
        <w:tc>
          <w:tcPr>
            <w:tcW w:type="dxa" w:w="1881"/>
            <w:shd w:fill="F3F4F6"/>
          </w:tcPr>
          <w:p>
            <w:pPr>
              <w:spacing w:after="40"/>
            </w:pPr>
            <w:r>
              <w:rPr>
                <w:sz w:val="18"/>
              </w:rPr>
              <w:t>+10.1%</w:t>
            </w:r>
          </w:p>
        </w:tc>
        <w:tc>
          <w:tcPr>
            <w:tcW w:type="dxa" w:w="1881"/>
            <w:shd w:fill="F3F4F6"/>
          </w:tcPr>
          <w:p>
            <w:pPr>
              <w:spacing w:after="40"/>
            </w:pPr>
            <w:r>
              <w:rPr>
                <w:sz w:val="18"/>
              </w:rPr>
              <w:t>+$1.2M</w:t>
            </w:r>
          </w:p>
        </w:tc>
        <w:tc>
          <w:tcPr>
            <w:tcW w:type="dxa" w:w="1881"/>
            <w:shd w:fill="F3F4F6"/>
          </w:tcPr>
          <w:p>
            <w:pPr>
              <w:spacing w:after="40"/>
            </w:pPr>
            <w:r>
              <w:rPr>
                <w:sz w:val="18"/>
              </w:rPr>
              <w:t>Emergency</w:t>
            </w:r>
          </w:p>
        </w:tc>
      </w:tr>
      <w:tr>
        <w:tc>
          <w:tcPr>
            <w:tcW w:type="dxa" w:w="1881"/>
          </w:tcPr>
          <w:p>
            <w:pPr>
              <w:spacing w:after="40"/>
            </w:pPr>
            <w:r>
              <w:rPr>
                <w:sz w:val="18"/>
              </w:rPr>
              <w:t>100%</w:t>
            </w:r>
          </w:p>
        </w:tc>
        <w:tc>
          <w:tcPr>
            <w:tcW w:type="dxa" w:w="1881"/>
          </w:tcPr>
          <w:p>
            <w:pPr>
              <w:spacing w:after="40"/>
            </w:pPr>
            <w:r>
              <w:rPr>
                <w:sz w:val="18"/>
              </w:rPr>
              <w:t>(80)^2 x 0.000028 = 18.0%</w:t>
            </w:r>
          </w:p>
        </w:tc>
        <w:tc>
          <w:tcPr>
            <w:tcW w:type="dxa" w:w="1881"/>
          </w:tcPr>
          <w:p>
            <w:pPr>
              <w:spacing w:after="40"/>
            </w:pPr>
            <w:r>
              <w:rPr>
                <w:sz w:val="18"/>
              </w:rPr>
              <w:t>+18.0%</w:t>
            </w:r>
          </w:p>
        </w:tc>
        <w:tc>
          <w:tcPr>
            <w:tcW w:type="dxa" w:w="1881"/>
          </w:tcPr>
          <w:p>
            <w:pPr>
              <w:spacing w:after="40"/>
            </w:pPr>
            <w:r>
              <w:rPr>
                <w:sz w:val="18"/>
              </w:rPr>
              <w:t>+$2.2M</w:t>
            </w:r>
          </w:p>
        </w:tc>
        <w:tc>
          <w:tcPr>
            <w:tcW w:type="dxa" w:w="1881"/>
          </w:tcPr>
          <w:p>
            <w:pPr>
              <w:spacing w:after="40"/>
            </w:pPr>
            <w:r>
              <w:rPr>
                <w:sz w:val="18"/>
              </w:rPr>
              <w:t>Catastrophic</w:t>
            </w:r>
          </w:p>
        </w:tc>
      </w:tr>
    </w:tbl>
    <w:p/>
    <w:p>
      <w:r>
        <w:t>A team that ignores HR for 8 rounds (natural drift: 10 + 8x6 = 58%) loses $540K/round in OPEX penalties AND faces 60%+ strike probability at R9.</w:t>
      </w:r>
    </w:p>
    <w:p>
      <w:pPr>
        <w:pStyle w:val="Heading3"/>
      </w:pPr>
      <w:r>
        <w:t>Teaching Tip</w:t>
      </w:r>
    </w:p>
    <w:p>
      <w:r>
        <w:rPr>
          <w:b/>
          <w:color w:val="3B82F6"/>
          <w:sz w:val="19"/>
        </w:rPr>
        <w:t xml:space="preserve">  💡 TIP: </w:t>
      </w:r>
      <w:r>
        <w:rPr>
          <w:i/>
          <w:sz w:val="19"/>
        </w:rPr>
        <w:t>Tell students: "Burnout is like a pressure cooker. At first, the steam builds slowly and nothing seems wrong. But the pressure follows a squared curve — it accelerates. By the time you notice the lid rattling, it's about to blow. The R9 strike is the explosion. The only way to release pressure is HR investment — and the earlier you start, the cheaper it is."</w:t>
      </w:r>
    </w:p>
    <w:p>
      <w:pPr>
        <w:pStyle w:val="Heading2"/>
      </w:pPr>
      <w:r>
        <w:t>3.7 Brain-Drain Engine (Talent Penalty)</w:t>
      </w:r>
    </w:p>
    <w:p>
      <w:pPr>
        <w:pStyle w:val="Heading3"/>
      </w:pPr>
      <w:r>
        <w:t>Formula</w:t>
      </w:r>
    </w:p>
    <w:p>
      <w:r>
        <w:rPr>
          <w:rFonts w:ascii="Consolas" w:hAnsi="Consolas"/>
          <w:b/>
          <w:sz w:val="20"/>
        </w:rPr>
        <w:t>Talent_Penalty = 1 + max(0, (65 - Group_Rep) / 100) x 1.5</w:t>
      </w:r>
    </w:p>
    <w:p>
      <w:r>
        <w:rPr>
          <w:rFonts w:ascii="Consolas" w:hAnsi="Consolas"/>
          <w:b/>
          <w:sz w:val="20"/>
        </w:rPr>
        <w:t>If burnout &gt; 50: Penalty += ((burnout - 50) / 100) x 2.0</w:t>
      </w:r>
    </w:p>
    <w:p>
      <w:r>
        <w:t>Applies to Software (and Technology/Banking verticals). When reputation drops below 65, talent leaves for competitors, increasing OPEX as the company must hire expensive contractors/agencies.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Reputation</w:t>
            </w:r>
          </w:p>
        </w:tc>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Multiplier</w:t>
            </w:r>
          </w:p>
        </w:tc>
        <w:tc>
          <w:tcPr>
            <w:tcW w:type="dxa" w:w="1881"/>
            <w:shd w:fill="0F172A"/>
          </w:tcPr>
          <w:p>
            <w:pPr>
              <w:jc w:val="center"/>
            </w:pPr>
            <w:r>
              <w:rPr>
                <w:b/>
                <w:color w:val="FFFFFF"/>
                <w:sz w:val="18"/>
              </w:rPr>
              <w:t>On $5.5M OPEX</w:t>
            </w:r>
          </w:p>
        </w:tc>
      </w:tr>
      <w:tr>
        <w:tc>
          <w:tcPr>
            <w:tcW w:type="dxa" w:w="1881"/>
          </w:tcPr>
          <w:p>
            <w:pPr>
              <w:spacing w:after="40"/>
            </w:pPr>
            <w:r>
              <w:rPr>
                <w:sz w:val="18"/>
              </w:rPr>
              <w:t>65+</w:t>
            </w:r>
          </w:p>
        </w:tc>
        <w:tc>
          <w:tcPr>
            <w:tcW w:type="dxa" w:w="1881"/>
          </w:tcPr>
          <w:p>
            <w:pPr>
              <w:spacing w:after="40"/>
            </w:pPr>
            <w:r>
              <w:rPr>
                <w:sz w:val="18"/>
              </w:rPr>
              <w:t>Any</w:t>
            </w:r>
          </w:p>
        </w:tc>
        <w:tc>
          <w:tcPr>
            <w:tcW w:type="dxa" w:w="1881"/>
          </w:tcPr>
          <w:p>
            <w:pPr>
              <w:spacing w:after="40"/>
            </w:pPr>
            <w:r>
              <w:rPr>
                <w:sz w:val="18"/>
              </w:rPr>
              <w:t>1 + 0 = 1.0</w:t>
            </w:r>
          </w:p>
        </w:tc>
        <w:tc>
          <w:tcPr>
            <w:tcW w:type="dxa" w:w="1881"/>
          </w:tcPr>
          <w:p>
            <w:pPr>
              <w:spacing w:after="40"/>
            </w:pPr>
            <w:r>
              <w:rPr>
                <w:sz w:val="18"/>
              </w:rPr>
              <w:t>1.00x</w:t>
            </w:r>
          </w:p>
        </w:tc>
        <w:tc>
          <w:tcPr>
            <w:tcW w:type="dxa" w:w="1881"/>
          </w:tcPr>
          <w:p>
            <w:pPr>
              <w:spacing w:after="40"/>
            </w:pPr>
            <w:r>
              <w:rPr>
                <w:sz w:val="18"/>
              </w:rPr>
              <w:t>$5.5M (no penalty)</w:t>
            </w:r>
          </w:p>
        </w:tc>
      </w:tr>
      <w:tr>
        <w:tc>
          <w:tcPr>
            <w:tcW w:type="dxa" w:w="1881"/>
            <w:shd w:fill="F3F4F6"/>
          </w:tcPr>
          <w:p>
            <w:pPr>
              <w:spacing w:after="40"/>
            </w:pPr>
            <w:r>
              <w:rPr>
                <w:sz w:val="18"/>
              </w:rPr>
              <w:t>50</w:t>
            </w:r>
          </w:p>
        </w:tc>
        <w:tc>
          <w:tcPr>
            <w:tcW w:type="dxa" w:w="1881"/>
            <w:shd w:fill="F3F4F6"/>
          </w:tcPr>
          <w:p>
            <w:pPr>
              <w:spacing w:after="40"/>
            </w:pPr>
            <w:r>
              <w:rPr>
                <w:sz w:val="18"/>
              </w:rPr>
              <w:t>30</w:t>
            </w:r>
          </w:p>
        </w:tc>
        <w:tc>
          <w:tcPr>
            <w:tcW w:type="dxa" w:w="1881"/>
            <w:shd w:fill="F3F4F6"/>
          </w:tcPr>
          <w:p>
            <w:pPr>
              <w:spacing w:after="40"/>
            </w:pPr>
            <w:r>
              <w:rPr>
                <w:sz w:val="18"/>
              </w:rPr>
              <w:t>1 + (15/100)x1.5 = 1.225</w:t>
            </w:r>
          </w:p>
        </w:tc>
        <w:tc>
          <w:tcPr>
            <w:tcW w:type="dxa" w:w="1881"/>
            <w:shd w:fill="F3F4F6"/>
          </w:tcPr>
          <w:p>
            <w:pPr>
              <w:spacing w:after="40"/>
            </w:pPr>
            <w:r>
              <w:rPr>
                <w:sz w:val="18"/>
              </w:rPr>
              <w:t>1.23x</w:t>
            </w:r>
          </w:p>
        </w:tc>
        <w:tc>
          <w:tcPr>
            <w:tcW w:type="dxa" w:w="1881"/>
            <w:shd w:fill="F3F4F6"/>
          </w:tcPr>
          <w:p>
            <w:pPr>
              <w:spacing w:after="40"/>
            </w:pPr>
            <w:r>
              <w:rPr>
                <w:sz w:val="18"/>
              </w:rPr>
              <w:t>$6.7M (+$1.2M)</w:t>
            </w:r>
          </w:p>
        </w:tc>
      </w:tr>
      <w:tr>
        <w:tc>
          <w:tcPr>
            <w:tcW w:type="dxa" w:w="1881"/>
          </w:tcPr>
          <w:p>
            <w:pPr>
              <w:spacing w:after="40"/>
            </w:pPr>
            <w:r>
              <w:rPr>
                <w:sz w:val="18"/>
              </w:rPr>
              <w:t>35</w:t>
            </w:r>
          </w:p>
        </w:tc>
        <w:tc>
          <w:tcPr>
            <w:tcW w:type="dxa" w:w="1881"/>
          </w:tcPr>
          <w:p>
            <w:pPr>
              <w:spacing w:after="40"/>
            </w:pPr>
            <w:r>
              <w:rPr>
                <w:sz w:val="18"/>
              </w:rPr>
              <w:t>60</w:t>
            </w:r>
          </w:p>
        </w:tc>
        <w:tc>
          <w:tcPr>
            <w:tcW w:type="dxa" w:w="1881"/>
          </w:tcPr>
          <w:p>
            <w:pPr>
              <w:spacing w:after="40"/>
            </w:pPr>
            <w:r>
              <w:rPr>
                <w:sz w:val="18"/>
              </w:rPr>
              <w:t>1 + (30/100)x1.5 + (10/100)x2 = 1.65</w:t>
            </w:r>
          </w:p>
        </w:tc>
        <w:tc>
          <w:tcPr>
            <w:tcW w:type="dxa" w:w="1881"/>
          </w:tcPr>
          <w:p>
            <w:pPr>
              <w:spacing w:after="40"/>
            </w:pPr>
            <w:r>
              <w:rPr>
                <w:sz w:val="18"/>
              </w:rPr>
              <w:t>1.65x</w:t>
            </w:r>
          </w:p>
        </w:tc>
        <w:tc>
          <w:tcPr>
            <w:tcW w:type="dxa" w:w="1881"/>
          </w:tcPr>
          <w:p>
            <w:pPr>
              <w:spacing w:after="40"/>
            </w:pPr>
            <w:r>
              <w:rPr>
                <w:sz w:val="18"/>
              </w:rPr>
              <w:t>$9.1M (+$3.6M)</w:t>
            </w:r>
          </w:p>
        </w:tc>
      </w:tr>
      <w:tr>
        <w:tc>
          <w:tcPr>
            <w:tcW w:type="dxa" w:w="1881"/>
            <w:shd w:fill="F3F4F6"/>
          </w:tcPr>
          <w:p>
            <w:pPr>
              <w:spacing w:after="40"/>
            </w:pPr>
            <w:r>
              <w:rPr>
                <w:sz w:val="18"/>
              </w:rPr>
              <w:t>20</w:t>
            </w:r>
          </w:p>
        </w:tc>
        <w:tc>
          <w:tcPr>
            <w:tcW w:type="dxa" w:w="1881"/>
            <w:shd w:fill="F3F4F6"/>
          </w:tcPr>
          <w:p>
            <w:pPr>
              <w:spacing w:after="40"/>
            </w:pPr>
            <w:r>
              <w:rPr>
                <w:sz w:val="18"/>
              </w:rPr>
              <w:t>80</w:t>
            </w:r>
          </w:p>
        </w:tc>
        <w:tc>
          <w:tcPr>
            <w:tcW w:type="dxa" w:w="1881"/>
            <w:shd w:fill="F3F4F6"/>
          </w:tcPr>
          <w:p>
            <w:pPr>
              <w:spacing w:after="40"/>
            </w:pPr>
            <w:r>
              <w:rPr>
                <w:sz w:val="18"/>
              </w:rPr>
              <w:t>1 + (45/100)x1.5 + (30/100)x2 = 2.28</w:t>
            </w:r>
          </w:p>
        </w:tc>
        <w:tc>
          <w:tcPr>
            <w:tcW w:type="dxa" w:w="1881"/>
            <w:shd w:fill="F3F4F6"/>
          </w:tcPr>
          <w:p>
            <w:pPr>
              <w:spacing w:after="40"/>
            </w:pPr>
            <w:r>
              <w:rPr>
                <w:sz w:val="18"/>
              </w:rPr>
              <w:t>2.28x</w:t>
            </w:r>
          </w:p>
        </w:tc>
        <w:tc>
          <w:tcPr>
            <w:tcW w:type="dxa" w:w="1881"/>
            <w:shd w:fill="F3F4F6"/>
          </w:tcPr>
          <w:p>
            <w:pPr>
              <w:spacing w:after="40"/>
            </w:pPr>
            <w:r>
              <w:rPr>
                <w:sz w:val="18"/>
              </w:rPr>
              <w:t>$12.5M (+$7.0M)</w:t>
            </w:r>
          </w:p>
        </w:tc>
      </w:tr>
    </w:tbl>
    <w:p/>
    <w:p>
      <w:pPr>
        <w:pStyle w:val="Heading3"/>
      </w:pPr>
      <w:r>
        <w:t>Teaching Tip</w:t>
      </w:r>
    </w:p>
    <w:p>
      <w:r>
        <w:rPr>
          <w:b/>
          <w:color w:val="3B82F6"/>
          <w:sz w:val="19"/>
        </w:rPr>
        <w:t xml:space="preserve">  💡 TIP: </w:t>
      </w:r>
      <w:r>
        <w:rPr>
          <w:i/>
          <w:sz w:val="19"/>
        </w:rPr>
        <w:t>Tell students: "Your best engineers have options. When your company's reputation drops, they get headhunted by competitors with better brands. You're left hiring expensive consultants and agencies to fill the gaps. This is the 'war for talent' made real. The vicious cycle: low reputation means talent leaves, which means higher costs, which means less investment, which means lower reputation."</w:t>
      </w:r>
    </w:p>
    <w:p>
      <w:pPr>
        <w:pStyle w:val="Heading2"/>
      </w:pPr>
      <w:r>
        <w:t>3.8 Macroeconomic Inflation Engine</w:t>
      </w:r>
    </w:p>
    <w:p>
      <w:pPr>
        <w:pStyle w:val="Heading3"/>
      </w:pPr>
      <w:r>
        <w:t>Formula</w:t>
      </w:r>
    </w:p>
    <w:p>
      <w:r>
        <w:rPr>
          <w:rFonts w:ascii="Consolas" w:hAnsi="Consolas"/>
          <w:b/>
          <w:sz w:val="20"/>
        </w:rPr>
        <w:t>OPEX_new = OPEX x (1 + inflation_index)</w:t>
      </w:r>
    </w:p>
    <w:p>
      <w:r>
        <w:t>Default inflation_index = 0.05 (5% per 6-month round, ~10% annualised). Inflation silently erodes purchasing power every round. Players must invest just to maintain the status quo.</w:t>
      </w:r>
    </w:p>
    <w:p>
      <w:pPr>
        <w:pStyle w:val="Heading3"/>
      </w:pPr>
      <w:r>
        <w:t>Sample Calculation</w:t>
      </w:r>
    </w:p>
    <w:p>
      <w:r>
        <w:t>Pharma OPEX = $12M. After 10 rounds of 5% inflation: $12M x 1.05^10 = $19.5M — a 63% increase in operating costs that players often fail to anticipate.</w:t>
      </w:r>
    </w:p>
    <w:p>
      <w:pPr>
        <w:pStyle w:val="Heading3"/>
      </w:pPr>
      <w:r>
        <w:t>Teaching Tip</w:t>
      </w:r>
    </w:p>
    <w:p>
      <w:r>
        <w:rPr>
          <w:b/>
          <w:color w:val="3B82F6"/>
          <w:sz w:val="19"/>
        </w:rPr>
        <w:t xml:space="preserve">  💡 TIP: </w:t>
      </w:r>
      <w:r>
        <w:rPr>
          <w:i/>
          <w:sz w:val="19"/>
        </w:rPr>
        <w:t>Tell students: "Inflation is the silent tax on inaction. Every round, everything gets 5% more expensive. If you don't grow revenue faster than inflation grows costs, you're actually shrinking. This mirrors the real-world challenge every CEO faces: the treadmill effect."</w:t>
      </w:r>
    </w:p>
    <w:p>
      <w:pPr>
        <w:pStyle w:val="Heading2"/>
      </w:pPr>
      <w:r>
        <w:t>3.9 Cash Conversion Drag</w:t>
      </w:r>
    </w:p>
    <w:p>
      <w:pPr>
        <w:pStyle w:val="Heading3"/>
      </w:pPr>
      <w:r>
        <w:t>Formula</w:t>
      </w:r>
    </w:p>
    <w:p>
      <w:r>
        <w:rPr>
          <w:rFonts w:ascii="Consolas" w:hAnsi="Consolas"/>
          <w:b/>
          <w:sz w:val="20"/>
        </w:rPr>
        <w:t>Cash_Efficiency = 1.0 - (governance_risk / 500)</w:t>
      </w:r>
    </w:p>
    <w:p>
      <w:r>
        <w:rPr>
          <w:rFonts w:ascii="Consolas" w:hAnsi="Consolas"/>
          <w:b/>
          <w:sz w:val="20"/>
        </w:rPr>
        <w:t>Realized_Revenue = Revenue x Cash_Efficiency  (clamped to [0.5, 1.0])</w:t>
      </w:r>
    </w:p>
    <w:p>
      <w:r>
        <w:t>BUs with high governance risk convert revenue to cash less efficiently — representing delayed payments, compliance costs, legal reserves, and investor distrust.</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Governance Risk</w:t>
            </w:r>
          </w:p>
        </w:tc>
        <w:tc>
          <w:tcPr>
            <w:tcW w:type="dxa" w:w="2351"/>
            <w:shd w:fill="0F172A"/>
          </w:tcPr>
          <w:p>
            <w:pPr>
              <w:jc w:val="center"/>
            </w:pPr>
            <w:r>
              <w:rPr>
                <w:b/>
                <w:color w:val="FFFFFF"/>
                <w:sz w:val="18"/>
              </w:rPr>
              <w:t>Cash Efficiency</w:t>
            </w:r>
          </w:p>
        </w:tc>
        <w:tc>
          <w:tcPr>
            <w:tcW w:type="dxa" w:w="2351"/>
            <w:shd w:fill="0F172A"/>
          </w:tcPr>
          <w:p>
            <w:pPr>
              <w:jc w:val="center"/>
            </w:pPr>
            <w:r>
              <w:rPr>
                <w:b/>
                <w:color w:val="FFFFFF"/>
                <w:sz w:val="18"/>
              </w:rPr>
              <w:t>On $16.5M Revenue</w:t>
            </w:r>
          </w:p>
        </w:tc>
        <w:tc>
          <w:tcPr>
            <w:tcW w:type="dxa" w:w="2351"/>
            <w:shd w:fill="0F172A"/>
          </w:tcPr>
          <w:p>
            <w:pPr>
              <w:jc w:val="center"/>
            </w:pPr>
            <w:r>
              <w:rPr>
                <w:b/>
                <w:color w:val="FFFFFF"/>
                <w:sz w:val="18"/>
              </w:rPr>
              <w:t>Revenue Lost</w:t>
            </w:r>
          </w:p>
        </w:tc>
      </w:tr>
      <w:tr>
        <w:tc>
          <w:tcPr>
            <w:tcW w:type="dxa" w:w="2351"/>
          </w:tcPr>
          <w:p>
            <w:pPr>
              <w:spacing w:after="40"/>
            </w:pPr>
            <w:r>
              <w:rPr>
                <w:sz w:val="18"/>
              </w:rPr>
              <w:t>10 (low)</w:t>
            </w:r>
          </w:p>
        </w:tc>
        <w:tc>
          <w:tcPr>
            <w:tcW w:type="dxa" w:w="2351"/>
          </w:tcPr>
          <w:p>
            <w:pPr>
              <w:spacing w:after="40"/>
            </w:pPr>
            <w:r>
              <w:rPr>
                <w:sz w:val="18"/>
              </w:rPr>
              <w:t>1.0 - 10/500 = 0.98</w:t>
            </w:r>
          </w:p>
        </w:tc>
        <w:tc>
          <w:tcPr>
            <w:tcW w:type="dxa" w:w="2351"/>
          </w:tcPr>
          <w:p>
            <w:pPr>
              <w:spacing w:after="40"/>
            </w:pPr>
            <w:r>
              <w:rPr>
                <w:sz w:val="18"/>
              </w:rPr>
              <w:t>$16.2M</w:t>
            </w:r>
          </w:p>
        </w:tc>
        <w:tc>
          <w:tcPr>
            <w:tcW w:type="dxa" w:w="2351"/>
          </w:tcPr>
          <w:p>
            <w:pPr>
              <w:spacing w:after="40"/>
            </w:pPr>
            <w:r>
              <w:rPr>
                <w:sz w:val="18"/>
              </w:rPr>
              <w:t>-$0.3M</w:t>
            </w:r>
          </w:p>
        </w:tc>
      </w:tr>
      <w:tr>
        <w:tc>
          <w:tcPr>
            <w:tcW w:type="dxa" w:w="2351"/>
            <w:shd w:fill="F3F4F6"/>
          </w:tcPr>
          <w:p>
            <w:pPr>
              <w:spacing w:after="40"/>
            </w:pPr>
            <w:r>
              <w:rPr>
                <w:sz w:val="18"/>
              </w:rPr>
              <w:t>30 (medium)</w:t>
            </w:r>
          </w:p>
        </w:tc>
        <w:tc>
          <w:tcPr>
            <w:tcW w:type="dxa" w:w="2351"/>
            <w:shd w:fill="F3F4F6"/>
          </w:tcPr>
          <w:p>
            <w:pPr>
              <w:spacing w:after="40"/>
            </w:pPr>
            <w:r>
              <w:rPr>
                <w:sz w:val="18"/>
              </w:rPr>
              <w:t>1.0 - 30/500 = 0.94</w:t>
            </w:r>
          </w:p>
        </w:tc>
        <w:tc>
          <w:tcPr>
            <w:tcW w:type="dxa" w:w="2351"/>
            <w:shd w:fill="F3F4F6"/>
          </w:tcPr>
          <w:p>
            <w:pPr>
              <w:spacing w:after="40"/>
            </w:pPr>
            <w:r>
              <w:rPr>
                <w:sz w:val="18"/>
              </w:rPr>
              <w:t>$15.5M</w:t>
            </w:r>
          </w:p>
        </w:tc>
        <w:tc>
          <w:tcPr>
            <w:tcW w:type="dxa" w:w="2351"/>
            <w:shd w:fill="F3F4F6"/>
          </w:tcPr>
          <w:p>
            <w:pPr>
              <w:spacing w:after="40"/>
            </w:pPr>
            <w:r>
              <w:rPr>
                <w:sz w:val="18"/>
              </w:rPr>
              <w:t>-$1.0M</w:t>
            </w:r>
          </w:p>
        </w:tc>
      </w:tr>
      <w:tr>
        <w:tc>
          <w:tcPr>
            <w:tcW w:type="dxa" w:w="2351"/>
          </w:tcPr>
          <w:p>
            <w:pPr>
              <w:spacing w:after="40"/>
            </w:pPr>
            <w:r>
              <w:rPr>
                <w:sz w:val="18"/>
              </w:rPr>
              <w:t>60 (high)</w:t>
            </w:r>
          </w:p>
        </w:tc>
        <w:tc>
          <w:tcPr>
            <w:tcW w:type="dxa" w:w="2351"/>
          </w:tcPr>
          <w:p>
            <w:pPr>
              <w:spacing w:after="40"/>
            </w:pPr>
            <w:r>
              <w:rPr>
                <w:sz w:val="18"/>
              </w:rPr>
              <w:t>1.0 - 60/500 = 0.88</w:t>
            </w:r>
          </w:p>
        </w:tc>
        <w:tc>
          <w:tcPr>
            <w:tcW w:type="dxa" w:w="2351"/>
          </w:tcPr>
          <w:p>
            <w:pPr>
              <w:spacing w:after="40"/>
            </w:pPr>
            <w:r>
              <w:rPr>
                <w:sz w:val="18"/>
              </w:rPr>
              <w:t>$14.5M</w:t>
            </w:r>
          </w:p>
        </w:tc>
        <w:tc>
          <w:tcPr>
            <w:tcW w:type="dxa" w:w="2351"/>
          </w:tcPr>
          <w:p>
            <w:pPr>
              <w:spacing w:after="40"/>
            </w:pPr>
            <w:r>
              <w:rPr>
                <w:sz w:val="18"/>
              </w:rPr>
              <w:t>-$2.0M</w:t>
            </w:r>
          </w:p>
        </w:tc>
      </w:tr>
      <w:tr>
        <w:tc>
          <w:tcPr>
            <w:tcW w:type="dxa" w:w="2351"/>
            <w:shd w:fill="F3F4F6"/>
          </w:tcPr>
          <w:p>
            <w:pPr>
              <w:spacing w:after="40"/>
            </w:pPr>
            <w:r>
              <w:rPr>
                <w:sz w:val="18"/>
              </w:rPr>
              <w:t>100 (critical)</w:t>
            </w:r>
          </w:p>
        </w:tc>
        <w:tc>
          <w:tcPr>
            <w:tcW w:type="dxa" w:w="2351"/>
            <w:shd w:fill="F3F4F6"/>
          </w:tcPr>
          <w:p>
            <w:pPr>
              <w:spacing w:after="40"/>
            </w:pPr>
            <w:r>
              <w:rPr>
                <w:sz w:val="18"/>
              </w:rPr>
              <w:t>1.0 - 100/500 = 0.80</w:t>
            </w:r>
          </w:p>
        </w:tc>
        <w:tc>
          <w:tcPr>
            <w:tcW w:type="dxa" w:w="2351"/>
            <w:shd w:fill="F3F4F6"/>
          </w:tcPr>
          <w:p>
            <w:pPr>
              <w:spacing w:after="40"/>
            </w:pPr>
            <w:r>
              <w:rPr>
                <w:sz w:val="18"/>
              </w:rPr>
              <w:t>$13.2M</w:t>
            </w:r>
          </w:p>
        </w:tc>
        <w:tc>
          <w:tcPr>
            <w:tcW w:type="dxa" w:w="2351"/>
            <w:shd w:fill="F3F4F6"/>
          </w:tcPr>
          <w:p>
            <w:pPr>
              <w:spacing w:after="40"/>
            </w:pPr>
            <w:r>
              <w:rPr>
                <w:sz w:val="18"/>
              </w:rPr>
              <w:t>-$3.3M</w:t>
            </w:r>
          </w:p>
        </w:tc>
      </w:tr>
    </w:tbl>
    <w:p/>
    <w:p>
      <w:pPr>
        <w:pStyle w:val="Heading3"/>
      </w:pPr>
      <w:r>
        <w:t>Teaching Tip</w:t>
      </w:r>
    </w:p>
    <w:p>
      <w:r>
        <w:rPr>
          <w:b/>
          <w:color w:val="3B82F6"/>
          <w:sz w:val="19"/>
        </w:rPr>
        <w:t xml:space="preserve">  💡 TIP: </w:t>
      </w:r>
      <w:r>
        <w:rPr>
          <w:i/>
          <w:sz w:val="19"/>
        </w:rPr>
        <w:t>Tell students: "Think of governance risk as friction in your financial plumbing. Good governance means revenue flows smoothly into cash. Bad governance creates leaks — legal costs, delayed approvals, compliance penalties, investor distrust. The cash is technically yours, but you can't use it all. This is why the 'free' options (Deny &amp; Deflect) are never truly free."</w:t>
      </w:r>
    </w:p>
    <w:p>
      <w:pPr>
        <w:pStyle w:val="Heading2"/>
      </w:pPr>
      <w:r>
        <w:t>3.10 Strike Probability Engine</w:t>
      </w:r>
    </w:p>
    <w:p>
      <w:pPr>
        <w:pStyle w:val="Heading3"/>
      </w:pPr>
      <w:r>
        <w:t>Formula</w:t>
      </w:r>
    </w:p>
    <w:p>
      <w:r>
        <w:rPr>
          <w:rFonts w:ascii="Consolas" w:hAnsi="Consolas"/>
          <w:b/>
          <w:sz w:val="20"/>
        </w:rPr>
        <w:t>P_Strike = Base_Risk + ((1 - SLO/100) x 0.4)</w:t>
      </w:r>
    </w:p>
    <w:p>
      <w:r>
        <w:rPr>
          <w:rFonts w:ascii="Consolas" w:hAnsi="Consolas"/>
          <w:b/>
          <w:sz w:val="20"/>
        </w:rPr>
        <w:t>If burnout &gt; 50: P_Strike += min(0.20, (burnout - 50)/100 x 0.40)</w:t>
      </w:r>
    </w:p>
    <w:p>
      <w:r>
        <w:t>Strike probability is the "time bomb" of the simulation. It combines social licence deficit with workforce burnout to determine the probability of a full revenue wipeout at R9.</w:t>
      </w:r>
    </w:p>
    <w:p>
      <w:pPr>
        <w:pStyle w:val="Heading3"/>
      </w:pPr>
      <w:r>
        <w:t>Sample Calculation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SLO</w:t>
            </w:r>
          </w:p>
        </w:tc>
        <w:tc>
          <w:tcPr>
            <w:tcW w:type="dxa" w:w="1568"/>
            <w:shd w:fill="0F172A"/>
          </w:tcPr>
          <w:p>
            <w:pPr>
              <w:jc w:val="center"/>
            </w:pPr>
            <w:r>
              <w:rPr>
                <w:b/>
                <w:color w:val="FFFFFF"/>
                <w:sz w:val="18"/>
              </w:rPr>
              <w:t>Burnout</w:t>
            </w:r>
          </w:p>
        </w:tc>
        <w:tc>
          <w:tcPr>
            <w:tcW w:type="dxa" w:w="1568"/>
            <w:shd w:fill="0F172A"/>
          </w:tcPr>
          <w:p>
            <w:pPr>
              <w:jc w:val="center"/>
            </w:pPr>
            <w:r>
              <w:rPr>
                <w:b/>
                <w:color w:val="FFFFFF"/>
                <w:sz w:val="18"/>
              </w:rPr>
              <w:t>Base Prob</w:t>
            </w:r>
          </w:p>
        </w:tc>
        <w:tc>
          <w:tcPr>
            <w:tcW w:type="dxa" w:w="1568"/>
            <w:shd w:fill="0F172A"/>
          </w:tcPr>
          <w:p>
            <w:pPr>
              <w:jc w:val="center"/>
            </w:pPr>
            <w:r>
              <w:rPr>
                <w:b/>
                <w:color w:val="FFFFFF"/>
                <w:sz w:val="18"/>
              </w:rPr>
              <w:t>+ SLO Factor</w:t>
            </w:r>
          </w:p>
        </w:tc>
        <w:tc>
          <w:tcPr>
            <w:tcW w:type="dxa" w:w="1568"/>
            <w:shd w:fill="0F172A"/>
          </w:tcPr>
          <w:p>
            <w:pPr>
              <w:jc w:val="center"/>
            </w:pPr>
            <w:r>
              <w:rPr>
                <w:b/>
                <w:color w:val="FFFFFF"/>
                <w:sz w:val="18"/>
              </w:rPr>
              <w:t>+ Burnout Boost</w:t>
            </w:r>
          </w:p>
        </w:tc>
        <w:tc>
          <w:tcPr>
            <w:tcW w:type="dxa" w:w="1568"/>
            <w:shd w:fill="0F172A"/>
          </w:tcPr>
          <w:p>
            <w:pPr>
              <w:jc w:val="center"/>
            </w:pPr>
            <w:r>
              <w:rPr>
                <w:b/>
                <w:color w:val="FFFFFF"/>
                <w:sz w:val="18"/>
              </w:rPr>
              <w:t>Final P(Strike)</w:t>
            </w:r>
          </w:p>
        </w:tc>
      </w:tr>
      <w:tr>
        <w:tc>
          <w:tcPr>
            <w:tcW w:type="dxa" w:w="1568"/>
          </w:tcPr>
          <w:p>
            <w:pPr>
              <w:spacing w:after="40"/>
            </w:pPr>
            <w:r>
              <w:rPr>
                <w:sz w:val="18"/>
              </w:rPr>
              <w:t>70</w:t>
            </w:r>
          </w:p>
        </w:tc>
        <w:tc>
          <w:tcPr>
            <w:tcW w:type="dxa" w:w="1568"/>
          </w:tcPr>
          <w:p>
            <w:pPr>
              <w:spacing w:after="40"/>
            </w:pPr>
            <w:r>
              <w:rPr>
                <w:sz w:val="18"/>
              </w:rPr>
              <w:t>20</w:t>
            </w:r>
          </w:p>
        </w:tc>
        <w:tc>
          <w:tcPr>
            <w:tcW w:type="dxa" w:w="1568"/>
          </w:tcPr>
          <w:p>
            <w:pPr>
              <w:spacing w:after="40"/>
            </w:pPr>
            <w:r>
              <w:rPr>
                <w:sz w:val="18"/>
              </w:rPr>
              <w:t>0.50</w:t>
            </w:r>
          </w:p>
        </w:tc>
        <w:tc>
          <w:tcPr>
            <w:tcW w:type="dxa" w:w="1568"/>
          </w:tcPr>
          <w:p>
            <w:pPr>
              <w:spacing w:after="40"/>
            </w:pPr>
            <w:r>
              <w:rPr>
                <w:sz w:val="18"/>
              </w:rPr>
              <w:t>+0.12</w:t>
            </w:r>
          </w:p>
        </w:tc>
        <w:tc>
          <w:tcPr>
            <w:tcW w:type="dxa" w:w="1568"/>
          </w:tcPr>
          <w:p>
            <w:pPr>
              <w:spacing w:after="40"/>
            </w:pPr>
            <w:r>
              <w:rPr>
                <w:sz w:val="18"/>
              </w:rPr>
              <w:t>+0.00</w:t>
            </w:r>
          </w:p>
        </w:tc>
        <w:tc>
          <w:tcPr>
            <w:tcW w:type="dxa" w:w="1568"/>
          </w:tcPr>
          <w:p>
            <w:pPr>
              <w:spacing w:after="40"/>
            </w:pPr>
            <w:r>
              <w:rPr>
                <w:sz w:val="18"/>
              </w:rPr>
              <w:t>62%</w:t>
            </w:r>
          </w:p>
        </w:tc>
      </w:tr>
      <w:tr>
        <w:tc>
          <w:tcPr>
            <w:tcW w:type="dxa" w:w="1568"/>
            <w:shd w:fill="F3F4F6"/>
          </w:tcPr>
          <w:p>
            <w:pPr>
              <w:spacing w:after="40"/>
            </w:pPr>
            <w:r>
              <w:rPr>
                <w:sz w:val="18"/>
              </w:rPr>
              <w:t>50</w:t>
            </w:r>
          </w:p>
        </w:tc>
        <w:tc>
          <w:tcPr>
            <w:tcW w:type="dxa" w:w="1568"/>
            <w:shd w:fill="F3F4F6"/>
          </w:tcPr>
          <w:p>
            <w:pPr>
              <w:spacing w:after="40"/>
            </w:pPr>
            <w:r>
              <w:rPr>
                <w:sz w:val="18"/>
              </w:rPr>
              <w:t>40</w:t>
            </w:r>
          </w:p>
        </w:tc>
        <w:tc>
          <w:tcPr>
            <w:tcW w:type="dxa" w:w="1568"/>
            <w:shd w:fill="F3F4F6"/>
          </w:tcPr>
          <w:p>
            <w:pPr>
              <w:spacing w:after="40"/>
            </w:pPr>
            <w:r>
              <w:rPr>
                <w:sz w:val="18"/>
              </w:rPr>
              <w:t>0.50</w:t>
            </w:r>
          </w:p>
        </w:tc>
        <w:tc>
          <w:tcPr>
            <w:tcW w:type="dxa" w:w="1568"/>
            <w:shd w:fill="F3F4F6"/>
          </w:tcPr>
          <w:p>
            <w:pPr>
              <w:spacing w:after="40"/>
            </w:pPr>
            <w:r>
              <w:rPr>
                <w:sz w:val="18"/>
              </w:rPr>
              <w:t>+0.20</w:t>
            </w:r>
          </w:p>
        </w:tc>
        <w:tc>
          <w:tcPr>
            <w:tcW w:type="dxa" w:w="1568"/>
            <w:shd w:fill="F3F4F6"/>
          </w:tcPr>
          <w:p>
            <w:pPr>
              <w:spacing w:after="40"/>
            </w:pPr>
            <w:r>
              <w:rPr>
                <w:sz w:val="18"/>
              </w:rPr>
              <w:t>+0.00</w:t>
            </w:r>
          </w:p>
        </w:tc>
        <w:tc>
          <w:tcPr>
            <w:tcW w:type="dxa" w:w="1568"/>
            <w:shd w:fill="F3F4F6"/>
          </w:tcPr>
          <w:p>
            <w:pPr>
              <w:spacing w:after="40"/>
            </w:pPr>
            <w:r>
              <w:rPr>
                <w:sz w:val="18"/>
              </w:rPr>
              <w:t>70%</w:t>
            </w:r>
          </w:p>
        </w:tc>
      </w:tr>
      <w:tr>
        <w:tc>
          <w:tcPr>
            <w:tcW w:type="dxa" w:w="1568"/>
          </w:tcPr>
          <w:p>
            <w:pPr>
              <w:spacing w:after="40"/>
            </w:pPr>
            <w:r>
              <w:rPr>
                <w:sz w:val="18"/>
              </w:rPr>
              <w:t>30</w:t>
            </w:r>
          </w:p>
        </w:tc>
        <w:tc>
          <w:tcPr>
            <w:tcW w:type="dxa" w:w="1568"/>
          </w:tcPr>
          <w:p>
            <w:pPr>
              <w:spacing w:after="40"/>
            </w:pPr>
            <w:r>
              <w:rPr>
                <w:sz w:val="18"/>
              </w:rPr>
              <w:t>60</w:t>
            </w:r>
          </w:p>
        </w:tc>
        <w:tc>
          <w:tcPr>
            <w:tcW w:type="dxa" w:w="1568"/>
          </w:tcPr>
          <w:p>
            <w:pPr>
              <w:spacing w:after="40"/>
            </w:pPr>
            <w:r>
              <w:rPr>
                <w:sz w:val="18"/>
              </w:rPr>
              <w:t>0.50</w:t>
            </w:r>
          </w:p>
        </w:tc>
        <w:tc>
          <w:tcPr>
            <w:tcW w:type="dxa" w:w="1568"/>
          </w:tcPr>
          <w:p>
            <w:pPr>
              <w:spacing w:after="40"/>
            </w:pPr>
            <w:r>
              <w:rPr>
                <w:sz w:val="18"/>
              </w:rPr>
              <w:t>+0.28</w:t>
            </w:r>
          </w:p>
        </w:tc>
        <w:tc>
          <w:tcPr>
            <w:tcW w:type="dxa" w:w="1568"/>
          </w:tcPr>
          <w:p>
            <w:pPr>
              <w:spacing w:after="40"/>
            </w:pPr>
            <w:r>
              <w:rPr>
                <w:sz w:val="18"/>
              </w:rPr>
              <w:t>+0.04</w:t>
            </w:r>
          </w:p>
        </w:tc>
        <w:tc>
          <w:tcPr>
            <w:tcW w:type="dxa" w:w="1568"/>
          </w:tcPr>
          <w:p>
            <w:pPr>
              <w:spacing w:after="40"/>
            </w:pPr>
            <w:r>
              <w:rPr>
                <w:sz w:val="18"/>
              </w:rPr>
              <w:t>82%</w:t>
            </w:r>
          </w:p>
        </w:tc>
      </w:tr>
      <w:tr>
        <w:tc>
          <w:tcPr>
            <w:tcW w:type="dxa" w:w="1568"/>
            <w:shd w:fill="F3F4F6"/>
          </w:tcPr>
          <w:p>
            <w:pPr>
              <w:spacing w:after="40"/>
            </w:pPr>
            <w:r>
              <w:rPr>
                <w:sz w:val="18"/>
              </w:rPr>
              <w:t>20</w:t>
            </w:r>
          </w:p>
        </w:tc>
        <w:tc>
          <w:tcPr>
            <w:tcW w:type="dxa" w:w="1568"/>
            <w:shd w:fill="F3F4F6"/>
          </w:tcPr>
          <w:p>
            <w:pPr>
              <w:spacing w:after="40"/>
            </w:pPr>
            <w:r>
              <w:rPr>
                <w:sz w:val="18"/>
              </w:rPr>
              <w:t>80</w:t>
            </w:r>
          </w:p>
        </w:tc>
        <w:tc>
          <w:tcPr>
            <w:tcW w:type="dxa" w:w="1568"/>
            <w:shd w:fill="F3F4F6"/>
          </w:tcPr>
          <w:p>
            <w:pPr>
              <w:spacing w:after="40"/>
            </w:pPr>
            <w:r>
              <w:rPr>
                <w:sz w:val="18"/>
              </w:rPr>
              <w:t>0.50</w:t>
            </w:r>
          </w:p>
        </w:tc>
        <w:tc>
          <w:tcPr>
            <w:tcW w:type="dxa" w:w="1568"/>
            <w:shd w:fill="F3F4F6"/>
          </w:tcPr>
          <w:p>
            <w:pPr>
              <w:spacing w:after="40"/>
            </w:pPr>
            <w:r>
              <w:rPr>
                <w:sz w:val="18"/>
              </w:rPr>
              <w:t>+0.32</w:t>
            </w:r>
          </w:p>
        </w:tc>
        <w:tc>
          <w:tcPr>
            <w:tcW w:type="dxa" w:w="1568"/>
            <w:shd w:fill="F3F4F6"/>
          </w:tcPr>
          <w:p>
            <w:pPr>
              <w:spacing w:after="40"/>
            </w:pPr>
            <w:r>
              <w:rPr>
                <w:sz w:val="18"/>
              </w:rPr>
              <w:t>+0.12</w:t>
            </w:r>
          </w:p>
        </w:tc>
        <w:tc>
          <w:tcPr>
            <w:tcW w:type="dxa" w:w="1568"/>
            <w:shd w:fill="F3F4F6"/>
          </w:tcPr>
          <w:p>
            <w:pPr>
              <w:spacing w:after="40"/>
            </w:pPr>
            <w:r>
              <w:rPr>
                <w:sz w:val="18"/>
              </w:rPr>
              <w:t>94%</w:t>
            </w:r>
          </w:p>
        </w:tc>
      </w:tr>
    </w:tbl>
    <w:p/>
    <w:p>
      <w:r>
        <w:t>If a strike triggers, ALL BU revenue for the round is lost. At total revenue of $53.5M, this is catastrophic.</w:t>
      </w:r>
    </w:p>
    <w:p>
      <w:pPr>
        <w:pStyle w:val="Heading3"/>
      </w:pPr>
      <w:r>
        <w:t>Teaching Tip</w:t>
      </w:r>
    </w:p>
    <w:p>
      <w:r>
        <w:rPr>
          <w:b/>
          <w:color w:val="3B82F6"/>
          <w:sz w:val="19"/>
        </w:rPr>
        <w:t xml:space="preserve">  💡 TIP: </w:t>
      </w:r>
      <w:r>
        <w:rPr>
          <w:i/>
          <w:sz w:val="19"/>
        </w:rPr>
        <w:t>Tell students: "The strike is the ultimate consequence of neglecting your workforce and community. It's not random — it's the mathematical culmination of every HR decision you made (or didn't make) across 8 rounds. The probability formula is your 'labour relations risk score'. A 94% strike probability means you've treated your workers and community so poorly that a walkout is almost certain."</w:t>
      </w:r>
    </w:p>
    <w:p>
      <w:pPr>
        <w:pStyle w:val="Heading2"/>
      </w:pPr>
      <w:r>
        <w:t>3.11 Terminal Valuation Formula</w:t>
      </w:r>
    </w:p>
    <w:p>
      <w:pPr>
        <w:pStyle w:val="Heading3"/>
      </w:pPr>
      <w:r>
        <w:t>Formula</w:t>
      </w:r>
    </w:p>
    <w:p>
      <w:r>
        <w:rPr>
          <w:rFonts w:ascii="Consolas" w:hAnsi="Consolas"/>
          <w:b/>
          <w:sz w:val="20"/>
        </w:rPr>
        <w:t>TV = (EBITDA - Carbon_Tax x CO2_Tonnage) x Exit_Multiple x M_R</w:t>
      </w:r>
    </w:p>
    <w:p>
      <w:r>
        <w:t>Where: EBITDA = Sum(Revenue - OPEX), Carbon Tax = $250/ton (adjustable), Exit Multiple = 12.0x, M_R = Regenerative Multiple (1.0 to ~2.1).</w:t>
      </w:r>
    </w:p>
    <w:p>
      <w:pPr>
        <w:pStyle w:val="Heading3"/>
      </w:pPr>
      <w:r>
        <w:t>Sample Calculation</w:t>
      </w:r>
    </w:p>
    <w:p>
      <w:r>
        <w:t>Regenerative Titan scenario:</w:t>
      </w:r>
    </w:p>
    <w:p>
      <w:pPr>
        <w:pStyle w:val="ListBullet"/>
      </w:pPr>
      <w:r>
        <w:rPr>
          <w:sz w:val="20"/>
        </w:rPr>
        <w:t>EBITDA: $53.5M revenue - $36.5M OPEX = $17.0M</w:t>
      </w:r>
    </w:p>
    <w:p>
      <w:pPr>
        <w:pStyle w:val="ListBullet"/>
      </w:pPr>
      <w:r>
        <w:rPr>
          <w:sz w:val="20"/>
        </w:rPr>
        <w:t>Carbon Cost: $250 x 25,000 tons = $6.25M</w:t>
      </w:r>
    </w:p>
    <w:p>
      <w:pPr>
        <w:pStyle w:val="ListBullet"/>
      </w:pPr>
      <w:r>
        <w:rPr>
          <w:sz w:val="20"/>
        </w:rPr>
        <w:t>Net: $17.0M - $6.25M = $10.75M</w:t>
      </w:r>
    </w:p>
    <w:p>
      <w:pPr>
        <w:pStyle w:val="ListBullet"/>
      </w:pPr>
      <w:r>
        <w:rPr>
          <w:sz w:val="20"/>
        </w:rPr>
        <w:t>Exit Multiple: 12.0x</w:t>
      </w:r>
    </w:p>
    <w:p>
      <w:pPr>
        <w:pStyle w:val="ListBullet"/>
      </w:pPr>
      <w:r>
        <w:rPr>
          <w:sz w:val="20"/>
        </w:rPr>
        <w:t>M_R: 1.85 (earned most bonuses)</w:t>
      </w:r>
    </w:p>
    <w:p>
      <w:pPr>
        <w:pStyle w:val="ListBullet"/>
      </w:pPr>
      <w:r>
        <w:rPr>
          <w:sz w:val="20"/>
        </w:rPr>
        <w:t>TV = $10.75M x 12.0 x 1.85 = $238.7M</w:t>
      </w:r>
    </w:p>
    <w:p>
      <w:pPr>
        <w:pStyle w:val="Heading3"/>
      </w:pPr>
      <w:r>
        <w:t>Teaching Tip</w:t>
      </w:r>
    </w:p>
    <w:p>
      <w:r>
        <w:rPr>
          <w:b/>
          <w:color w:val="3B82F6"/>
          <w:sz w:val="19"/>
        </w:rPr>
        <w:t xml:space="preserve">  💡 TIP: </w:t>
      </w:r>
      <w:r>
        <w:rPr>
          <w:i/>
          <w:sz w:val="19"/>
        </w:rPr>
        <w:t>Tell students: "Terminal Value answers one question: if a buyer wanted to acquire Muressons today, what would they pay? The M_R is the buyer's assessment of your sustainability risk. A Titan (M_R 1.85) commands an 85% premium because the buyer sees a future-proof company. A Relic (M_R 0.60) gets a 40% discount because the buyer sees regulatory exposure, stakeholder revolt, and stranded assets."</w:t>
      </w:r>
    </w:p>
    <w:p>
      <w:pPr>
        <w:pStyle w:val="Heading2"/>
      </w:pPr>
      <w:r>
        <w:t>3.12 Stakeholder Fatigue Engine</w:t>
      </w:r>
    </w:p>
    <w:p>
      <w:pPr>
        <w:pStyle w:val="Heading3"/>
      </w:pPr>
      <w:r>
        <w:t>Formula</w:t>
      </w:r>
    </w:p>
    <w:p>
      <w:r>
        <w:rPr>
          <w:rFonts w:ascii="Consolas" w:hAnsi="Consolas"/>
          <w:b/>
          <w:sz w:val="20"/>
        </w:rPr>
        <w:t>Recovery_Efficiency = 1.0 / (1 + 0.3 x crisis_count)</w:t>
      </w:r>
    </w:p>
    <w:p>
      <w:r>
        <w:t>After each crisis, stakeholder trust recovery becomes harder. A company facing its 3rd crisis recovers trust at only 53% efficiency. This prevents "crisis → apologise → repeat" strategies.</w:t>
      </w:r>
    </w:p>
    <w:p>
      <w:pPr>
        <w:pStyle w:val="Heading3"/>
      </w:pPr>
      <w:r>
        <w:t>Teaching Tip</w:t>
      </w:r>
    </w:p>
    <w:p>
      <w:r>
        <w:rPr>
          <w:b/>
          <w:color w:val="3B82F6"/>
          <w:sz w:val="19"/>
        </w:rPr>
        <w:t xml:space="preserve">  💡 TIP: </w:t>
      </w:r>
      <w:r>
        <w:rPr>
          <w:i/>
          <w:sz w:val="19"/>
        </w:rPr>
        <w:t>Tell students: "Trust is like a plate. The first time you drop it, you can glue it back together. The second time, the repair is harder. By the third time, there are so many cracks that it barely holds water. Stakeholders remember every crisis. Each apology is worth less than the last."</w:t>
      </w:r>
    </w:p>
    <w:p>
      <w:pPr>
        <w:pStyle w:val="Heading2"/>
      </w:pPr>
      <w:r>
        <w:t>3.13 Supply Chain Contagion Engine</w:t>
      </w:r>
    </w:p>
    <w:p>
      <w:pPr>
        <w:pStyle w:val="Heading3"/>
      </w:pPr>
      <w:r>
        <w:t>Formula</w:t>
      </w:r>
    </w:p>
    <w:p>
      <w:r>
        <w:rPr>
          <w:rFonts w:ascii="Consolas" w:hAnsi="Consolas"/>
          <w:b/>
          <w:sz w:val="20"/>
        </w:rPr>
        <w:t>OPEX_Surcharge = BU_OPEX x Sum(other_BU_gov_risk x 0.002)</w:t>
      </w:r>
    </w:p>
    <w:p>
      <w:r>
        <w:t>BUs with high governance risk contaminate other BUs through shared supplier networks. This models the systemic risk of poor governance spreading through supply chain interdependencies.</w:t>
      </w:r>
    </w:p>
    <w:p>
      <w:pPr>
        <w:pStyle w:val="Heading3"/>
      </w:pPr>
      <w:r>
        <w:t>Teaching Tip</w:t>
      </w:r>
    </w:p>
    <w:p>
      <w:r>
        <w:rPr>
          <w:b/>
          <w:color w:val="3B82F6"/>
          <w:sz w:val="19"/>
        </w:rPr>
        <w:t xml:space="preserve">  💡 TIP: </w:t>
      </w:r>
      <w:r>
        <w:rPr>
          <w:i/>
          <w:sz w:val="19"/>
        </w:rPr>
        <w:t>Tell students: "Your supply chains are interconnected. When one BU has poor governance, it creates problems for every other BU that shares suppliers with it. Think of it like a bad neighbour in an apartment building — their problems become your problems through shared infrastructure."</w:t>
      </w:r>
    </w:p>
    <w:p>
      <w:r>
        <w:br w:type="page"/>
      </w:r>
    </w:p>
    <w:p>
      <w:pPr>
        <w:pStyle w:val="Heading1"/>
      </w:pPr>
      <w:r>
        <w:t>PART 2 — ROUND-BY-ROUND FACILITATION GUIDE</w:t>
      </w:r>
    </w:p>
    <w:p>
      <w:pPr>
        <w:pStyle w:val="Heading1"/>
      </w:pPr>
      <w:r>
        <w:t>§4. Round-by-Round Guide (R1–R10)</w:t>
      </w:r>
    </w:p>
    <w:p>
      <w:r>
        <w:t>Each round follows a consistent template. The briefing text shown below is the exact content displayed to players on screen.</w:t>
      </w:r>
    </w:p>
    <w:p>
      <w:pPr>
        <w:pStyle w:val="Heading2"/>
      </w:pPr>
      <w:r>
        <w:t>Round 1: ESG Baseline Assessment — Stakeholder Mapping &amp; Diagnostic Decision</w:t>
      </w:r>
    </w:p>
    <w:p>
      <w:pPr>
        <w:pStyle w:val="Heading3"/>
      </w:pPr>
      <w:r>
        <w:t>Player Briefing (On-Screen Text)</w:t>
      </w:r>
    </w:p>
    <w:p>
      <w:r>
        <w:rPr>
          <w:sz w:val="28"/>
        </w:rPr>
        <w:t xml:space="preserve">📋 </w:t>
      </w:r>
      <w:r>
        <w:rPr>
          <w:i/>
          <w:sz w:val="21"/>
        </w:rPr>
        <w:t>The board has mandated an initial ESG assessment across all business units. You must decide the depth and scope of the audit. Your decision here will echo throughout the simulation — hidden consequences will surface in later rounds.</w:t>
      </w:r>
    </w:p>
    <w:p>
      <w:pPr>
        <w:pStyle w:val="Heading3"/>
      </w:pPr>
      <w:r>
        <w:t>Pre-Decision Gate</w:t>
      </w:r>
    </w:p>
    <w:p>
      <w:r>
        <w:t>Mendelow's Stakeholder Matrix (drag-and-drop): Players must classify 8 stakeholders into Power × Interest quadrants before proceeding.</w:t>
      </w:r>
    </w:p>
    <w:p>
      <w:pPr>
        <w:jc w:val="center"/>
      </w:pPr>
      <w:r>
        <w:drawing>
          <wp:inline xmlns:a="http://schemas.openxmlformats.org/drawingml/2006/main" xmlns:pic="http://schemas.openxmlformats.org/drawingml/2006/picture">
            <wp:extent cx="5303520" cy="5411416"/>
            <wp:docPr id="4" name="Picture 4"/>
            <wp:cNvGraphicFramePr>
              <a:graphicFrameLocks noChangeAspect="1"/>
            </wp:cNvGraphicFramePr>
            <a:graphic>
              <a:graphicData uri="http://schemas.openxmlformats.org/drawingml/2006/picture">
                <pic:pic>
                  <pic:nvPicPr>
                    <pic:cNvPr id="0" name="s04_stakeholder_map.png"/>
                    <pic:cNvPicPr/>
                  </pic:nvPicPr>
                  <pic:blipFill>
                    <a:blip r:embed="rId12"/>
                    <a:stretch>
                      <a:fillRect/>
                    </a:stretch>
                  </pic:blipFill>
                  <pic:spPr>
                    <a:xfrm>
                      <a:off x="0" y="0"/>
                      <a:ext cx="5303520" cy="5411416"/>
                    </a:xfrm>
                    <a:prstGeom prst="rect"/>
                  </pic:spPr>
                </pic:pic>
              </a:graphicData>
            </a:graphic>
          </wp:inline>
        </w:drawing>
      </w:r>
    </w:p>
    <w:p>
      <w:pPr>
        <w:spacing w:after="240"/>
        <w:jc w:val="center"/>
      </w:pPr>
      <w:r>
        <w:rPr>
          <w:i/>
          <w:color w:val="6B7280"/>
          <w:sz w:val="17"/>
        </w:rPr>
        <w:t>Figure: Stakeholder Map modal with stakeholder cards and quadrant grid</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Surface-Level Scan</w:t>
            </w:r>
          </w:p>
        </w:tc>
        <w:tc>
          <w:tcPr>
            <w:tcW w:type="dxa" w:w="1008"/>
          </w:tcPr>
          <w:p>
            <w:pPr>
              <w:spacing w:after="40"/>
            </w:pPr>
            <w:r>
              <w:rPr>
                <w:sz w:val="18"/>
              </w:rPr>
              <w:t>$0</w:t>
            </w:r>
          </w:p>
        </w:tc>
        <w:tc>
          <w:tcPr>
            <w:tcW w:type="dxa" w:w="1728"/>
          </w:tcPr>
          <w:p>
            <w:pPr>
              <w:spacing w:after="40"/>
            </w:pPr>
            <w:r>
              <w:rPr>
                <w:sz w:val="18"/>
              </w:rPr>
              <w:t>electronics_blindspot</w:t>
            </w:r>
          </w:p>
        </w:tc>
        <w:tc>
          <w:tcPr>
            <w:tcW w:type="dxa" w:w="5040"/>
          </w:tcPr>
          <w:p>
            <w:pPr>
              <w:spacing w:after="40"/>
            </w:pPr>
            <w:r>
              <w:rPr>
                <w:sz w:val="18"/>
              </w:rPr>
              <w:t>Fast compliance check. Electronics BU blind spots missed. +$500K revenue, -2 rep, +5 governance risk.</w:t>
            </w:r>
          </w:p>
        </w:tc>
      </w:tr>
      <w:tr>
        <w:tc>
          <w:tcPr>
            <w:tcW w:type="dxa" w:w="720"/>
            <w:shd w:fill="F3F4F6"/>
          </w:tcPr>
          <w:p>
            <w:pPr>
              <w:spacing w:after="40"/>
            </w:pPr>
            <w:r>
              <w:rPr>
                <w:sz w:val="18"/>
              </w:rPr>
              <w:t>B</w:t>
            </w:r>
          </w:p>
        </w:tc>
        <w:tc>
          <w:tcPr>
            <w:tcW w:type="dxa" w:w="1728"/>
            <w:shd w:fill="F3F4F6"/>
          </w:tcPr>
          <w:p>
            <w:pPr>
              <w:spacing w:after="40"/>
            </w:pPr>
            <w:r>
              <w:rPr>
                <w:sz w:val="18"/>
              </w:rPr>
              <w:t>Deep Forensic Audit</w:t>
            </w:r>
          </w:p>
        </w:tc>
        <w:tc>
          <w:tcPr>
            <w:tcW w:type="dxa" w:w="1008"/>
            <w:shd w:fill="F3F4F6"/>
          </w:tcPr>
          <w:p>
            <w:pPr>
              <w:spacing w:after="40"/>
            </w:pPr>
            <w:r>
              <w:rPr>
                <w:sz w:val="18"/>
              </w:rPr>
              <w:t>-$3M</w:t>
            </w:r>
          </w:p>
        </w:tc>
        <w:tc>
          <w:tcPr>
            <w:tcW w:type="dxa" w:w="1728"/>
            <w:shd w:fill="F3F4F6"/>
          </w:tcPr>
          <w:p>
            <w:pPr>
              <w:spacing w:after="40"/>
            </w:pPr>
            <w:r>
              <w:rPr>
                <w:sz w:val="18"/>
              </w:rPr>
              <w:t>deep_audit_completed</w:t>
            </w:r>
          </w:p>
        </w:tc>
        <w:tc>
          <w:tcPr>
            <w:tcW w:type="dxa" w:w="5040"/>
            <w:shd w:fill="F3F4F6"/>
          </w:tcPr>
          <w:p>
            <w:pPr>
              <w:spacing w:after="40"/>
            </w:pPr>
            <w:r>
              <w:rPr>
                <w:sz w:val="18"/>
              </w:rPr>
              <w:t>Full forensic audit across all units. -$200K revenue, +5 rep, -5 governance risk, -5 CI.</w:t>
            </w:r>
          </w:p>
        </w:tc>
      </w:tr>
      <w:tr>
        <w:tc>
          <w:tcPr>
            <w:tcW w:type="dxa" w:w="720"/>
          </w:tcPr>
          <w:p>
            <w:pPr>
              <w:spacing w:after="40"/>
            </w:pPr>
            <w:r>
              <w:rPr>
                <w:sz w:val="18"/>
              </w:rPr>
              <w:t>C</w:t>
            </w:r>
          </w:p>
        </w:tc>
        <w:tc>
          <w:tcPr>
            <w:tcW w:type="dxa" w:w="1728"/>
          </w:tcPr>
          <w:p>
            <w:pPr>
              <w:spacing w:after="40"/>
            </w:pPr>
            <w:r>
              <w:rPr>
                <w:sz w:val="18"/>
              </w:rPr>
              <w:t>Phased Audit Rollout</w:t>
            </w:r>
          </w:p>
        </w:tc>
        <w:tc>
          <w:tcPr>
            <w:tcW w:type="dxa" w:w="1008"/>
          </w:tcPr>
          <w:p>
            <w:pPr>
              <w:spacing w:after="40"/>
            </w:pPr>
            <w:r>
              <w:rPr>
                <w:sz w:val="18"/>
              </w:rPr>
              <w:t>-$1.5M</w:t>
            </w:r>
          </w:p>
        </w:tc>
        <w:tc>
          <w:tcPr>
            <w:tcW w:type="dxa" w:w="1728"/>
          </w:tcPr>
          <w:p>
            <w:pPr>
              <w:spacing w:after="40"/>
            </w:pPr>
            <w:r>
              <w:rPr>
                <w:sz w:val="18"/>
              </w:rPr>
              <w:t>deferred_audit</w:t>
            </w:r>
          </w:p>
        </w:tc>
        <w:tc>
          <w:tcPr>
            <w:tcW w:type="dxa" w:w="5040"/>
          </w:tcPr>
          <w:p>
            <w:pPr>
              <w:spacing w:after="40"/>
            </w:pPr>
            <w:r>
              <w:rPr>
                <w:sz w:val="18"/>
              </w:rPr>
              <w:t>Audit Pharma and CG now; defer Electronics and Software. +2 rep, -2 CI. Partial blind spots remain.</w:t>
            </w:r>
          </w:p>
        </w:tc>
      </w:tr>
    </w:tbl>
    <w:p/>
    <w:p>
      <w:pPr>
        <w:pStyle w:val="Heading3"/>
      </w:pPr>
      <w:r>
        <w:t>Hidden Mechanics (DO NOT REVEAL)</w:t>
      </w:r>
    </w:p>
    <w:p>
      <w:r>
        <w:rPr>
          <w:b/>
          <w:color w:val="EF4444"/>
          <w:sz w:val="19"/>
        </w:rPr>
        <w:t xml:space="preserve">  🚫 DO NOT REVEAL: </w:t>
      </w:r>
      <w:r>
        <w:rPr>
          <w:i/>
          <w:sz w:val="19"/>
        </w:rPr>
        <w:t>electronics_blindspot flag DOUBLES R4 crisis severity from 40→80 via contagion sigmoid. This is the simulation's most consequential hidden mechanic.</w:t>
      </w:r>
    </w:p>
    <w:p>
      <w:pPr>
        <w:pStyle w:val="Heading3"/>
      </w:pPr>
      <w:r>
        <w:t>Theory Connection</w:t>
      </w:r>
    </w:p>
    <w:p>
      <w:r>
        <w:t>Mendelow (1991) Stakeholder Mapping; Real Options Theory — the audit is an option on future crisis mitigation (5× NPV); Signalling Theory — market interprets audit depth as governance quality signal.</w:t>
      </w:r>
    </w:p>
    <w:p>
      <w:pPr>
        <w:pStyle w:val="Heading3"/>
      </w:pPr>
      <w:r>
        <w:t>Debrief Prompts</w:t>
      </w:r>
    </w:p>
    <w:p>
      <w:pPr>
        <w:pStyle w:val="ListBullet"/>
      </w:pPr>
      <w:r>
        <w:rPr>
          <w:sz w:val="20"/>
        </w:rPr>
        <w:t>What information did you have when making this decision? What was unknown?</w:t>
      </w:r>
    </w:p>
    <w:p>
      <w:pPr>
        <w:pStyle w:val="ListBullet"/>
      </w:pPr>
      <w:r>
        <w:rPr>
          <w:sz w:val="20"/>
        </w:rPr>
        <w:t>How did you weigh cost vs. risk? What mental model drove your choice?</w:t>
      </w:r>
    </w:p>
    <w:p>
      <w:pPr>
        <w:pStyle w:val="ListBullet"/>
      </w:pPr>
      <w:r>
        <w:rPr>
          <w:sz w:val="20"/>
        </w:rPr>
        <w:t>If you chose the Surface Scan, what would you have paid to know the consequences?</w:t>
      </w:r>
    </w:p>
    <w:p>
      <w:pPr>
        <w:pStyle w:val="ListBullet"/>
      </w:pPr>
      <w:r>
        <w:rPr>
          <w:sz w:val="20"/>
        </w:rPr>
        <w:t>How does this mirror real-world ESG audit decisions?</w:t>
      </w:r>
    </w:p>
    <w:p>
      <w:pPr>
        <w:pStyle w:val="Heading3"/>
      </w:pPr>
      <w:r>
        <w:t>Common Pitfall</w:t>
      </w:r>
    </w:p>
    <w:p>
      <w:r>
        <w:rPr>
          <w:b/>
          <w:color w:val="EF4444"/>
          <w:sz w:val="19"/>
        </w:rPr>
        <w:t xml:space="preserve">  ⚠️ IMPORTANT: </w:t>
      </w:r>
      <w:r>
        <w:rPr>
          <w:i/>
          <w:sz w:val="19"/>
        </w:rPr>
        <w:t>Students choose Surface Scan to 'save money'. They discover at R4 that the $3M audit would have prevented $15M+ in cascade damage.</w:t>
      </w:r>
    </w:p>
    <w:p>
      <w:r>
        <w:br w:type="page"/>
      </w:r>
    </w:p>
    <w:p>
      <w:pPr>
        <w:pStyle w:val="Heading2"/>
      </w:pPr>
      <w:r>
        <w:t>Round 2: Double Materiality — The CSRD Acid Test</w:t>
      </w:r>
    </w:p>
    <w:p>
      <w:pPr>
        <w:pStyle w:val="Heading3"/>
      </w:pPr>
      <w:r>
        <w:t>Player Briefing (On-Screen Text)</w:t>
      </w:r>
    </w:p>
    <w:p>
      <w:r>
        <w:rPr>
          <w:sz w:val="28"/>
        </w:rPr>
        <w:t xml:space="preserve">📊 </w:t>
      </w:r>
      <w:r>
        <w:rPr>
          <w:i/>
          <w:sz w:val="21"/>
        </w:rPr>
        <w:t>The CFO requires all investment proposals to demonstrate alignment with the High Financial Impact / High ESG Impact quadrant per the Double Materiality framework. Non-aligned spending triggers a 40% budget clawback.</w:t>
      </w:r>
    </w:p>
    <w:p>
      <w:pPr>
        <w:pStyle w:val="Heading3"/>
      </w:pPr>
      <w:r>
        <w:t>Pre-Decision Gate</w:t>
      </w:r>
    </w:p>
    <w:p>
      <w:r>
        <w:t>CSRD Materiality Matrix (2×2 drag-and-drop): Players classify 8 sustainability issues into Financial Impact × ESG Impact quadrants. Accuracy &gt;90% earns a $2M treasury bonus.</w:t>
      </w:r>
    </w:p>
    <w:p>
      <w:pPr>
        <w:jc w:val="center"/>
      </w:pPr>
      <w:r>
        <w:drawing>
          <wp:inline xmlns:a="http://schemas.openxmlformats.org/drawingml/2006/main" xmlns:pic="http://schemas.openxmlformats.org/drawingml/2006/picture">
            <wp:extent cx="5303520" cy="5411416"/>
            <wp:docPr id="5" name="Picture 5"/>
            <wp:cNvGraphicFramePr>
              <a:graphicFrameLocks noChangeAspect="1"/>
            </wp:cNvGraphicFramePr>
            <a:graphic>
              <a:graphicData uri="http://schemas.openxmlformats.org/drawingml/2006/picture">
                <pic:pic>
                  <pic:nvPicPr>
                    <pic:cNvPr id="0" name="s03_stakeholder_gate.png"/>
                    <pic:cNvPicPr/>
                  </pic:nvPicPr>
                  <pic:blipFill>
                    <a:blip r:embed="rId13"/>
                    <a:stretch>
                      <a:fillRect/>
                    </a:stretch>
                  </pic:blipFill>
                  <pic:spPr>
                    <a:xfrm>
                      <a:off x="0" y="0"/>
                      <a:ext cx="5303520" cy="5411416"/>
                    </a:xfrm>
                    <a:prstGeom prst="rect"/>
                  </pic:spPr>
                </pic:pic>
              </a:graphicData>
            </a:graphic>
          </wp:inline>
        </w:drawing>
      </w:r>
    </w:p>
    <w:p>
      <w:pPr>
        <w:spacing w:after="240"/>
        <w:jc w:val="center"/>
      </w:pPr>
      <w:r>
        <w:rPr>
          <w:i/>
          <w:color w:val="6B7280"/>
          <w:sz w:val="17"/>
        </w:rPr>
        <w:t>Figure: CSRD Materiality Matrix with Q1–Q4 quadrants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Materiality Alignment</w:t>
            </w:r>
          </w:p>
        </w:tc>
        <w:tc>
          <w:tcPr>
            <w:tcW w:type="dxa" w:w="1008"/>
          </w:tcPr>
          <w:p>
            <w:pPr>
              <w:spacing w:after="40"/>
            </w:pPr>
            <w:r>
              <w:rPr>
                <w:sz w:val="18"/>
              </w:rPr>
              <w:t>-$2.5M</w:t>
            </w:r>
          </w:p>
        </w:tc>
        <w:tc>
          <w:tcPr>
            <w:tcW w:type="dxa" w:w="1728"/>
          </w:tcPr>
          <w:p>
            <w:pPr>
              <w:spacing w:after="40"/>
            </w:pPr>
            <w:r>
              <w:rPr>
                <w:sz w:val="18"/>
              </w:rPr>
              <w:t>materiality_aligned</w:t>
            </w:r>
          </w:p>
        </w:tc>
        <w:tc>
          <w:tcPr>
            <w:tcW w:type="dxa" w:w="5040"/>
          </w:tcPr>
          <w:p>
            <w:pPr>
              <w:spacing w:after="40"/>
            </w:pPr>
            <w:r>
              <w:rPr>
                <w:sz w:val="18"/>
              </w:rPr>
              <w:t>Genuine CSRD compliance with assurance-ready report. +5 rep, -5 gov risk, +0.10 M_R at terminal. In Advanced Climate: NCD forgiveness +25%.</w:t>
            </w:r>
          </w:p>
        </w:tc>
      </w:tr>
      <w:tr>
        <w:tc>
          <w:tcPr>
            <w:tcW w:type="dxa" w:w="720"/>
            <w:shd w:fill="F3F4F6"/>
          </w:tcPr>
          <w:p>
            <w:pPr>
              <w:spacing w:after="40"/>
            </w:pPr>
            <w:r>
              <w:rPr>
                <w:sz w:val="18"/>
              </w:rPr>
              <w:t>B</w:t>
            </w:r>
          </w:p>
        </w:tc>
        <w:tc>
          <w:tcPr>
            <w:tcW w:type="dxa" w:w="1728"/>
            <w:shd w:fill="F3F4F6"/>
          </w:tcPr>
          <w:p>
            <w:pPr>
              <w:spacing w:after="40"/>
            </w:pPr>
            <w:r>
              <w:rPr>
                <w:sz w:val="18"/>
              </w:rPr>
              <w:t>Strategic Exceptions</w:t>
            </w:r>
          </w:p>
        </w:tc>
        <w:tc>
          <w:tcPr>
            <w:tcW w:type="dxa" w:w="1008"/>
            <w:shd w:fill="F3F4F6"/>
          </w:tcPr>
          <w:p>
            <w:pPr>
              <w:spacing w:after="40"/>
            </w:pPr>
            <w:r>
              <w:rPr>
                <w:sz w:val="18"/>
              </w:rPr>
              <w:t>$0</w:t>
            </w:r>
          </w:p>
        </w:tc>
        <w:tc>
          <w:tcPr>
            <w:tcW w:type="dxa" w:w="1728"/>
            <w:shd w:fill="F3F4F6"/>
          </w:tcPr>
          <w:p>
            <w:pPr>
              <w:spacing w:after="40"/>
            </w:pPr>
            <w:r>
              <w:rPr>
                <w:sz w:val="18"/>
              </w:rPr>
              <w:t>materiality_exceptions</w:t>
            </w:r>
          </w:p>
        </w:tc>
        <w:tc>
          <w:tcPr>
            <w:tcW w:type="dxa" w:w="5040"/>
            <w:shd w:fill="F3F4F6"/>
          </w:tcPr>
          <w:p>
            <w:pPr>
              <w:spacing w:after="40"/>
            </w:pPr>
            <w:r>
              <w:rPr>
                <w:sz w:val="18"/>
              </w:rPr>
              <w:t>Limited off-quadrant spending with CFO approval. +2 rep, -2 gov risk. Partial compliance.</w:t>
            </w:r>
          </w:p>
        </w:tc>
      </w:tr>
      <w:tr>
        <w:tc>
          <w:tcPr>
            <w:tcW w:type="dxa" w:w="720"/>
          </w:tcPr>
          <w:p>
            <w:pPr>
              <w:spacing w:after="40"/>
            </w:pPr>
            <w:r>
              <w:rPr>
                <w:sz w:val="18"/>
              </w:rPr>
              <w:t>C</w:t>
            </w:r>
          </w:p>
        </w:tc>
        <w:tc>
          <w:tcPr>
            <w:tcW w:type="dxa" w:w="1728"/>
          </w:tcPr>
          <w:p>
            <w:pPr>
              <w:spacing w:after="40"/>
            </w:pPr>
            <w:r>
              <w:rPr>
                <w:sz w:val="18"/>
              </w:rPr>
              <w:t>CEO-Only Sign-Off</w:t>
            </w:r>
          </w:p>
        </w:tc>
        <w:tc>
          <w:tcPr>
            <w:tcW w:type="dxa" w:w="1008"/>
          </w:tcPr>
          <w:p>
            <w:pPr>
              <w:spacing w:after="40"/>
            </w:pPr>
            <w:r>
              <w:rPr>
                <w:sz w:val="18"/>
              </w:rPr>
              <w:t>$0 (+$400K)</w:t>
            </w:r>
          </w:p>
        </w:tc>
        <w:tc>
          <w:tcPr>
            <w:tcW w:type="dxa" w:w="1728"/>
          </w:tcPr>
          <w:p>
            <w:pPr>
              <w:spacing w:after="40"/>
            </w:pPr>
            <w:r>
              <w:rPr>
                <w:sz w:val="18"/>
              </w:rPr>
              <w:t>materiality_ignored</w:t>
            </w:r>
          </w:p>
        </w:tc>
        <w:tc>
          <w:tcPr>
            <w:tcW w:type="dxa" w:w="5040"/>
          </w:tcPr>
          <w:p>
            <w:pPr>
              <w:spacing w:after="40"/>
            </w:pPr>
            <w:r>
              <w:rPr>
                <w:sz w:val="18"/>
              </w:rPr>
              <w:t>CEO approves without board oversight. ESRS 1 §1.51 violation. 40% budget clawback, -5 rep, +10 gov risk. Blocks Green Bond eligibility.</w:t>
            </w:r>
          </w:p>
        </w:tc>
      </w:tr>
    </w:tbl>
    <w:p/>
    <w:p>
      <w:pPr>
        <w:pStyle w:val="Heading3"/>
      </w:pPr>
      <w:r>
        <w:t>Hidden Mechanics (DO NOT REVEAL)</w:t>
      </w:r>
    </w:p>
    <w:p>
      <w:r>
        <w:rPr>
          <w:b/>
          <w:color w:val="EF4444"/>
          <w:sz w:val="19"/>
        </w:rPr>
        <w:t xml:space="preserve">  🚫 DO NOT REVEAL: </w:t>
      </w:r>
      <w:r>
        <w:rPr>
          <w:i/>
          <w:sz w:val="19"/>
        </w:rPr>
        <w:t>Option C triggers a 40% clawback on all materiality capital released this round. Green Bond access blocked for remainder. materiality_aligned flag adds +0.10 M_R at terminal.</w:t>
      </w:r>
    </w:p>
    <w:p>
      <w:pPr>
        <w:pStyle w:val="Heading3"/>
      </w:pPr>
      <w:r>
        <w:t>Theory Connection</w:t>
      </w:r>
    </w:p>
    <w:p>
      <w:r>
        <w:t>EU CSRD/ESRS Standards; Double Materiality (financial + impact); Legitimacy Theory — ESRS compliance signals institutional legitimacy; Agency Theory — CEO-only sign-off bypasses board oversight (Jensen &amp; Meckling 1976).</w:t>
      </w:r>
    </w:p>
    <w:p>
      <w:pPr>
        <w:pStyle w:val="Heading3"/>
      </w:pPr>
      <w:r>
        <w:t>Debrief Prompts</w:t>
      </w:r>
    </w:p>
    <w:p>
      <w:pPr>
        <w:pStyle w:val="ListBullet"/>
      </w:pPr>
      <w:r>
        <w:rPr>
          <w:sz w:val="20"/>
        </w:rPr>
        <w:t>How did you balance financial materiality vs. ESG impact materiality?</w:t>
      </w:r>
    </w:p>
    <w:p>
      <w:pPr>
        <w:pStyle w:val="ListBullet"/>
      </w:pPr>
      <w:r>
        <w:rPr>
          <w:sz w:val="20"/>
        </w:rPr>
        <w:t>What was the opportunity cost of full alignment?</w:t>
      </w:r>
    </w:p>
    <w:p>
      <w:pPr>
        <w:pStyle w:val="ListBullet"/>
      </w:pPr>
      <w:r>
        <w:rPr>
          <w:sz w:val="20"/>
        </w:rPr>
        <w:t>Did the CFO gate change how you allocated capital?</w:t>
      </w:r>
    </w:p>
    <w:p>
      <w:pPr>
        <w:pStyle w:val="ListBullet"/>
      </w:pPr>
      <w:r>
        <w:rPr>
          <w:sz w:val="20"/>
        </w:rPr>
        <w:t>How does CSRD compliance compare to voluntary ESG reporting?</w:t>
      </w:r>
    </w:p>
    <w:p>
      <w:pPr>
        <w:pStyle w:val="Heading3"/>
      </w:pPr>
      <w:r>
        <w:t>Common Pitfall</w:t>
      </w:r>
    </w:p>
    <w:p>
      <w:r>
        <w:rPr>
          <w:b/>
          <w:color w:val="EF4444"/>
          <w:sz w:val="19"/>
        </w:rPr>
        <w:t xml:space="preserve">  ⚠️ IMPORTANT: </w:t>
      </w:r>
      <w:r>
        <w:rPr>
          <w:i/>
          <w:sz w:val="19"/>
        </w:rPr>
        <w:t>Students choose CEO-Only to 'save money' — the 40% clawback actually costs more than Full Alignment.</w:t>
      </w:r>
    </w:p>
    <w:p>
      <w:r>
        <w:br w:type="page"/>
      </w:r>
    </w:p>
    <w:p>
      <w:pPr>
        <w:pStyle w:val="Heading2"/>
      </w:pPr>
      <w:r>
        <w:t>Round 3: Scope 3 Emissions — Supply Chain Decarbonisation</w:t>
      </w:r>
    </w:p>
    <w:p>
      <w:pPr>
        <w:pStyle w:val="Heading3"/>
      </w:pPr>
      <w:r>
        <w:t>Player Briefing (On-Screen Text)</w:t>
      </w:r>
    </w:p>
    <w:p>
      <w:r>
        <w:rPr>
          <w:sz w:val="28"/>
        </w:rPr>
        <w:t xml:space="preserve">🏭 </w:t>
      </w:r>
      <w:r>
        <w:rPr>
          <w:i/>
          <w:sz w:val="21"/>
        </w:rPr>
        <w:t>Regulators have signalled mandatory Scope 3 disclosures. Your supply chain carbon footprint is 4× your direct emissions. The Fog of War clears after this round — all hidden engines become progressively visible.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Rapid Supplier Switch</w:t>
            </w:r>
          </w:p>
        </w:tc>
        <w:tc>
          <w:tcPr>
            <w:tcW w:type="dxa" w:w="1008"/>
          </w:tcPr>
          <w:p>
            <w:pPr>
              <w:spacing w:after="40"/>
            </w:pPr>
            <w:r>
              <w:rPr>
                <w:sz w:val="18"/>
              </w:rPr>
              <w:t>-$4M</w:t>
            </w:r>
          </w:p>
        </w:tc>
        <w:tc>
          <w:tcPr>
            <w:tcW w:type="dxa" w:w="1728"/>
          </w:tcPr>
          <w:p>
            <w:pPr>
              <w:spacing w:after="40"/>
            </w:pPr>
            <w:r>
              <w:rPr>
                <w:sz w:val="18"/>
              </w:rPr>
              <w:t>early_decarboniser</w:t>
            </w:r>
          </w:p>
        </w:tc>
        <w:tc>
          <w:tcPr>
            <w:tcW w:type="dxa" w:w="5040"/>
          </w:tcPr>
          <w:p>
            <w:pPr>
              <w:spacing w:after="40"/>
            </w:pPr>
            <w:r>
              <w:rPr>
                <w:sz w:val="18"/>
              </w:rPr>
              <w:t>Immediately switch to low-carbon suppliers. -15 CI, -$800K revenue, +3 rep. Sets early_decarboniser flag (+0.15 M_R). Supply chain disruption risk.</w:t>
            </w:r>
          </w:p>
        </w:tc>
      </w:tr>
      <w:tr>
        <w:tc>
          <w:tcPr>
            <w:tcW w:type="dxa" w:w="720"/>
            <w:shd w:fill="F3F4F6"/>
          </w:tcPr>
          <w:p>
            <w:pPr>
              <w:spacing w:after="40"/>
            </w:pPr>
            <w:r>
              <w:rPr>
                <w:sz w:val="18"/>
              </w:rPr>
              <w:t>B</w:t>
            </w:r>
          </w:p>
        </w:tc>
        <w:tc>
          <w:tcPr>
            <w:tcW w:type="dxa" w:w="1728"/>
            <w:shd w:fill="F3F4F6"/>
          </w:tcPr>
          <w:p>
            <w:pPr>
              <w:spacing w:after="40"/>
            </w:pPr>
            <w:r>
              <w:rPr>
                <w:sz w:val="18"/>
              </w:rPr>
              <w:t>Green Bond Investment</w:t>
            </w:r>
          </w:p>
        </w:tc>
        <w:tc>
          <w:tcPr>
            <w:tcW w:type="dxa" w:w="1008"/>
            <w:shd w:fill="F3F4F6"/>
          </w:tcPr>
          <w:p>
            <w:pPr>
              <w:spacing w:after="40"/>
            </w:pPr>
            <w:r>
              <w:rPr>
                <w:sz w:val="18"/>
              </w:rPr>
              <w:t>-$2M</w:t>
            </w:r>
          </w:p>
        </w:tc>
        <w:tc>
          <w:tcPr>
            <w:tcW w:type="dxa" w:w="1728"/>
            <w:shd w:fill="F3F4F6"/>
          </w:tcPr>
          <w:p>
            <w:pPr>
              <w:spacing w:after="40"/>
            </w:pPr>
            <w:r>
              <w:rPr>
                <w:sz w:val="18"/>
              </w:rPr>
              <w:t>green_bond_active</w:t>
            </w:r>
          </w:p>
        </w:tc>
        <w:tc>
          <w:tcPr>
            <w:tcW w:type="dxa" w:w="5040"/>
            <w:shd w:fill="F3F4F6"/>
          </w:tcPr>
          <w:p>
            <w:pPr>
              <w:spacing w:after="40"/>
            </w:pPr>
            <w:r>
              <w:rPr>
                <w:sz w:val="18"/>
              </w:rPr>
              <w:t>Issue green bond to fund supplier transition. -8 CI, -15 NCD, +$300K revenue, +4 rep. NCD reduction over 3 rounds.</w:t>
            </w:r>
          </w:p>
        </w:tc>
      </w:tr>
      <w:tr>
        <w:tc>
          <w:tcPr>
            <w:tcW w:type="dxa" w:w="720"/>
          </w:tcPr>
          <w:p>
            <w:pPr>
              <w:spacing w:after="40"/>
            </w:pPr>
            <w:r>
              <w:rPr>
                <w:sz w:val="18"/>
              </w:rPr>
              <w:t>C</w:t>
            </w:r>
          </w:p>
        </w:tc>
        <w:tc>
          <w:tcPr>
            <w:tcW w:type="dxa" w:w="1728"/>
          </w:tcPr>
          <w:p>
            <w:pPr>
              <w:spacing w:after="40"/>
            </w:pPr>
            <w:r>
              <w:rPr>
                <w:sz w:val="18"/>
              </w:rPr>
              <w:t>Offset &amp; Defer</w:t>
            </w:r>
          </w:p>
        </w:tc>
        <w:tc>
          <w:tcPr>
            <w:tcW w:type="dxa" w:w="1008"/>
          </w:tcPr>
          <w:p>
            <w:pPr>
              <w:spacing w:after="40"/>
            </w:pPr>
            <w:r>
              <w:rPr>
                <w:sz w:val="18"/>
              </w:rPr>
              <w:t>-$1M</w:t>
            </w:r>
          </w:p>
        </w:tc>
        <w:tc>
          <w:tcPr>
            <w:tcW w:type="dxa" w:w="1728"/>
          </w:tcPr>
          <w:p>
            <w:pPr>
              <w:spacing w:after="40"/>
            </w:pPr>
            <w:r>
              <w:rPr>
                <w:sz w:val="18"/>
              </w:rPr>
              <w:t>carbon_deferred</w:t>
            </w:r>
          </w:p>
        </w:tc>
        <w:tc>
          <w:tcPr>
            <w:tcW w:type="dxa" w:w="5040"/>
          </w:tcPr>
          <w:p>
            <w:pPr>
              <w:spacing w:after="40"/>
            </w:pPr>
            <w:r>
              <w:rPr>
                <w:sz w:val="18"/>
              </w:rPr>
              <w:t>Buy carbon offsets and wait. +5 NCD (compounds at 6%!), -3 rep, -1 CI. Short-term savings, long-term ecological debt.</w:t>
            </w:r>
          </w:p>
        </w:tc>
      </w:tr>
    </w:tbl>
    <w:p/>
    <w:p>
      <w:pPr>
        <w:pStyle w:val="Heading3"/>
      </w:pPr>
      <w:r>
        <w:t>Hidden Mechanics (DO NOT REVEAL)</w:t>
      </w:r>
    </w:p>
    <w:p>
      <w:r>
        <w:rPr>
          <w:b/>
          <w:color w:val="EF4444"/>
          <w:sz w:val="19"/>
        </w:rPr>
        <w:t xml:space="preserve">  🚫 DO NOT REVEAL: </w:t>
      </w:r>
      <w:r>
        <w:rPr>
          <w:i/>
          <w:sz w:val="19"/>
        </w:rPr>
        <w:t>NCD compounds at 6%/round. The +5 NCD from Option C becomes +7.5 by R10, costing ~$1.9M in terminal value. early_decarboniser flag unlocks +0.15 M_R and amplifies R7 circular economy returns.</w:t>
      </w:r>
    </w:p>
    <w:p>
      <w:pPr>
        <w:pStyle w:val="Heading3"/>
      </w:pPr>
      <w:r>
        <w:t>Theory Connection</w:t>
      </w:r>
    </w:p>
    <w:p>
      <w:r>
        <w:t>GHG Protocol Scope 3; First-Mover Advantage (Lieberman &amp; Montgomery 1988); Natural Capital accounting (Costanza 1997); Signalling Theory — Green Bond signals commitment to capital markets.</w:t>
      </w:r>
    </w:p>
    <w:p>
      <w:pPr>
        <w:pStyle w:val="Heading3"/>
      </w:pPr>
      <w:r>
        <w:t>Debrief Prompts</w:t>
      </w:r>
    </w:p>
    <w:p>
      <w:pPr>
        <w:pStyle w:val="ListBullet"/>
      </w:pPr>
      <w:r>
        <w:rPr>
          <w:sz w:val="20"/>
        </w:rPr>
        <w:t>How did you evaluate the trade-off between immediate cost and future NCD growth?</w:t>
      </w:r>
    </w:p>
    <w:p>
      <w:pPr>
        <w:pStyle w:val="ListBullet"/>
      </w:pPr>
      <w:r>
        <w:rPr>
          <w:sz w:val="20"/>
        </w:rPr>
        <w:t>What is the NPV of avoiding 6% compound NCD growth for 7 rounds?</w:t>
      </w:r>
    </w:p>
    <w:p>
      <w:pPr>
        <w:pStyle w:val="ListBullet"/>
      </w:pPr>
      <w:r>
        <w:rPr>
          <w:sz w:val="20"/>
        </w:rPr>
        <w:t>How does Scope 3 reporting change your view of 'company boundaries'?</w:t>
      </w:r>
    </w:p>
    <w:p>
      <w:pPr>
        <w:pStyle w:val="Heading3"/>
      </w:pPr>
      <w:r>
        <w:t>Common Pitfall</w:t>
      </w:r>
    </w:p>
    <w:p>
      <w:r>
        <w:rPr>
          <w:b/>
          <w:color w:val="EF4444"/>
          <w:sz w:val="19"/>
        </w:rPr>
        <w:t xml:space="preserve">  ⚠️ IMPORTANT: </w:t>
      </w:r>
      <w:r>
        <w:rPr>
          <w:i/>
          <w:sz w:val="19"/>
        </w:rPr>
        <w:t>Students underestimate NCD compounding. +5 NCD in R3 seems small but compounds to $1.9M terminal value loss.</w:t>
      </w:r>
    </w:p>
    <w:p>
      <w:r>
        <w:br w:type="page"/>
      </w:r>
    </w:p>
    <w:p>
      <w:pPr>
        <w:pStyle w:val="Heading2"/>
      </w:pPr>
      <w:r>
        <w:t>Round 4: Contagion — The R1 Reckoning</w:t>
      </w:r>
    </w:p>
    <w:p>
      <w:pPr>
        <w:pStyle w:val="Heading3"/>
      </w:pPr>
      <w:r>
        <w:t>Player Briefing (On-Screen Text)</w:t>
      </w:r>
    </w:p>
    <w:p>
      <w:r>
        <w:rPr>
          <w:sz w:val="28"/>
        </w:rPr>
        <w:t xml:space="preserve">🔥 </w:t>
      </w:r>
      <w:r>
        <w:rPr>
          <w:i/>
          <w:sz w:val="21"/>
        </w:rPr>
        <w:t>A labour-rights exposé in your Electronics supply chain has gone viral. The contagion engine will propagate reputational damage across all BUs. Crisis severity depends on your Round 1 audit decision.</w:t>
      </w:r>
    </w:p>
    <w:p>
      <w:pPr>
        <w:jc w:val="center"/>
      </w:pPr>
      <w:r>
        <w:drawing>
          <wp:inline xmlns:a="http://schemas.openxmlformats.org/drawingml/2006/main" xmlns:pic="http://schemas.openxmlformats.org/drawingml/2006/picture">
            <wp:extent cx="5303520" cy="5411416"/>
            <wp:docPr id="6" name="Picture 6"/>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Consequence DNA panel showing R1→R4 causal chain</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Transparency &amp; Remediation</w:t>
            </w:r>
          </w:p>
        </w:tc>
        <w:tc>
          <w:tcPr>
            <w:tcW w:type="dxa" w:w="1008"/>
          </w:tcPr>
          <w:p>
            <w:pPr>
              <w:spacing w:after="40"/>
            </w:pPr>
            <w:r>
              <w:rPr>
                <w:sz w:val="18"/>
              </w:rPr>
              <w:t>-$6M</w:t>
            </w:r>
          </w:p>
        </w:tc>
        <w:tc>
          <w:tcPr>
            <w:tcW w:type="dxa" w:w="1728"/>
          </w:tcPr>
          <w:p>
            <w:pPr>
              <w:spacing w:after="40"/>
            </w:pPr>
            <w:r>
              <w:rPr>
                <w:sz w:val="18"/>
              </w:rPr>
              <w:t>remediation_active</w:t>
            </w:r>
          </w:p>
        </w:tc>
        <w:tc>
          <w:tcPr>
            <w:tcW w:type="dxa" w:w="5040"/>
          </w:tcPr>
          <w:p>
            <w:pPr>
              <w:spacing w:after="40"/>
            </w:pPr>
            <w:r>
              <w:rPr>
                <w:sz w:val="18"/>
              </w:rPr>
              <w:t>Public disclosure, factory audits, worker compensation. +10 rep, +8 social licence. Sets remediation_active (+0.10 M_R).</w:t>
            </w:r>
          </w:p>
        </w:tc>
      </w:tr>
      <w:tr>
        <w:tc>
          <w:tcPr>
            <w:tcW w:type="dxa" w:w="720"/>
            <w:shd w:fill="F3F4F6"/>
          </w:tcPr>
          <w:p>
            <w:pPr>
              <w:spacing w:after="40"/>
            </w:pPr>
            <w:r>
              <w:rPr>
                <w:sz w:val="18"/>
              </w:rPr>
              <w:t>B</w:t>
            </w:r>
          </w:p>
        </w:tc>
        <w:tc>
          <w:tcPr>
            <w:tcW w:type="dxa" w:w="1728"/>
            <w:shd w:fill="F3F4F6"/>
          </w:tcPr>
          <w:p>
            <w:pPr>
              <w:spacing w:after="40"/>
            </w:pPr>
            <w:r>
              <w:rPr>
                <w:sz w:val="18"/>
              </w:rPr>
              <w:t>Damage Control PR</w:t>
            </w:r>
          </w:p>
        </w:tc>
        <w:tc>
          <w:tcPr>
            <w:tcW w:type="dxa" w:w="1008"/>
            <w:shd w:fill="F3F4F6"/>
          </w:tcPr>
          <w:p>
            <w:pPr>
              <w:spacing w:after="40"/>
            </w:pPr>
            <w:r>
              <w:rPr>
                <w:sz w:val="18"/>
              </w:rPr>
              <w:t>-$2M</w:t>
            </w:r>
          </w:p>
        </w:tc>
        <w:tc>
          <w:tcPr>
            <w:tcW w:type="dxa" w:w="1728"/>
            <w:shd w:fill="F3F4F6"/>
          </w:tcPr>
          <w:p>
            <w:pPr>
              <w:spacing w:after="40"/>
            </w:pPr>
            <w:r>
              <w:rPr>
                <w:sz w:val="18"/>
              </w:rPr>
              <w:t>pr_containment</w:t>
            </w:r>
          </w:p>
        </w:tc>
        <w:tc>
          <w:tcPr>
            <w:tcW w:type="dxa" w:w="5040"/>
            <w:shd w:fill="F3F4F6"/>
          </w:tcPr>
          <w:p>
            <w:pPr>
              <w:spacing w:after="40"/>
            </w:pPr>
            <w:r>
              <w:rPr>
                <w:sz w:val="18"/>
              </w:rPr>
              <w:t>Crisis PR firm. +2 rep, -3 social licence. Narrative contained but root cause unfixed.</w:t>
            </w:r>
          </w:p>
        </w:tc>
      </w:tr>
      <w:tr>
        <w:tc>
          <w:tcPr>
            <w:tcW w:type="dxa" w:w="720"/>
          </w:tcPr>
          <w:p>
            <w:pPr>
              <w:spacing w:after="40"/>
            </w:pPr>
            <w:r>
              <w:rPr>
                <w:sz w:val="18"/>
              </w:rPr>
              <w:t>C</w:t>
            </w:r>
          </w:p>
        </w:tc>
        <w:tc>
          <w:tcPr>
            <w:tcW w:type="dxa" w:w="1728"/>
          </w:tcPr>
          <w:p>
            <w:pPr>
              <w:spacing w:after="40"/>
            </w:pPr>
            <w:r>
              <w:rPr>
                <w:sz w:val="18"/>
              </w:rPr>
              <w:t>Deny &amp; Deflect</w:t>
            </w:r>
          </w:p>
        </w:tc>
        <w:tc>
          <w:tcPr>
            <w:tcW w:type="dxa" w:w="1008"/>
          </w:tcPr>
          <w:p>
            <w:pPr>
              <w:spacing w:after="40"/>
            </w:pPr>
            <w:r>
              <w:rPr>
                <w:sz w:val="18"/>
              </w:rPr>
              <w:t>$0</w:t>
            </w:r>
          </w:p>
        </w:tc>
        <w:tc>
          <w:tcPr>
            <w:tcW w:type="dxa" w:w="1728"/>
          </w:tcPr>
          <w:p>
            <w:pPr>
              <w:spacing w:after="40"/>
            </w:pPr>
            <w:r>
              <w:rPr>
                <w:sz w:val="18"/>
              </w:rPr>
              <w:t>deny_and_deflect</w:t>
            </w:r>
          </w:p>
        </w:tc>
        <w:tc>
          <w:tcPr>
            <w:tcW w:type="dxa" w:w="5040"/>
          </w:tcPr>
          <w:p>
            <w:pPr>
              <w:spacing w:after="40"/>
            </w:pPr>
            <w:r>
              <w:rPr>
                <w:sz w:val="18"/>
              </w:rPr>
              <w:t>Issue denial. -15 rep, -10 social licence, +8 gov risk, +5 NCD. Cheapest but highest contagion risk.</w:t>
            </w:r>
          </w:p>
        </w:tc>
      </w:tr>
    </w:tbl>
    <w:p/>
    <w:p>
      <w:pPr>
        <w:pStyle w:val="Heading3"/>
      </w:pPr>
      <w:r>
        <w:t>Hidden Mechanics (DO NOT REVEAL)</w:t>
      </w:r>
    </w:p>
    <w:p>
      <w:r>
        <w:rPr>
          <w:b/>
          <w:color w:val="EF4444"/>
          <w:sz w:val="19"/>
        </w:rPr>
        <w:t xml:space="preserve">  🚫 DO NOT REVEAL: </w:t>
      </w:r>
      <w:r>
        <w:rPr>
          <w:i/>
          <w:sz w:val="19"/>
        </w:rPr>
        <w:t>Severity = 40 (deep audit) / 60 (deferred) / 80 (blindspot). Contagion uses sigmoid: hit = max × 1/(1+e^(-s/scale)). Blindspot teams lose ~19 reputation vs. ~12 for audited teams. Board Room Moment triggers if rep &lt; 40.</w:t>
      </w:r>
    </w:p>
    <w:p>
      <w:pPr>
        <w:pStyle w:val="Heading3"/>
      </w:pPr>
      <w:r>
        <w:t>Theory Connection</w:t>
      </w:r>
    </w:p>
    <w:p>
      <w:r>
        <w:t>Argyris (1977) Double-Loop Learning — players must question R1 assumptions; Kahneman (2011) System 1/2 — time pressure reveals heuristic biases; Taleb (2012) Antifragility — audited teams are antifragile, gaining from the crisis.</w:t>
      </w:r>
    </w:p>
    <w:p>
      <w:pPr>
        <w:pStyle w:val="Heading3"/>
      </w:pPr>
      <w:r>
        <w:t>Debrief Prompts</w:t>
      </w:r>
    </w:p>
    <w:p>
      <w:pPr>
        <w:pStyle w:val="ListBullet"/>
      </w:pPr>
      <w:r>
        <w:rPr>
          <w:sz w:val="20"/>
        </w:rPr>
        <w:t>★ KEY DEBRIEF: Ask teams to reveal their R1 choice. Compare R4 outcomes.</w:t>
      </w:r>
    </w:p>
    <w:p>
      <w:pPr>
        <w:pStyle w:val="ListBullet"/>
      </w:pPr>
      <w:r>
        <w:rPr>
          <w:sz w:val="20"/>
        </w:rPr>
        <w:t>What was the NPV of the R1 audit decision? (Answer: ~5× the $3M cost)</w:t>
      </w:r>
    </w:p>
    <w:p>
      <w:pPr>
        <w:pStyle w:val="ListBullet"/>
      </w:pPr>
      <w:r>
        <w:rPr>
          <w:sz w:val="20"/>
        </w:rPr>
        <w:t>When did you realize R1 had consequences? What assumption broke?</w:t>
      </w:r>
    </w:p>
    <w:p>
      <w:pPr>
        <w:pStyle w:val="ListBullet"/>
      </w:pPr>
      <w:r>
        <w:rPr>
          <w:sz w:val="20"/>
        </w:rPr>
        <w:t>How does this mirror real-world supply chain scandals?</w:t>
      </w:r>
    </w:p>
    <w:p>
      <w:pPr>
        <w:pStyle w:val="ListBullet"/>
      </w:pPr>
      <w:r>
        <w:rPr>
          <w:sz w:val="20"/>
        </w:rPr>
        <w:t>What would Argyris say about your mental model update?</w:t>
      </w:r>
    </w:p>
    <w:p>
      <w:pPr>
        <w:pStyle w:val="Heading3"/>
      </w:pPr>
      <w:r>
        <w:t>Common Pitfall</w:t>
      </w:r>
    </w:p>
    <w:p>
      <w:r>
        <w:rPr>
          <w:b/>
          <w:color w:val="EF4444"/>
          <w:sz w:val="19"/>
        </w:rPr>
        <w:t xml:space="preserve">  ⚠️ IMPORTANT: </w:t>
      </w:r>
      <w:r>
        <w:rPr>
          <w:i/>
          <w:sz w:val="19"/>
        </w:rPr>
        <w:t>Teams that chose Surface Scan face 2× severity. The $0 'savings' at R1 cost $15M+ in R4 damage.</w:t>
      </w:r>
    </w:p>
    <w:p>
      <w:r>
        <w:br w:type="page"/>
      </w:r>
    </w:p>
    <w:p>
      <w:pPr>
        <w:pStyle w:val="Heading2"/>
      </w:pPr>
      <w:r>
        <w:t>Round 5: Climate — Physical Climate Risk &amp; Shadow Board Audit</w:t>
      </w:r>
    </w:p>
    <w:p>
      <w:pPr>
        <w:pStyle w:val="Heading3"/>
      </w:pPr>
      <w:r>
        <w:t>Player Briefing (On-Screen Text)</w:t>
      </w:r>
    </w:p>
    <w:p>
      <w:r>
        <w:rPr>
          <w:sz w:val="28"/>
        </w:rPr>
        <w:t xml:space="preserve">🌪️ </w:t>
      </w:r>
      <w:r>
        <w:rPr>
          <w:i/>
          <w:sz w:val="21"/>
        </w:rPr>
        <w:t>A Category 4 cyclone is projected to hit your primary manufacturing corridor. Base damage: $12M. A stochastic roll (75% probability) determines actual impact. Before deciding, you must complete the mandatory Shadow Board Audit.</w:t>
      </w:r>
    </w:p>
    <w:p>
      <w:pPr>
        <w:pStyle w:val="Heading3"/>
      </w:pPr>
      <w:r>
        <w:t>Pre-Decision Gate</w:t>
      </w:r>
    </w:p>
    <w:p>
      <w:r>
        <w:t>Mandatory Shadow Board Audit: 3 independent personas (Shareholder, Community Leader, Environmental Scientist) evaluate your strategy. Rejecting their advice sets hidden flags that cascade to R10 ending pathways. See §5 for deep dive.</w:t>
      </w:r>
    </w:p>
    <w:p>
      <w:pPr>
        <w:jc w:val="center"/>
      </w:pPr>
      <w:r>
        <w:drawing>
          <wp:inline xmlns:a="http://schemas.openxmlformats.org/drawingml/2006/main" xmlns:pic="http://schemas.openxmlformats.org/drawingml/2006/picture">
            <wp:extent cx="5303520" cy="5411416"/>
            <wp:docPr id="7" name="Picture 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Hard Engineering Defence</w:t>
            </w:r>
          </w:p>
        </w:tc>
        <w:tc>
          <w:tcPr>
            <w:tcW w:type="dxa" w:w="1008"/>
          </w:tcPr>
          <w:p>
            <w:pPr>
              <w:spacing w:after="40"/>
            </w:pPr>
            <w:r>
              <w:rPr>
                <w:sz w:val="18"/>
              </w:rPr>
              <w:t>-$8M</w:t>
            </w:r>
          </w:p>
        </w:tc>
        <w:tc>
          <w:tcPr>
            <w:tcW w:type="dxa" w:w="1728"/>
          </w:tcPr>
          <w:p>
            <w:pPr>
              <w:spacing w:after="40"/>
            </w:pPr>
            <w:r>
              <w:rPr>
                <w:sz w:val="18"/>
              </w:rPr>
              <w:t>hard_engineering</w:t>
            </w:r>
          </w:p>
        </w:tc>
        <w:tc>
          <w:tcPr>
            <w:tcW w:type="dxa" w:w="5040"/>
          </w:tcPr>
          <w:p>
            <w:pPr>
              <w:spacing w:after="40"/>
            </w:pPr>
            <w:r>
              <w:rPr>
                <w:sz w:val="18"/>
              </w:rPr>
              <w:t>Flood walls and reinforced infrastructure. Resilience 0.85 but NO PROTECTION THIS ROUND (2-round build). +10 NCD, +3 CI. Climate tipping point risk.</w:t>
            </w:r>
          </w:p>
        </w:tc>
      </w:tr>
      <w:tr>
        <w:tc>
          <w:tcPr>
            <w:tcW w:type="dxa" w:w="720"/>
            <w:shd w:fill="F3F4F6"/>
          </w:tcPr>
          <w:p>
            <w:pPr>
              <w:spacing w:after="40"/>
            </w:pPr>
            <w:r>
              <w:rPr>
                <w:sz w:val="18"/>
              </w:rPr>
              <w:t>B</w:t>
            </w:r>
          </w:p>
        </w:tc>
        <w:tc>
          <w:tcPr>
            <w:tcW w:type="dxa" w:w="1728"/>
            <w:shd w:fill="F3F4F6"/>
          </w:tcPr>
          <w:p>
            <w:pPr>
              <w:spacing w:after="40"/>
            </w:pPr>
            <w:r>
              <w:rPr>
                <w:sz w:val="18"/>
              </w:rPr>
              <w:t>Nature-Based Solutions</w:t>
            </w:r>
          </w:p>
        </w:tc>
        <w:tc>
          <w:tcPr>
            <w:tcW w:type="dxa" w:w="1008"/>
            <w:shd w:fill="F3F4F6"/>
          </w:tcPr>
          <w:p>
            <w:pPr>
              <w:spacing w:after="40"/>
            </w:pPr>
            <w:r>
              <w:rPr>
                <w:sz w:val="18"/>
              </w:rPr>
              <w:t>-$5M</w:t>
            </w:r>
          </w:p>
        </w:tc>
        <w:tc>
          <w:tcPr>
            <w:tcW w:type="dxa" w:w="1728"/>
            <w:shd w:fill="F3F4F6"/>
          </w:tcPr>
          <w:p>
            <w:pPr>
              <w:spacing w:after="40"/>
            </w:pPr>
            <w:r>
              <w:rPr>
                <w:sz w:val="18"/>
              </w:rPr>
              <w:t>nature_based_resilience</w:t>
            </w:r>
          </w:p>
        </w:tc>
        <w:tc>
          <w:tcPr>
            <w:tcW w:type="dxa" w:w="5040"/>
            <w:shd w:fill="F3F4F6"/>
          </w:tcPr>
          <w:p>
            <w:pPr>
              <w:spacing w:after="40"/>
            </w:pPr>
            <w:r>
              <w:rPr>
                <w:sz w:val="18"/>
              </w:rPr>
              <w:t>Mangrove restoration and natural buffers. Resilience 0.60, 2-round maturation. -8 NCD, -6 CI, +6 rep. Unlocks Resilience Champion (+0.20 M_R).</w:t>
            </w:r>
          </w:p>
        </w:tc>
      </w:tr>
      <w:tr>
        <w:tc>
          <w:tcPr>
            <w:tcW w:type="dxa" w:w="720"/>
          </w:tcPr>
          <w:p>
            <w:pPr>
              <w:spacing w:after="40"/>
            </w:pPr>
            <w:r>
              <w:rPr>
                <w:sz w:val="18"/>
              </w:rPr>
              <w:t>C</w:t>
            </w:r>
          </w:p>
        </w:tc>
        <w:tc>
          <w:tcPr>
            <w:tcW w:type="dxa" w:w="1728"/>
          </w:tcPr>
          <w:p>
            <w:pPr>
              <w:spacing w:after="40"/>
            </w:pPr>
            <w:r>
              <w:rPr>
                <w:sz w:val="18"/>
              </w:rPr>
              <w:t>Insurance Only</w:t>
            </w:r>
          </w:p>
        </w:tc>
        <w:tc>
          <w:tcPr>
            <w:tcW w:type="dxa" w:w="1008"/>
          </w:tcPr>
          <w:p>
            <w:pPr>
              <w:spacing w:after="40"/>
            </w:pPr>
            <w:r>
              <w:rPr>
                <w:sz w:val="18"/>
              </w:rPr>
              <w:t>-$2M</w:t>
            </w:r>
          </w:p>
        </w:tc>
        <w:tc>
          <w:tcPr>
            <w:tcW w:type="dxa" w:w="1728"/>
          </w:tcPr>
          <w:p>
            <w:pPr>
              <w:spacing w:after="40"/>
            </w:pPr>
            <w:r>
              <w:rPr>
                <w:sz w:val="18"/>
              </w:rPr>
              <w:t>insurance_only</w:t>
            </w:r>
          </w:p>
        </w:tc>
        <w:tc>
          <w:tcPr>
            <w:tcW w:type="dxa" w:w="5040"/>
          </w:tcPr>
          <w:p>
            <w:pPr>
              <w:spacing w:after="40"/>
            </w:pPr>
            <w:r>
              <w:rPr>
                <w:sz w:val="18"/>
              </w:rPr>
              <w:t>Comprehensive insurance. ZERO physical resilience. Full damage if cyclone strikes. ⚠️ BLOCKS Resilience Bonus (-0.20 M_R at terminal).</w:t>
            </w:r>
          </w:p>
        </w:tc>
      </w:tr>
    </w:tbl>
    <w:p/>
    <w:p>
      <w:pPr>
        <w:pStyle w:val="Heading3"/>
      </w:pPr>
      <w:r>
        <w:t>Hidden Mechanics (DO NOT REVEAL)</w:t>
      </w:r>
    </w:p>
    <w:p>
      <w:r>
        <w:rPr>
          <w:b/>
          <w:color w:val="EF4444"/>
          <w:sz w:val="19"/>
        </w:rPr>
        <w:t xml:space="preserve">  🚫 DO NOT REVEAL: </w:t>
      </w:r>
      <w:r>
        <w:rPr>
          <w:i/>
          <w:sz w:val="19"/>
        </w:rPr>
        <w:t>75% cyclone probability triggers $12M×(1-resilience_factor) damage. Shadow Board rejection sets shareholder_alienated, community_distrust, or scientist_dismissed flags that determine R10 ending pathway. insurance_only permanently blocks +0.20 M_R.</w:t>
      </w:r>
    </w:p>
    <w:p>
      <w:pPr>
        <w:pStyle w:val="Heading3"/>
      </w:pPr>
      <w:r>
        <w:t>Theory Connection</w:t>
      </w:r>
    </w:p>
    <w:p>
      <w:r>
        <w:t>TCFD Physical Risk Assessment; Moon (2004) Board Room Moments; Mitchell et al. (1997) Stakeholder Salience; Schön (1983) Reflection-in-Action; Agency Theory (Shadow Board = independent oversight).</w:t>
      </w:r>
    </w:p>
    <w:p>
      <w:pPr>
        <w:pStyle w:val="Heading3"/>
      </w:pPr>
      <w:r>
        <w:t>Debrief Prompts</w:t>
      </w:r>
    </w:p>
    <w:p>
      <w:pPr>
        <w:pStyle w:val="ListBullet"/>
      </w:pPr>
      <w:r>
        <w:rPr>
          <w:sz w:val="20"/>
        </w:rPr>
        <w:t>How did the Shadow Board audit influence your decision?</w:t>
      </w:r>
    </w:p>
    <w:p>
      <w:pPr>
        <w:pStyle w:val="ListBullet"/>
      </w:pPr>
      <w:r>
        <w:rPr>
          <w:sz w:val="20"/>
        </w:rPr>
        <w:t>What trade-off exists between hard engineering and nature-based solutions?</w:t>
      </w:r>
    </w:p>
    <w:p>
      <w:pPr>
        <w:pStyle w:val="ListBullet"/>
      </w:pPr>
      <w:r>
        <w:rPr>
          <w:sz w:val="20"/>
        </w:rPr>
        <w:t>What does 'resilience' mean beyond infrastructure?</w:t>
      </w:r>
    </w:p>
    <w:p>
      <w:pPr>
        <w:pStyle w:val="ListBullet"/>
      </w:pPr>
      <w:r>
        <w:rPr>
          <w:sz w:val="20"/>
        </w:rPr>
        <w:t>Did the stochastic element (75% cyclone) change your risk calculus?</w:t>
      </w:r>
    </w:p>
    <w:p>
      <w:pPr>
        <w:pStyle w:val="Heading3"/>
      </w:pPr>
      <w:r>
        <w:t>Common Pitfall</w:t>
      </w:r>
    </w:p>
    <w:p>
      <w:r>
        <w:rPr>
          <w:b/>
          <w:color w:val="EF4444"/>
          <w:sz w:val="19"/>
        </w:rPr>
        <w:t xml:space="preserve">  ⚠️ IMPORTANT: </w:t>
      </w:r>
      <w:r>
        <w:rPr>
          <w:i/>
          <w:sz w:val="19"/>
        </w:rPr>
        <w:t>Students choose Insurance Only to save money — permanently losing +0.20 M_R (worth ~$30M in terminal value).</w:t>
      </w:r>
    </w:p>
    <w:p>
      <w:r>
        <w:br w:type="page"/>
      </w:r>
    </w:p>
    <w:p>
      <w:pPr>
        <w:pStyle w:val="Heading2"/>
      </w:pPr>
      <w:r>
        <w:t>Round 6: AI Bias — Algorithmic Ethics &amp; the Truth Premium</w:t>
      </w:r>
    </w:p>
    <w:p>
      <w:pPr>
        <w:pStyle w:val="Heading3"/>
      </w:pPr>
      <w:r>
        <w:t>Player Briefing (On-Screen Text)</w:t>
      </w:r>
    </w:p>
    <w:p>
      <w:r>
        <w:rPr>
          <w:sz w:val="28"/>
        </w:rPr>
        <w:t xml:space="preserve">🤖 </w:t>
      </w:r>
      <w:r>
        <w:rPr>
          <w:i/>
          <w:sz w:val="21"/>
        </w:rPr>
        <w:t>Your Software BU's AI recruitment tool has been found to systematically discriminate against minority applicants. The story has reached mainstream media. A whistleblower may escalate the story further.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Monetise the Algorithm</w:t>
            </w:r>
          </w:p>
        </w:tc>
        <w:tc>
          <w:tcPr>
            <w:tcW w:type="dxa" w:w="1008"/>
          </w:tcPr>
          <w:p>
            <w:pPr>
              <w:spacing w:after="40"/>
            </w:pPr>
            <w:r>
              <w:rPr>
                <w:sz w:val="18"/>
              </w:rPr>
              <w:t>+$10M revenue</w:t>
            </w:r>
          </w:p>
        </w:tc>
        <w:tc>
          <w:tcPr>
            <w:tcW w:type="dxa" w:w="1728"/>
          </w:tcPr>
          <w:p>
            <w:pPr>
              <w:spacing w:after="40"/>
            </w:pPr>
            <w:r>
              <w:rPr>
                <w:sz w:val="18"/>
              </w:rPr>
              <w:t>ai_monetised</w:t>
            </w:r>
          </w:p>
        </w:tc>
        <w:tc>
          <w:tcPr>
            <w:tcW w:type="dxa" w:w="5040"/>
          </w:tcPr>
          <w:p>
            <w:pPr>
              <w:spacing w:after="40"/>
            </w:pPr>
            <w:r>
              <w:rPr>
                <w:sz w:val="18"/>
              </w:rPr>
              <w:t>Pivot AI tool into commercial product. +$10M revenue but -20 rep, -15 social licence, +8 gov risk. Contagion spike. High short-term return, devastating long-term.</w:t>
            </w:r>
          </w:p>
        </w:tc>
      </w:tr>
      <w:tr>
        <w:tc>
          <w:tcPr>
            <w:tcW w:type="dxa" w:w="720"/>
            <w:shd w:fill="F3F4F6"/>
          </w:tcPr>
          <w:p>
            <w:pPr>
              <w:spacing w:after="40"/>
            </w:pPr>
            <w:r>
              <w:rPr>
                <w:sz w:val="18"/>
              </w:rPr>
              <w:t>B</w:t>
            </w:r>
          </w:p>
        </w:tc>
        <w:tc>
          <w:tcPr>
            <w:tcW w:type="dxa" w:w="1728"/>
            <w:shd w:fill="F3F4F6"/>
          </w:tcPr>
          <w:p>
            <w:pPr>
              <w:spacing w:after="40"/>
            </w:pPr>
            <w:r>
              <w:rPr>
                <w:sz w:val="18"/>
              </w:rPr>
              <w:t>Ethical AI Overhaul</w:t>
            </w:r>
          </w:p>
        </w:tc>
        <w:tc>
          <w:tcPr>
            <w:tcW w:type="dxa" w:w="1008"/>
            <w:shd w:fill="F3F4F6"/>
          </w:tcPr>
          <w:p>
            <w:pPr>
              <w:spacing w:after="40"/>
            </w:pPr>
            <w:r>
              <w:rPr>
                <w:sz w:val="18"/>
              </w:rPr>
              <w:t>-$8M</w:t>
            </w:r>
          </w:p>
        </w:tc>
        <w:tc>
          <w:tcPr>
            <w:tcW w:type="dxa" w:w="1728"/>
            <w:shd w:fill="F3F4F6"/>
          </w:tcPr>
          <w:p>
            <w:pPr>
              <w:spacing w:after="40"/>
            </w:pPr>
            <w:r>
              <w:rPr>
                <w:sz w:val="18"/>
              </w:rPr>
              <w:t>ethical_ai_overhaul</w:t>
            </w:r>
          </w:p>
        </w:tc>
        <w:tc>
          <w:tcPr>
            <w:tcW w:type="dxa" w:w="5040"/>
            <w:shd w:fill="F3F4F6"/>
          </w:tcPr>
          <w:p>
            <w:pPr>
              <w:spacing w:after="40"/>
            </w:pPr>
            <w:r>
              <w:rPr>
                <w:sz w:val="18"/>
              </w:rPr>
              <w:t>Shut down tool, hire ethics board, retrain models. +15 social licence, +5 rep, -5 gov risk. Sets Truth Premium (+0.15 M_R).</w:t>
            </w:r>
          </w:p>
        </w:tc>
      </w:tr>
      <w:tr>
        <w:tc>
          <w:tcPr>
            <w:tcW w:type="dxa" w:w="720"/>
          </w:tcPr>
          <w:p>
            <w:pPr>
              <w:spacing w:after="40"/>
            </w:pPr>
            <w:r>
              <w:rPr>
                <w:sz w:val="18"/>
              </w:rPr>
              <w:t>C</w:t>
            </w:r>
          </w:p>
        </w:tc>
        <w:tc>
          <w:tcPr>
            <w:tcW w:type="dxa" w:w="1728"/>
          </w:tcPr>
          <w:p>
            <w:pPr>
              <w:spacing w:after="40"/>
            </w:pPr>
            <w:r>
              <w:rPr>
                <w:sz w:val="18"/>
              </w:rPr>
              <w:t>Quiet Patch</w:t>
            </w:r>
          </w:p>
        </w:tc>
        <w:tc>
          <w:tcPr>
            <w:tcW w:type="dxa" w:w="1008"/>
          </w:tcPr>
          <w:p>
            <w:pPr>
              <w:spacing w:after="40"/>
            </w:pPr>
            <w:r>
              <w:rPr>
                <w:sz w:val="18"/>
              </w:rPr>
              <w:t>-$1M</w:t>
            </w:r>
          </w:p>
        </w:tc>
        <w:tc>
          <w:tcPr>
            <w:tcW w:type="dxa" w:w="1728"/>
          </w:tcPr>
          <w:p>
            <w:pPr>
              <w:spacing w:after="40"/>
            </w:pPr>
            <w:r>
              <w:rPr>
                <w:sz w:val="18"/>
              </w:rPr>
              <w:t>quiet_patch</w:t>
            </w:r>
          </w:p>
        </w:tc>
        <w:tc>
          <w:tcPr>
            <w:tcW w:type="dxa" w:w="5040"/>
          </w:tcPr>
          <w:p>
            <w:pPr>
              <w:spacing w:after="40"/>
            </w:pPr>
            <w:r>
              <w:rPr>
                <w:sz w:val="18"/>
              </w:rPr>
              <w:t>Silently fix algorithm. -5 rep, +10 gov risk. 40% chance of whistleblower leak (Streisand Effect) → Legal Containment micro-decision.</w:t>
            </w:r>
          </w:p>
        </w:tc>
      </w:tr>
    </w:tbl>
    <w:p/>
    <w:p>
      <w:pPr>
        <w:pStyle w:val="Heading3"/>
      </w:pPr>
      <w:r>
        <w:t>Hidden Mechanics (DO NOT REVEAL)</w:t>
      </w:r>
    </w:p>
    <w:p>
      <w:r>
        <w:rPr>
          <w:b/>
          <w:color w:val="EF4444"/>
          <w:sz w:val="19"/>
        </w:rPr>
        <w:t xml:space="preserve">  🚫 DO NOT REVEAL: </w:t>
      </w:r>
      <w:r>
        <w:rPr>
          <w:i/>
          <w:sz w:val="19"/>
        </w:rPr>
        <w:t>R6 Revelation Mechanic: After decision, a whistleblower twist presents 3 micro-responses (Transparent Disclosure / Legal Containment / Quiet Settlement). Legal Containment has 40% backfire probability. Stakeholder migration: Local Communities move to 'Manage Closely' quadrant.</w:t>
      </w:r>
    </w:p>
    <w:p>
      <w:pPr>
        <w:pStyle w:val="Heading3"/>
      </w:pPr>
      <w:r>
        <w:t>Theory Connection</w:t>
      </w:r>
    </w:p>
    <w:p>
      <w:r>
        <w:t>Moral Hazard — monetising bias creates perverse incentives; Institutional Theory — AI ethics as institutional norm; Virtue Ethics — character-based evaluation of tech decisions; Prospect Theory — loss aversion in reputation damage.</w:t>
      </w:r>
    </w:p>
    <w:p>
      <w:pPr>
        <w:pStyle w:val="Heading3"/>
      </w:pPr>
      <w:r>
        <w:t>Debrief Prompts</w:t>
      </w:r>
    </w:p>
    <w:p>
      <w:pPr>
        <w:pStyle w:val="ListBullet"/>
      </w:pPr>
      <w:r>
        <w:rPr>
          <w:sz w:val="20"/>
        </w:rPr>
        <w:t>What is the 'Truth Premium' and why does it have terminal value?</w:t>
      </w:r>
    </w:p>
    <w:p>
      <w:pPr>
        <w:pStyle w:val="ListBullet"/>
      </w:pPr>
      <w:r>
        <w:rPr>
          <w:sz w:val="20"/>
        </w:rPr>
        <w:t>How did the 40% backfire probability affect your risk assessment?</w:t>
      </w:r>
    </w:p>
    <w:p>
      <w:pPr>
        <w:pStyle w:val="ListBullet"/>
      </w:pPr>
      <w:r>
        <w:rPr>
          <w:sz w:val="20"/>
        </w:rPr>
        <w:t>What real-world AI bias scandals does this mirror?</w:t>
      </w:r>
    </w:p>
    <w:p>
      <w:pPr>
        <w:pStyle w:val="ListBullet"/>
      </w:pPr>
      <w:r>
        <w:rPr>
          <w:sz w:val="20"/>
        </w:rPr>
        <w:t>Is there a moral difference between fixing quietly and fixing publicly?</w:t>
      </w:r>
    </w:p>
    <w:p>
      <w:pPr>
        <w:pStyle w:val="Heading3"/>
      </w:pPr>
      <w:r>
        <w:t>Common Pitfall</w:t>
      </w:r>
    </w:p>
    <w:p>
      <w:r>
        <w:rPr>
          <w:b/>
          <w:color w:val="EF4444"/>
          <w:sz w:val="19"/>
        </w:rPr>
        <w:t xml:space="preserve">  ⚠️ IMPORTANT: </w:t>
      </w:r>
      <w:r>
        <w:rPr>
          <w:i/>
          <w:sz w:val="19"/>
        </w:rPr>
        <w:t>Teams monetise the algorithm for +$10M revenue but lose $40M+ in terminal value from reputation collapse and missing M_R bonuses.</w:t>
      </w:r>
    </w:p>
    <w:p>
      <w:r>
        <w:br w:type="page"/>
      </w:r>
    </w:p>
    <w:p>
      <w:pPr>
        <w:pStyle w:val="Heading2"/>
      </w:pPr>
      <w:r>
        <w:t>Round 7: Circularity — Synergy Unlock &amp; Workforce Readiness Test</w:t>
      </w:r>
    </w:p>
    <w:p>
      <w:pPr>
        <w:pStyle w:val="Heading3"/>
      </w:pPr>
      <w:r>
        <w:t>Player Briefing (On-Screen Text)</w:t>
      </w:r>
    </w:p>
    <w:p>
      <w:r>
        <w:rPr>
          <w:sz w:val="28"/>
        </w:rPr>
        <w:t xml:space="preserve">♻️ </w:t>
      </w:r>
      <w:r>
        <w:rPr>
          <w:i/>
          <w:sz w:val="21"/>
        </w:rPr>
        <w:t>New EU circular economy regulations mandate 60% waste diversion by next year. Non-compliance fines: $15M. This round uses the Budget Allocation mechanic — you must distribute $15M across 3 investment pillars.</w:t>
      </w:r>
    </w:p>
    <w:p>
      <w:pPr>
        <w:jc w:val="center"/>
      </w:pPr>
      <w:r>
        <w:drawing>
          <wp:inline xmlns:a="http://schemas.openxmlformats.org/drawingml/2006/main" xmlns:pic="http://schemas.openxmlformats.org/drawingml/2006/picture">
            <wp:extent cx="5303520" cy="5411416"/>
            <wp:docPr id="8" name="Picture 8"/>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Advanced Metrics drawer showing Synergy Multiplier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Circular Redesign</w:t>
            </w:r>
          </w:p>
        </w:tc>
        <w:tc>
          <w:tcPr>
            <w:tcW w:type="dxa" w:w="1008"/>
          </w:tcPr>
          <w:p>
            <w:pPr>
              <w:spacing w:after="40"/>
            </w:pPr>
            <w:r>
              <w:rPr>
                <w:sz w:val="18"/>
              </w:rPr>
              <w:t>-$10M</w:t>
            </w:r>
          </w:p>
        </w:tc>
        <w:tc>
          <w:tcPr>
            <w:tcW w:type="dxa" w:w="1728"/>
          </w:tcPr>
          <w:p>
            <w:pPr>
              <w:spacing w:after="40"/>
            </w:pPr>
            <w:r>
              <w:rPr>
                <w:sz w:val="18"/>
              </w:rPr>
              <w:t>circular_redesign</w:t>
            </w:r>
          </w:p>
        </w:tc>
        <w:tc>
          <w:tcPr>
            <w:tcW w:type="dxa" w:w="5040"/>
          </w:tcPr>
          <w:p>
            <w:pPr>
              <w:spacing w:after="40"/>
            </w:pPr>
            <w:r>
              <w:rPr>
                <w:sz w:val="18"/>
              </w:rPr>
              <w:t>Redesign products for full disassembly and reuse. -12 NCD, +8 rep, -8 CI, +$1M revenue. Workforce readiness gate applies.</w:t>
            </w:r>
          </w:p>
        </w:tc>
      </w:tr>
      <w:tr>
        <w:tc>
          <w:tcPr>
            <w:tcW w:type="dxa" w:w="720"/>
            <w:shd w:fill="F3F4F6"/>
          </w:tcPr>
          <w:p>
            <w:pPr>
              <w:spacing w:after="40"/>
            </w:pPr>
            <w:r>
              <w:rPr>
                <w:sz w:val="18"/>
              </w:rPr>
              <w:t>B</w:t>
            </w:r>
          </w:p>
        </w:tc>
        <w:tc>
          <w:tcPr>
            <w:tcW w:type="dxa" w:w="1728"/>
            <w:shd w:fill="F3F4F6"/>
          </w:tcPr>
          <w:p>
            <w:pPr>
              <w:spacing w:after="40"/>
            </w:pPr>
            <w:r>
              <w:rPr>
                <w:sz w:val="18"/>
              </w:rPr>
              <w:t>Extended Producer Responsibility</w:t>
            </w:r>
          </w:p>
        </w:tc>
        <w:tc>
          <w:tcPr>
            <w:tcW w:type="dxa" w:w="1008"/>
            <w:shd w:fill="F3F4F6"/>
          </w:tcPr>
          <w:p>
            <w:pPr>
              <w:spacing w:after="40"/>
            </w:pPr>
            <w:r>
              <w:rPr>
                <w:sz w:val="18"/>
              </w:rPr>
              <w:t>-$5M</w:t>
            </w:r>
          </w:p>
        </w:tc>
        <w:tc>
          <w:tcPr>
            <w:tcW w:type="dxa" w:w="1728"/>
            <w:shd w:fill="F3F4F6"/>
          </w:tcPr>
          <w:p>
            <w:pPr>
              <w:spacing w:after="40"/>
            </w:pPr>
            <w:r>
              <w:rPr>
                <w:sz w:val="18"/>
              </w:rPr>
              <w:t>epr_program</w:t>
            </w:r>
          </w:p>
        </w:tc>
        <w:tc>
          <w:tcPr>
            <w:tcW w:type="dxa" w:w="5040"/>
            <w:shd w:fill="F3F4F6"/>
          </w:tcPr>
          <w:p>
            <w:pPr>
              <w:spacing w:after="40"/>
            </w:pPr>
            <w:r>
              <w:rPr>
                <w:sz w:val="18"/>
              </w:rPr>
              <w:t>Fund take-back programs and recycling partnerships. -6 NCD, +4 rep, -5 CI.</w:t>
            </w:r>
          </w:p>
        </w:tc>
      </w:tr>
      <w:tr>
        <w:tc>
          <w:tcPr>
            <w:tcW w:type="dxa" w:w="720"/>
          </w:tcPr>
          <w:p>
            <w:pPr>
              <w:spacing w:after="40"/>
            </w:pPr>
            <w:r>
              <w:rPr>
                <w:sz w:val="18"/>
              </w:rPr>
              <w:t>C</w:t>
            </w:r>
          </w:p>
        </w:tc>
        <w:tc>
          <w:tcPr>
            <w:tcW w:type="dxa" w:w="1728"/>
          </w:tcPr>
          <w:p>
            <w:pPr>
              <w:spacing w:after="40"/>
            </w:pPr>
            <w:r>
              <w:rPr>
                <w:sz w:val="18"/>
              </w:rPr>
              <w:t>Waste-to-Energy Partnership</w:t>
            </w:r>
          </w:p>
        </w:tc>
        <w:tc>
          <w:tcPr>
            <w:tcW w:type="dxa" w:w="1008"/>
          </w:tcPr>
          <w:p>
            <w:pPr>
              <w:spacing w:after="40"/>
            </w:pPr>
            <w:r>
              <w:rPr>
                <w:sz w:val="18"/>
              </w:rPr>
              <w:t>-$7M</w:t>
            </w:r>
          </w:p>
        </w:tc>
        <w:tc>
          <w:tcPr>
            <w:tcW w:type="dxa" w:w="1728"/>
          </w:tcPr>
          <w:p>
            <w:pPr>
              <w:spacing w:after="40"/>
            </w:pPr>
            <w:r>
              <w:rPr>
                <w:sz w:val="18"/>
              </w:rPr>
              <w:t>waste_to_energy + synergy_unlock</w:t>
            </w:r>
          </w:p>
        </w:tc>
        <w:tc>
          <w:tcPr>
            <w:tcW w:type="dxa" w:w="5040"/>
          </w:tcPr>
          <w:p>
            <w:pPr>
              <w:spacing w:after="40"/>
            </w:pPr>
            <w:r>
              <w:rPr>
                <w:sz w:val="18"/>
              </w:rPr>
              <w:t>Build waste-to-energy facility. Synergy multiplier +0.30, -4 NCD, -6 CI. Unlocks +0.30 M_R at terminal.</w:t>
            </w:r>
          </w:p>
        </w:tc>
      </w:tr>
    </w:tbl>
    <w:p/>
    <w:p>
      <w:pPr>
        <w:pStyle w:val="Heading3"/>
      </w:pPr>
      <w:r>
        <w:t>Hidden Mechanics (DO NOT REVEAL)</w:t>
      </w:r>
    </w:p>
    <w:p>
      <w:r>
        <w:rPr>
          <w:b/>
          <w:color w:val="EF4444"/>
          <w:sz w:val="19"/>
        </w:rPr>
        <w:t xml:space="preserve">  🚫 DO NOT REVEAL: </w:t>
      </w:r>
      <w:r>
        <w:rPr>
          <w:i/>
          <w:sz w:val="19"/>
        </w:rPr>
        <w:t>Workforce Readiness gate: WR&lt;40 → 30% penalty on circular benefits; WR≥60 → 10% amplification. Teams that invested in HR across R1-R6 are rewarded here. Pillar mutual exclusivity applies — can't max all three.</w:t>
      </w:r>
    </w:p>
    <w:p>
      <w:pPr>
        <w:pStyle w:val="Heading3"/>
      </w:pPr>
      <w:r>
        <w:t>Theory Connection</w:t>
      </w:r>
    </w:p>
    <w:p>
      <w:r>
        <w:t>Resource-Based View (Barney 1991) — VRIO advantage from circular capabilities; Dynamic Capabilities (Teece 2007) — workforce readiness as adaptive capacity; Learning Organisation (Senge 1990) — system loop identification.</w:t>
      </w:r>
    </w:p>
    <w:p>
      <w:pPr>
        <w:pStyle w:val="Heading3"/>
      </w:pPr>
      <w:r>
        <w:t>Debrief Prompts</w:t>
      </w:r>
    </w:p>
    <w:p>
      <w:pPr>
        <w:pStyle w:val="ListBullet"/>
      </w:pPr>
      <w:r>
        <w:rPr>
          <w:sz w:val="20"/>
        </w:rPr>
        <w:t>How did the workforce readiness gate affect your circular economy returns?</w:t>
      </w:r>
    </w:p>
    <w:p>
      <w:pPr>
        <w:pStyle w:val="ListBullet"/>
      </w:pPr>
      <w:r>
        <w:rPr>
          <w:sz w:val="20"/>
        </w:rPr>
        <w:t>What is the relationship between human capital investment and technology adoption?</w:t>
      </w:r>
    </w:p>
    <w:p>
      <w:pPr>
        <w:pStyle w:val="ListBullet"/>
      </w:pPr>
      <w:r>
        <w:rPr>
          <w:sz w:val="20"/>
        </w:rPr>
        <w:t>Which option creates the most durable competitive advantage? (RBV analysis)</w:t>
      </w:r>
    </w:p>
    <w:p>
      <w:pPr>
        <w:pStyle w:val="Heading3"/>
      </w:pPr>
      <w:r>
        <w:t>Common Pitfall</w:t>
      </w:r>
    </w:p>
    <w:p>
      <w:r>
        <w:rPr>
          <w:b/>
          <w:color w:val="EF4444"/>
          <w:sz w:val="19"/>
        </w:rPr>
        <w:t xml:space="preserve">  ⚠️ IMPORTANT: </w:t>
      </w:r>
      <w:r>
        <w:rPr>
          <w:i/>
          <w:sz w:val="19"/>
        </w:rPr>
        <w:t>Teams with low workforce readiness (&lt;40) lose 30% of their circular investment returns — HR neglect compounds here.</w:t>
      </w:r>
    </w:p>
    <w:p>
      <w:r>
        <w:br w:type="page"/>
      </w:r>
    </w:p>
    <w:p>
      <w:pPr>
        <w:pStyle w:val="Heading2"/>
      </w:pPr>
      <w:r>
        <w:t>Round 8: Blue Stress — Water Scarcity &amp; Equitable Resource Allocation</w:t>
      </w:r>
    </w:p>
    <w:p>
      <w:pPr>
        <w:pStyle w:val="Heading3"/>
      </w:pPr>
      <w:r>
        <w:t>Player Briefing (On-Screen Text)</w:t>
      </w:r>
    </w:p>
    <w:p>
      <w:r>
        <w:rPr>
          <w:sz w:val="28"/>
        </w:rPr>
        <w:t xml:space="preserve">🌊 </w:t>
      </w:r>
      <w:r>
        <w:rPr>
          <w:i/>
          <w:sz w:val="21"/>
        </w:rPr>
        <w:t>A multi-year drought has depleted the watershed serving Pharma and Electronics. Government water rationing is imminent. You must choose how to allocate diminishing water resources across your business units.</w:t>
      </w:r>
    </w:p>
    <w:p>
      <w:pPr>
        <w:pStyle w:val="Heading3"/>
      </w:pPr>
      <w:r>
        <w:t>Pre-Decision Gate</w:t>
      </w:r>
    </w:p>
    <w:p>
      <w:r>
        <w:t>Stakeholder Tribunal: 3 stakeholder challenges (Community Leader, Regulator, Journalist), 90 seconds each. Players must defend their water allocation strategy under time pressure.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Water Efficiency for All BUs</w:t>
            </w:r>
          </w:p>
        </w:tc>
        <w:tc>
          <w:tcPr>
            <w:tcW w:type="dxa" w:w="1008"/>
          </w:tcPr>
          <w:p>
            <w:pPr>
              <w:spacing w:after="40"/>
            </w:pPr>
            <w:r>
              <w:rPr>
                <w:sz w:val="18"/>
              </w:rPr>
              <w:t>-$12M</w:t>
            </w:r>
          </w:p>
        </w:tc>
        <w:tc>
          <w:tcPr>
            <w:tcW w:type="dxa" w:w="1728"/>
          </w:tcPr>
          <w:p>
            <w:pPr>
              <w:spacing w:after="40"/>
            </w:pPr>
            <w:r>
              <w:rPr>
                <w:sz w:val="18"/>
              </w:rPr>
              <w:t>water_efficiency_all</w:t>
            </w:r>
          </w:p>
        </w:tc>
        <w:tc>
          <w:tcPr>
            <w:tcW w:type="dxa" w:w="5040"/>
          </w:tcPr>
          <w:p>
            <w:pPr>
              <w:spacing w:after="40"/>
            </w:pPr>
            <w:r>
              <w:rPr>
                <w:sz w:val="18"/>
              </w:rPr>
              <w:t>Equitable water-saving upgrades across all units. -20 water dependency, +5 social licence, +5 rep, -3 CI.</w:t>
            </w:r>
          </w:p>
        </w:tc>
      </w:tr>
      <w:tr>
        <w:tc>
          <w:tcPr>
            <w:tcW w:type="dxa" w:w="720"/>
            <w:shd w:fill="F3F4F6"/>
          </w:tcPr>
          <w:p>
            <w:pPr>
              <w:spacing w:after="40"/>
            </w:pPr>
            <w:r>
              <w:rPr>
                <w:sz w:val="18"/>
              </w:rPr>
              <w:t>B</w:t>
            </w:r>
          </w:p>
        </w:tc>
        <w:tc>
          <w:tcPr>
            <w:tcW w:type="dxa" w:w="1728"/>
            <w:shd w:fill="F3F4F6"/>
          </w:tcPr>
          <w:p>
            <w:pPr>
              <w:spacing w:after="40"/>
            </w:pPr>
            <w:r>
              <w:rPr>
                <w:sz w:val="18"/>
              </w:rPr>
              <w:t>Prioritise Electronics</w:t>
            </w:r>
          </w:p>
        </w:tc>
        <w:tc>
          <w:tcPr>
            <w:tcW w:type="dxa" w:w="1008"/>
            <w:shd w:fill="F3F4F6"/>
          </w:tcPr>
          <w:p>
            <w:pPr>
              <w:spacing w:after="40"/>
            </w:pPr>
            <w:r>
              <w:rPr>
                <w:sz w:val="18"/>
              </w:rPr>
              <w:t>-$4M</w:t>
            </w:r>
          </w:p>
        </w:tc>
        <w:tc>
          <w:tcPr>
            <w:tcW w:type="dxa" w:w="1728"/>
            <w:shd w:fill="F3F4F6"/>
          </w:tcPr>
          <w:p>
            <w:pPr>
              <w:spacing w:after="40"/>
            </w:pPr>
            <w:r>
              <w:rPr>
                <w:sz w:val="18"/>
              </w:rPr>
              <w:t>electronics_water_priority</w:t>
            </w:r>
          </w:p>
        </w:tc>
        <w:tc>
          <w:tcPr>
            <w:tcW w:type="dxa" w:w="5040"/>
            <w:shd w:fill="F3F4F6"/>
          </w:tcPr>
          <w:p>
            <w:pPr>
              <w:spacing w:after="40"/>
            </w:pPr>
            <w:r>
              <w:rPr>
                <w:sz w:val="18"/>
              </w:rPr>
              <w:t>Divert water to Electronics (highest margin). Pharma and CG take -25 social licence each. -8 rep. Maladaptation framing.</w:t>
            </w:r>
          </w:p>
        </w:tc>
      </w:tr>
      <w:tr>
        <w:tc>
          <w:tcPr>
            <w:tcW w:type="dxa" w:w="720"/>
          </w:tcPr>
          <w:p>
            <w:pPr>
              <w:spacing w:after="40"/>
            </w:pPr>
            <w:r>
              <w:rPr>
                <w:sz w:val="18"/>
              </w:rPr>
              <w:t>C</w:t>
            </w:r>
          </w:p>
        </w:tc>
        <w:tc>
          <w:tcPr>
            <w:tcW w:type="dxa" w:w="1728"/>
          </w:tcPr>
          <w:p>
            <w:pPr>
              <w:spacing w:after="40"/>
            </w:pPr>
            <w:r>
              <w:rPr>
                <w:sz w:val="18"/>
              </w:rPr>
              <w:t>Desalination Mega-Project</w:t>
            </w:r>
          </w:p>
        </w:tc>
        <w:tc>
          <w:tcPr>
            <w:tcW w:type="dxa" w:w="1008"/>
          </w:tcPr>
          <w:p>
            <w:pPr>
              <w:spacing w:after="40"/>
            </w:pPr>
            <w:r>
              <w:rPr>
                <w:sz w:val="18"/>
              </w:rPr>
              <w:t>-$30M</w:t>
            </w:r>
          </w:p>
        </w:tc>
        <w:tc>
          <w:tcPr>
            <w:tcW w:type="dxa" w:w="1728"/>
          </w:tcPr>
          <w:p>
            <w:pPr>
              <w:spacing w:after="40"/>
            </w:pPr>
            <w:r>
              <w:rPr>
                <w:sz w:val="18"/>
              </w:rPr>
              <w:t>desalination_built</w:t>
            </w:r>
          </w:p>
        </w:tc>
        <w:tc>
          <w:tcPr>
            <w:tcW w:type="dxa" w:w="5040"/>
          </w:tcPr>
          <w:p>
            <w:pPr>
              <w:spacing w:after="40"/>
            </w:pPr>
            <w:r>
              <w:rPr>
                <w:sz w:val="18"/>
              </w:rPr>
              <w:t>Build desalination plant. -30 NCD, -40 water dep, but +5 CI (energy-intensive). $5M/round revenue from R10 for 3 rounds. 2-round construction delay.</w:t>
            </w:r>
          </w:p>
        </w:tc>
      </w:tr>
    </w:tbl>
    <w:p/>
    <w:p>
      <w:pPr>
        <w:pStyle w:val="Heading3"/>
      </w:pPr>
      <w:r>
        <w:t>Hidden Mechanics (DO NOT REVEAL)</w:t>
      </w:r>
    </w:p>
    <w:p>
      <w:r>
        <w:rPr>
          <w:b/>
          <w:color w:val="EF4444"/>
          <w:sz w:val="19"/>
        </w:rPr>
        <w:t xml:space="preserve">  🚫 DO NOT REVEAL: </w:t>
      </w:r>
      <w:r>
        <w:rPr>
          <w:i/>
          <w:sz w:val="19"/>
        </w:rPr>
        <w:t>Cascade Multiplier: Regulatory Sandbox × Journalist tolerance. If journalist agent is already hostile, Prioritise Electronics triggers viral exposé. Community Leader agent enters 'protest' state at SLO &lt; 30.</w:t>
      </w:r>
    </w:p>
    <w:p>
      <w:pPr>
        <w:pStyle w:val="Heading3"/>
      </w:pPr>
      <w:r>
        <w:t>Theory Connection</w:t>
      </w:r>
    </w:p>
    <w:p>
      <w:r>
        <w:t>Tragedy of the Commons (Hardin 1968); Environmental Justice (Schlosberg 2007); Natural Capital (Costanza 1997); Ostrom (1990) — commons governance instruments in regulatory sandbox.</w:t>
      </w:r>
    </w:p>
    <w:p>
      <w:pPr>
        <w:pStyle w:val="Heading3"/>
      </w:pPr>
      <w:r>
        <w:t>Debrief Prompts</w:t>
      </w:r>
    </w:p>
    <w:p>
      <w:pPr>
        <w:pStyle w:val="ListBullet"/>
      </w:pPr>
      <w:r>
        <w:rPr>
          <w:sz w:val="20"/>
        </w:rPr>
        <w:t>Is prioritising the highest-margin BU 'rational'? From whose perspective?</w:t>
      </w:r>
    </w:p>
    <w:p>
      <w:pPr>
        <w:pStyle w:val="ListBullet"/>
      </w:pPr>
      <w:r>
        <w:rPr>
          <w:sz w:val="20"/>
        </w:rPr>
        <w:t>How does the Tragedy of the Commons apply to corporate water use?</w:t>
      </w:r>
    </w:p>
    <w:p>
      <w:pPr>
        <w:pStyle w:val="ListBullet"/>
      </w:pPr>
      <w:r>
        <w:rPr>
          <w:sz w:val="20"/>
        </w:rPr>
        <w:t>What would Ostrom's principles suggest for water governance?</w:t>
      </w:r>
    </w:p>
    <w:p>
      <w:pPr>
        <w:pStyle w:val="ListBullet"/>
      </w:pPr>
      <w:r>
        <w:rPr>
          <w:sz w:val="20"/>
        </w:rPr>
        <w:t>How did the Stakeholder Tribunal change your thinking?</w:t>
      </w:r>
    </w:p>
    <w:p>
      <w:pPr>
        <w:pStyle w:val="Heading3"/>
      </w:pPr>
      <w:r>
        <w:t>Common Pitfall</w:t>
      </w:r>
    </w:p>
    <w:p>
      <w:r>
        <w:rPr>
          <w:b/>
          <w:color w:val="EF4444"/>
          <w:sz w:val="19"/>
        </w:rPr>
        <w:t xml:space="preserve">  ⚠️ IMPORTANT: </w:t>
      </w:r>
      <w:r>
        <w:rPr>
          <w:i/>
          <w:sz w:val="19"/>
        </w:rPr>
        <w:t>Prioritise Electronics saves $8M short-term but costs $25M+ from social licence collapse, agent cascades, and terminal value penalties.</w:t>
      </w:r>
    </w:p>
    <w:p>
      <w:r>
        <w:br w:type="page"/>
      </w:r>
    </w:p>
    <w:p>
      <w:pPr>
        <w:pStyle w:val="Heading2"/>
      </w:pPr>
      <w:r>
        <w:t>Round 9: Just Transition — The Social Cost of Decarbonisation</w:t>
      </w:r>
    </w:p>
    <w:p>
      <w:pPr>
        <w:pStyle w:val="Heading3"/>
      </w:pPr>
      <w:r>
        <w:t>Player Briefing (On-Screen Text)</w:t>
      </w:r>
    </w:p>
    <w:p>
      <w:r>
        <w:rPr>
          <w:sz w:val="28"/>
        </w:rPr>
        <w:t xml:space="preserve">✊ </w:t>
      </w:r>
      <w:r>
        <w:rPr>
          <w:i/>
          <w:sz w:val="21"/>
        </w:rPr>
        <w:t>Decarbonisation commitments require closing 3 legacy factories. 2,000 jobs are at risk. Community protests are escalating. If burnout is high and social licence is low, strike probability reaches 50-75%.</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Immediate Closure</w:t>
            </w:r>
          </w:p>
        </w:tc>
        <w:tc>
          <w:tcPr>
            <w:tcW w:type="dxa" w:w="1008"/>
          </w:tcPr>
          <w:p>
            <w:pPr>
              <w:spacing w:after="40"/>
            </w:pPr>
            <w:r>
              <w:rPr>
                <w:sz w:val="18"/>
              </w:rPr>
              <w:t>+$5M</w:t>
            </w:r>
          </w:p>
        </w:tc>
        <w:tc>
          <w:tcPr>
            <w:tcW w:type="dxa" w:w="1728"/>
          </w:tcPr>
          <w:p>
            <w:pPr>
              <w:spacing w:after="40"/>
            </w:pPr>
            <w:r>
              <w:rPr>
                <w:sz w:val="18"/>
              </w:rPr>
              <w:t>immediate_closure</w:t>
            </w:r>
          </w:p>
        </w:tc>
        <w:tc>
          <w:tcPr>
            <w:tcW w:type="dxa" w:w="5040"/>
          </w:tcPr>
          <w:p>
            <w:pPr>
              <w:spacing w:after="40"/>
            </w:pPr>
            <w:r>
              <w:rPr>
                <w:sz w:val="18"/>
              </w:rPr>
              <w:t>Close factories now for cost savings. -20 social licence, -15 rep. If SLO &lt; threshold: 50-75% strike probability that ZEROS revenue for 1 round.</w:t>
            </w:r>
          </w:p>
        </w:tc>
      </w:tr>
      <w:tr>
        <w:tc>
          <w:tcPr>
            <w:tcW w:type="dxa" w:w="720"/>
            <w:shd w:fill="F3F4F6"/>
          </w:tcPr>
          <w:p>
            <w:pPr>
              <w:spacing w:after="40"/>
            </w:pPr>
            <w:r>
              <w:rPr>
                <w:sz w:val="18"/>
              </w:rPr>
              <w:t>B</w:t>
            </w:r>
          </w:p>
        </w:tc>
        <w:tc>
          <w:tcPr>
            <w:tcW w:type="dxa" w:w="1728"/>
            <w:shd w:fill="F3F4F6"/>
          </w:tcPr>
          <w:p>
            <w:pPr>
              <w:spacing w:after="40"/>
            </w:pPr>
            <w:r>
              <w:rPr>
                <w:sz w:val="18"/>
              </w:rPr>
              <w:t>Managed Transition</w:t>
            </w:r>
          </w:p>
        </w:tc>
        <w:tc>
          <w:tcPr>
            <w:tcW w:type="dxa" w:w="1008"/>
            <w:shd w:fill="F3F4F6"/>
          </w:tcPr>
          <w:p>
            <w:pPr>
              <w:spacing w:after="40"/>
            </w:pPr>
            <w:r>
              <w:rPr>
                <w:sz w:val="18"/>
              </w:rPr>
              <w:t>-$12M</w:t>
            </w:r>
          </w:p>
        </w:tc>
        <w:tc>
          <w:tcPr>
            <w:tcW w:type="dxa" w:w="1728"/>
            <w:shd w:fill="F3F4F6"/>
          </w:tcPr>
          <w:p>
            <w:pPr>
              <w:spacing w:after="40"/>
            </w:pPr>
            <w:r>
              <w:rPr>
                <w:sz w:val="18"/>
              </w:rPr>
              <w:t>managed_transition</w:t>
            </w:r>
          </w:p>
        </w:tc>
        <w:tc>
          <w:tcPr>
            <w:tcW w:type="dxa" w:w="5040"/>
            <w:shd w:fill="F3F4F6"/>
          </w:tcPr>
          <w:p>
            <w:pPr>
              <w:spacing w:after="40"/>
            </w:pPr>
            <w:r>
              <w:rPr>
                <w:sz w:val="18"/>
              </w:rPr>
              <w:t>2-year phase-out with retraining and severance. +10 social licence, +8 rep, -4 CI. Sets managed_transition (+0.12 M_R).</w:t>
            </w:r>
          </w:p>
        </w:tc>
      </w:tr>
      <w:tr>
        <w:tc>
          <w:tcPr>
            <w:tcW w:type="dxa" w:w="720"/>
          </w:tcPr>
          <w:p>
            <w:pPr>
              <w:spacing w:after="40"/>
            </w:pPr>
            <w:r>
              <w:rPr>
                <w:sz w:val="18"/>
              </w:rPr>
              <w:t>C</w:t>
            </w:r>
          </w:p>
        </w:tc>
        <w:tc>
          <w:tcPr>
            <w:tcW w:type="dxa" w:w="1728"/>
          </w:tcPr>
          <w:p>
            <w:pPr>
              <w:spacing w:after="40"/>
            </w:pPr>
            <w:r>
              <w:rPr>
                <w:sz w:val="18"/>
              </w:rPr>
              <w:t>Community Investment Fund</w:t>
            </w:r>
          </w:p>
        </w:tc>
        <w:tc>
          <w:tcPr>
            <w:tcW w:type="dxa" w:w="1008"/>
          </w:tcPr>
          <w:p>
            <w:pPr>
              <w:spacing w:after="40"/>
            </w:pPr>
            <w:r>
              <w:rPr>
                <w:sz w:val="18"/>
              </w:rPr>
              <w:t>-$20M</w:t>
            </w:r>
          </w:p>
        </w:tc>
        <w:tc>
          <w:tcPr>
            <w:tcW w:type="dxa" w:w="1728"/>
          </w:tcPr>
          <w:p>
            <w:pPr>
              <w:spacing w:after="40"/>
            </w:pPr>
            <w:r>
              <w:rPr>
                <w:sz w:val="18"/>
              </w:rPr>
              <w:t>community_fund</w:t>
            </w:r>
          </w:p>
        </w:tc>
        <w:tc>
          <w:tcPr>
            <w:tcW w:type="dxa" w:w="5040"/>
          </w:tcPr>
          <w:p>
            <w:pPr>
              <w:spacing w:after="40"/>
            </w:pPr>
            <w:r>
              <w:rPr>
                <w:sz w:val="18"/>
              </w:rPr>
              <w:t>Create $20M fund for community development and green jobs. +18 social licence, +12 rep, -5 gov risk. Sets community_fund (+0.18 M_R).</w:t>
            </w:r>
          </w:p>
        </w:tc>
      </w:tr>
    </w:tbl>
    <w:p/>
    <w:p>
      <w:pPr>
        <w:pStyle w:val="Heading3"/>
      </w:pPr>
      <w:r>
        <w:t>Hidden Mechanics (DO NOT REVEAL)</w:t>
      </w:r>
    </w:p>
    <w:p>
      <w:r>
        <w:rPr>
          <w:b/>
          <w:color w:val="EF4444"/>
          <w:sz w:val="19"/>
        </w:rPr>
        <w:t xml:space="preserve">  🚫 DO NOT REVEAL: </w:t>
      </w:r>
      <w:r>
        <w:rPr>
          <w:i/>
          <w:sz w:val="19"/>
        </w:rPr>
        <w:t>Strike probability = base_rate × (burnout/100) × (1 - SLO/100). Teams with burnout &gt;60% and SLO &lt;40 face 66%+ strike chance. Strike zeros ALL revenue for 1 round — catastrophic for terminal value. HR investment across R1-R8 is the primary defence.</w:t>
      </w:r>
    </w:p>
    <w:p>
      <w:pPr>
        <w:pStyle w:val="Heading3"/>
      </w:pPr>
      <w:r>
        <w:t>Theory Connection</w:t>
      </w:r>
    </w:p>
    <w:p>
      <w:r>
        <w:t>Rawlsian Justice — Difference Principle applied to factory closures; Freeman Stakeholder Theory — who bears transition costs?; Sen Capabilities Approach — green job training expands capabilities; Hirschman Exit/Voice/Loyalty — community response to closure.</w:t>
      </w:r>
    </w:p>
    <w:p>
      <w:pPr>
        <w:pStyle w:val="Heading3"/>
      </w:pPr>
      <w:r>
        <w:t>Debrief Prompts</w:t>
      </w:r>
    </w:p>
    <w:p>
      <w:pPr>
        <w:pStyle w:val="ListBullet"/>
      </w:pPr>
      <w:r>
        <w:rPr>
          <w:sz w:val="20"/>
        </w:rPr>
        <w:t>Who bears the cost of decarbonisation? Is that just?</w:t>
      </w:r>
    </w:p>
    <w:p>
      <w:pPr>
        <w:pStyle w:val="ListBullet"/>
      </w:pPr>
      <w:r>
        <w:rPr>
          <w:sz w:val="20"/>
        </w:rPr>
        <w:t>What would Rawls say about your approach to factory closures?</w:t>
      </w:r>
    </w:p>
    <w:p>
      <w:pPr>
        <w:pStyle w:val="ListBullet"/>
      </w:pPr>
      <w:r>
        <w:rPr>
          <w:sz w:val="20"/>
        </w:rPr>
        <w:t>How did your HR investment history affect your R9 options?</w:t>
      </w:r>
    </w:p>
    <w:p>
      <w:pPr>
        <w:pStyle w:val="ListBullet"/>
      </w:pPr>
      <w:r>
        <w:rPr>
          <w:sz w:val="20"/>
        </w:rPr>
        <w:t>What is the ROI of the Community Fund in M_R terms?</w:t>
      </w:r>
    </w:p>
    <w:p>
      <w:pPr>
        <w:pStyle w:val="ListBullet"/>
      </w:pPr>
      <w:r>
        <w:rPr>
          <w:sz w:val="20"/>
        </w:rPr>
        <w:t>How does this mirror real-world Just Transition debates?</w:t>
      </w:r>
    </w:p>
    <w:p>
      <w:pPr>
        <w:pStyle w:val="Heading3"/>
      </w:pPr>
      <w:r>
        <w:t>Common Pitfall</w:t>
      </w:r>
    </w:p>
    <w:p>
      <w:r>
        <w:rPr>
          <w:b/>
          <w:color w:val="EF4444"/>
          <w:sz w:val="19"/>
        </w:rPr>
        <w:t xml:space="preserve">  ⚠️ IMPORTANT: </w:t>
      </w:r>
      <w:r>
        <w:rPr>
          <w:i/>
          <w:sz w:val="19"/>
        </w:rPr>
        <w:t>Teams that neglected HR for 8 rounds face impossible R9: high burnout + low SLO = near-certain strike. The 'cheapest' option (+$5M) can cost $50M+ in zeroed revenue.</w:t>
      </w:r>
    </w:p>
    <w:p>
      <w:r>
        <w:br w:type="page"/>
      </w:r>
    </w:p>
    <w:p>
      <w:pPr>
        <w:pStyle w:val="Heading2"/>
      </w:pPr>
      <w:r>
        <w:t>Round 10: Grand Finale — Year 5 Activist Ultimatum &amp; Terminal Valuation</w:t>
      </w:r>
    </w:p>
    <w:p>
      <w:pPr>
        <w:pStyle w:val="Heading3"/>
      </w:pPr>
      <w:r>
        <w:t>Player Briefing (On-Screen Text)</w:t>
      </w:r>
    </w:p>
    <w:p>
      <w:r>
        <w:rPr>
          <w:sz w:val="28"/>
        </w:rPr>
        <w:t xml:space="preserve">🏛️ </w:t>
      </w:r>
      <w:r>
        <w:rPr>
          <w:i/>
          <w:sz w:val="21"/>
        </w:rPr>
        <w:t>An activist investor consortium has acquired a blocking stake. They demand strategic restructuring. The board must decide the company's Year 5 trajectory. Terminal valuation determines your final score.</w:t>
      </w:r>
    </w:p>
    <w:p>
      <w:pPr>
        <w:pStyle w:val="Heading3"/>
      </w:pPr>
      <w:r>
        <w:t>Pre-Decision Gate</w:t>
      </w:r>
    </w:p>
    <w:p>
      <w:r>
        <w:t>Synergy Gate: Option A (Resist &amp; Integrate) is DISABLED if Synergy Score ≤ 80. Teams that under-invested in cross-BU integration lose access to the highest-value option.</w:t>
      </w:r>
    </w:p>
    <w:p>
      <w:pPr>
        <w:jc w:val="center"/>
      </w:pPr>
      <w:r>
        <w:drawing>
          <wp:inline xmlns:a="http://schemas.openxmlformats.org/drawingml/2006/main" xmlns:pic="http://schemas.openxmlformats.org/drawingml/2006/picture">
            <wp:extent cx="5303520" cy="5411416"/>
            <wp:docPr id="9" name="Picture 9"/>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showing terminal valuation breakdown and archetype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Resist &amp; Integrate</w:t>
            </w:r>
          </w:p>
        </w:tc>
        <w:tc>
          <w:tcPr>
            <w:tcW w:type="dxa" w:w="1008"/>
          </w:tcPr>
          <w:p>
            <w:pPr>
              <w:spacing w:after="40"/>
            </w:pPr>
            <w:r>
              <w:rPr>
                <w:sz w:val="18"/>
              </w:rPr>
              <w:t>-$5M</w:t>
            </w:r>
          </w:p>
        </w:tc>
        <w:tc>
          <w:tcPr>
            <w:tcW w:type="dxa" w:w="1728"/>
          </w:tcPr>
          <w:p>
            <w:pPr>
              <w:spacing w:after="40"/>
            </w:pPr>
            <w:r>
              <w:rPr>
                <w:sz w:val="18"/>
              </w:rPr>
              <w:t>resist_integrate</w:t>
            </w:r>
          </w:p>
        </w:tc>
        <w:tc>
          <w:tcPr>
            <w:tcW w:type="dxa" w:w="5040"/>
          </w:tcPr>
          <w:p>
            <w:pPr>
              <w:spacing w:after="40"/>
            </w:pPr>
            <w:r>
              <w:rPr>
                <w:sz w:val="18"/>
              </w:rPr>
              <w:t>Fight the activist, keep all BUs integrated, leverage synergy. REQUIRES Synergy &gt; 80. +5 rep, +3 social licence, -3 gov risk, -3 CI.</w:t>
            </w:r>
          </w:p>
        </w:tc>
      </w:tr>
      <w:tr>
        <w:tc>
          <w:tcPr>
            <w:tcW w:type="dxa" w:w="720"/>
            <w:shd w:fill="F3F4F6"/>
          </w:tcPr>
          <w:p>
            <w:pPr>
              <w:spacing w:after="40"/>
            </w:pPr>
            <w:r>
              <w:rPr>
                <w:sz w:val="18"/>
              </w:rPr>
              <w:t>B</w:t>
            </w:r>
          </w:p>
        </w:tc>
        <w:tc>
          <w:tcPr>
            <w:tcW w:type="dxa" w:w="1728"/>
            <w:shd w:fill="F3F4F6"/>
          </w:tcPr>
          <w:p>
            <w:pPr>
              <w:spacing w:after="40"/>
            </w:pPr>
            <w:r>
              <w:rPr>
                <w:sz w:val="18"/>
              </w:rPr>
              <w:t>Spin-Off</w:t>
            </w:r>
          </w:p>
        </w:tc>
        <w:tc>
          <w:tcPr>
            <w:tcW w:type="dxa" w:w="1008"/>
            <w:shd w:fill="F3F4F6"/>
          </w:tcPr>
          <w:p>
            <w:pPr>
              <w:spacing w:after="40"/>
            </w:pPr>
            <w:r>
              <w:rPr>
                <w:sz w:val="18"/>
              </w:rPr>
              <w:t>+$10M</w:t>
            </w:r>
          </w:p>
        </w:tc>
        <w:tc>
          <w:tcPr>
            <w:tcW w:type="dxa" w:w="1728"/>
            <w:shd w:fill="F3F4F6"/>
          </w:tcPr>
          <w:p>
            <w:pPr>
              <w:spacing w:after="40"/>
            </w:pPr>
            <w:r>
              <w:rPr>
                <w:sz w:val="18"/>
              </w:rPr>
              <w:t>spinoff</w:t>
            </w:r>
          </w:p>
        </w:tc>
        <w:tc>
          <w:tcPr>
            <w:tcW w:type="dxa" w:w="5040"/>
            <w:shd w:fill="F3F4F6"/>
          </w:tcPr>
          <w:p>
            <w:pPr>
              <w:spacing w:after="40"/>
            </w:pPr>
            <w:r>
              <w:rPr>
                <w:sz w:val="18"/>
              </w:rPr>
              <w:t>Spin off weakest BU as separate entity. +$10M treasury, +2 rep, -5 social licence, +3 gov risk.</w:t>
            </w:r>
          </w:p>
        </w:tc>
      </w:tr>
      <w:tr>
        <w:tc>
          <w:tcPr>
            <w:tcW w:type="dxa" w:w="720"/>
          </w:tcPr>
          <w:p>
            <w:pPr>
              <w:spacing w:after="40"/>
            </w:pPr>
            <w:r>
              <w:rPr>
                <w:sz w:val="18"/>
              </w:rPr>
              <w:t>C</w:t>
            </w:r>
          </w:p>
        </w:tc>
        <w:tc>
          <w:tcPr>
            <w:tcW w:type="dxa" w:w="1728"/>
          </w:tcPr>
          <w:p>
            <w:pPr>
              <w:spacing w:after="40"/>
            </w:pPr>
            <w:r>
              <w:rPr>
                <w:sz w:val="18"/>
              </w:rPr>
              <w:t>Divest</w:t>
            </w:r>
          </w:p>
        </w:tc>
        <w:tc>
          <w:tcPr>
            <w:tcW w:type="dxa" w:w="1008"/>
          </w:tcPr>
          <w:p>
            <w:pPr>
              <w:spacing w:after="40"/>
            </w:pPr>
            <w:r>
              <w:rPr>
                <w:sz w:val="18"/>
              </w:rPr>
              <w:t>+$25M</w:t>
            </w:r>
          </w:p>
        </w:tc>
        <w:tc>
          <w:tcPr>
            <w:tcW w:type="dxa" w:w="1728"/>
          </w:tcPr>
          <w:p>
            <w:pPr>
              <w:spacing w:after="40"/>
            </w:pPr>
            <w:r>
              <w:rPr>
                <w:sz w:val="18"/>
              </w:rPr>
              <w:t>divest</w:t>
            </w:r>
          </w:p>
        </w:tc>
        <w:tc>
          <w:tcPr>
            <w:tcW w:type="dxa" w:w="5040"/>
          </w:tcPr>
          <w:p>
            <w:pPr>
              <w:spacing w:after="40"/>
            </w:pPr>
            <w:r>
              <w:rPr>
                <w:sz w:val="18"/>
              </w:rPr>
              <w:t>Full divestiture of non-core assets. Synergy WIPED to 0. -10 rep, -12 social licence, +5 gov risk, +8 NCD. Maximum cash extraction.</w:t>
            </w:r>
          </w:p>
        </w:tc>
      </w:tr>
    </w:tbl>
    <w:p/>
    <w:p>
      <w:pPr>
        <w:pStyle w:val="Heading3"/>
      </w:pPr>
      <w:r>
        <w:t>Hidden Mechanics (DO NOT REVEAL)</w:t>
      </w:r>
    </w:p>
    <w:p>
      <w:r>
        <w:rPr>
          <w:b/>
          <w:color w:val="EF4444"/>
          <w:sz w:val="19"/>
        </w:rPr>
        <w:t xml:space="preserve">  🚫 DO NOT REVEAL: </w:t>
      </w:r>
      <w:r>
        <w:rPr>
          <w:i/>
          <w:sz w:val="19"/>
        </w:rPr>
        <w:t>M_R is calculated from all accumulated flags across R1-R9. Archetype classification: Regenerative Titan (M_R ≥ 1.8), De-risked Safe Haven (≥ 1.2), Fragile Giant (≥ 0.8), Stranded Relic (&lt; 0.8). Ending pathway modifies archetype names.</w:t>
      </w:r>
    </w:p>
    <w:p>
      <w:pPr>
        <w:pStyle w:val="Heading3"/>
      </w:pPr>
      <w:r>
        <w:t>Theory Connection</w:t>
      </w:r>
    </w:p>
    <w:p>
      <w:r>
        <w:t>Porter CSV — shared value creation as strategy; Kolb Experiential Learning — full cycle completion; Meadows Leverage Points — debrief reveals system intervention hierarchy; Thiagarajan Debrief Protocol — 3-phase structured reflection.</w:t>
      </w:r>
    </w:p>
    <w:p>
      <w:pPr>
        <w:pStyle w:val="Heading3"/>
      </w:pPr>
      <w:r>
        <w:t>Debrief Prompts</w:t>
      </w:r>
    </w:p>
    <w:p>
      <w:pPr>
        <w:pStyle w:val="ListBullet"/>
      </w:pPr>
      <w:r>
        <w:rPr>
          <w:sz w:val="20"/>
        </w:rPr>
        <w:t>Compare terminal values across teams. What explains the 25× gap between Titans and Relics?</w:t>
      </w:r>
    </w:p>
    <w:p>
      <w:pPr>
        <w:pStyle w:val="ListBullet"/>
      </w:pPr>
      <w:r>
        <w:rPr>
          <w:sz w:val="20"/>
        </w:rPr>
        <w:t>Walk through your M_R breakdown. Which bonuses did you earn? Which did you miss?</w:t>
      </w:r>
    </w:p>
    <w:p>
      <w:pPr>
        <w:pStyle w:val="ListBullet"/>
      </w:pPr>
      <w:r>
        <w:rPr>
          <w:sz w:val="20"/>
        </w:rPr>
        <w:t>If you could replay with perfect information, what single decision would you change?</w:t>
      </w:r>
    </w:p>
    <w:p>
      <w:pPr>
        <w:pStyle w:val="ListBullet"/>
      </w:pPr>
      <w:r>
        <w:rPr>
          <w:sz w:val="20"/>
        </w:rPr>
        <w:t>What transferable principle would you take to a real boardroom?</w:t>
      </w:r>
    </w:p>
    <w:p>
      <w:pPr>
        <w:pStyle w:val="ListBullet"/>
      </w:pPr>
      <w:r>
        <w:rPr>
          <w:sz w:val="20"/>
        </w:rPr>
        <w:t>How does your R1 mental model compare to your R10 understanding?</w:t>
      </w:r>
    </w:p>
    <w:p>
      <w:pPr>
        <w:pStyle w:val="Heading3"/>
      </w:pPr>
      <w:r>
        <w:t>Common Pitfall</w:t>
      </w:r>
    </w:p>
    <w:p>
      <w:r>
        <w:rPr>
          <w:b/>
          <w:color w:val="EF4444"/>
          <w:sz w:val="19"/>
        </w:rPr>
        <w:t xml:space="preserve">  ⚠️ IMPORTANT: </w:t>
      </w:r>
      <w:r>
        <w:rPr>
          <w:i/>
          <w:sz w:val="19"/>
        </w:rPr>
        <w:t>Teams choose Divest for +$25M cash but wipe synergy to 0, losing far more in terminal value multiplication.</w:t>
      </w:r>
    </w:p>
    <w:p>
      <w:r>
        <w:br w:type="page"/>
      </w:r>
    </w:p>
    <w:p>
      <w:pPr>
        <w:pStyle w:val="Heading1"/>
      </w:pPr>
      <w:r>
        <w:t>PART 3 — ADVANCED SYSTEMS</w:t>
      </w:r>
    </w:p>
    <w:p>
      <w:pPr>
        <w:pStyle w:val="Heading1"/>
      </w:pPr>
      <w:r>
        <w:t>§5. The Shadow Board Audit — Deep Dive</w:t>
      </w:r>
    </w:p>
    <w:p>
      <w:pPr>
        <w:pStyle w:val="Heading2"/>
      </w:pPr>
      <w:r>
        <w:t>5.1 Overview</w:t>
      </w:r>
    </w:p>
    <w:p>
      <w:r>
        <w:t>The Shadow Board Audit is a mandatory interception at Round 5. Three independent personas evaluate the player's strategy and offer recommendations. Players may accept or reject each persona's advice. Rejections set hidden flags that cascade to R10 ending pathways.</w:t>
      </w:r>
    </w:p>
    <w:p>
      <w:pPr>
        <w:jc w:val="center"/>
      </w:pPr>
      <w:r>
        <w:drawing>
          <wp:inline xmlns:a="http://schemas.openxmlformats.org/drawingml/2006/main" xmlns:pic="http://schemas.openxmlformats.org/drawingml/2006/picture">
            <wp:extent cx="5303520" cy="5411416"/>
            <wp:docPr id="10" name="Picture 10"/>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2"/>
      </w:pPr>
      <w:r>
        <w:t>5.2 Persona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Persona</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Title</w:t>
            </w:r>
          </w:p>
        </w:tc>
        <w:tc>
          <w:tcPr>
            <w:tcW w:type="dxa" w:w="1881"/>
            <w:shd w:fill="0F172A"/>
          </w:tcPr>
          <w:p>
            <w:pPr>
              <w:jc w:val="center"/>
            </w:pPr>
            <w:r>
              <w:rPr>
                <w:b/>
                <w:color w:val="FFFFFF"/>
                <w:sz w:val="18"/>
              </w:rPr>
              <w:t>Monitored Metric</w:t>
            </w:r>
          </w:p>
        </w:tc>
        <w:tc>
          <w:tcPr>
            <w:tcW w:type="dxa" w:w="1881"/>
            <w:shd w:fill="0F172A"/>
          </w:tcPr>
          <w:p>
            <w:pPr>
              <w:jc w:val="center"/>
            </w:pPr>
            <w:r>
              <w:rPr>
                <w:b/>
                <w:color w:val="FFFFFF"/>
                <w:sz w:val="18"/>
              </w:rPr>
              <w:t>Rejection Flag</w:t>
            </w:r>
          </w:p>
        </w:tc>
      </w:tr>
      <w:tr>
        <w:tc>
          <w:tcPr>
            <w:tcW w:type="dxa" w:w="1881"/>
          </w:tcPr>
          <w:p>
            <w:pPr>
              <w:spacing w:after="40"/>
            </w:pPr>
            <w:r>
              <w:rPr>
                <w:sz w:val="18"/>
              </w:rPr>
              <w:t>Shareholder</w:t>
            </w:r>
          </w:p>
        </w:tc>
        <w:tc>
          <w:tcPr>
            <w:tcW w:type="dxa" w:w="1881"/>
          </w:tcPr>
          <w:p>
            <w:pPr>
              <w:spacing w:after="40"/>
            </w:pPr>
            <w:r>
              <w:rPr>
                <w:sz w:val="18"/>
              </w:rPr>
              <w:t>Victoria Chen</w:t>
            </w:r>
          </w:p>
        </w:tc>
        <w:tc>
          <w:tcPr>
            <w:tcW w:type="dxa" w:w="1881"/>
          </w:tcPr>
          <w:p>
            <w:pPr>
              <w:spacing w:after="40"/>
            </w:pPr>
            <w:r>
              <w:rPr>
                <w:sz w:val="18"/>
              </w:rPr>
              <w:t>Independent NED, Corporate Governance Institute</w:t>
            </w:r>
          </w:p>
        </w:tc>
        <w:tc>
          <w:tcPr>
            <w:tcW w:type="dxa" w:w="1881"/>
          </w:tcPr>
          <w:p>
            <w:pPr>
              <w:spacing w:after="40"/>
            </w:pPr>
            <w:r>
              <w:rPr>
                <w:sz w:val="18"/>
              </w:rPr>
              <w:t>Governance Risk</w:t>
            </w:r>
          </w:p>
        </w:tc>
        <w:tc>
          <w:tcPr>
            <w:tcW w:type="dxa" w:w="1881"/>
          </w:tcPr>
          <w:p>
            <w:pPr>
              <w:spacing w:after="40"/>
            </w:pPr>
            <w:r>
              <w:rPr>
                <w:sz w:val="18"/>
              </w:rPr>
              <w:t>shareholder_alienated</w:t>
            </w:r>
          </w:p>
        </w:tc>
      </w:tr>
      <w:tr>
        <w:tc>
          <w:tcPr>
            <w:tcW w:type="dxa" w:w="1881"/>
            <w:shd w:fill="F3F4F6"/>
          </w:tcPr>
          <w:p>
            <w:pPr>
              <w:spacing w:after="40"/>
            </w:pPr>
            <w:r>
              <w:rPr>
                <w:sz w:val="18"/>
              </w:rPr>
              <w:t>Community Leader</w:t>
            </w:r>
          </w:p>
        </w:tc>
        <w:tc>
          <w:tcPr>
            <w:tcW w:type="dxa" w:w="1881"/>
            <w:shd w:fill="F3F4F6"/>
          </w:tcPr>
          <w:p>
            <w:pPr>
              <w:spacing w:after="40"/>
            </w:pPr>
            <w:r>
              <w:rPr>
                <w:sz w:val="18"/>
              </w:rPr>
              <w:t>Amara Okafor</w:t>
            </w:r>
          </w:p>
        </w:tc>
        <w:tc>
          <w:tcPr>
            <w:tcW w:type="dxa" w:w="1881"/>
            <w:shd w:fill="F3F4F6"/>
          </w:tcPr>
          <w:p>
            <w:pPr>
              <w:spacing w:after="40"/>
            </w:pPr>
            <w:r>
              <w:rPr>
                <w:sz w:val="18"/>
              </w:rPr>
              <w:t>Director, Global Justice Alliance</w:t>
            </w:r>
          </w:p>
        </w:tc>
        <w:tc>
          <w:tcPr>
            <w:tcW w:type="dxa" w:w="1881"/>
            <w:shd w:fill="F3F4F6"/>
          </w:tcPr>
          <w:p>
            <w:pPr>
              <w:spacing w:after="40"/>
            </w:pPr>
            <w:r>
              <w:rPr>
                <w:sz w:val="18"/>
              </w:rPr>
              <w:t>Social License</w:t>
            </w:r>
          </w:p>
        </w:tc>
        <w:tc>
          <w:tcPr>
            <w:tcW w:type="dxa" w:w="1881"/>
            <w:shd w:fill="F3F4F6"/>
          </w:tcPr>
          <w:p>
            <w:pPr>
              <w:spacing w:after="40"/>
            </w:pPr>
            <w:r>
              <w:rPr>
                <w:sz w:val="18"/>
              </w:rPr>
              <w:t>community_distrust</w:t>
            </w:r>
          </w:p>
        </w:tc>
      </w:tr>
      <w:tr>
        <w:tc>
          <w:tcPr>
            <w:tcW w:type="dxa" w:w="1881"/>
          </w:tcPr>
          <w:p>
            <w:pPr>
              <w:spacing w:after="40"/>
            </w:pPr>
            <w:r>
              <w:rPr>
                <w:sz w:val="18"/>
              </w:rPr>
              <w:t>Environmental Scientist</w:t>
            </w:r>
          </w:p>
        </w:tc>
        <w:tc>
          <w:tcPr>
            <w:tcW w:type="dxa" w:w="1881"/>
          </w:tcPr>
          <w:p>
            <w:pPr>
              <w:spacing w:after="40"/>
            </w:pPr>
            <w:r>
              <w:rPr>
                <w:sz w:val="18"/>
              </w:rPr>
              <w:t>Dr. Kenji Tanaka</w:t>
            </w:r>
          </w:p>
        </w:tc>
        <w:tc>
          <w:tcPr>
            <w:tcW w:type="dxa" w:w="1881"/>
          </w:tcPr>
          <w:p>
            <w:pPr>
              <w:spacing w:after="40"/>
            </w:pPr>
            <w:r>
              <w:rPr>
                <w:sz w:val="18"/>
              </w:rPr>
              <w:t>Lead Author, IPCC AR7 Working Group</w:t>
            </w:r>
          </w:p>
        </w:tc>
        <w:tc>
          <w:tcPr>
            <w:tcW w:type="dxa" w:w="1881"/>
          </w:tcPr>
          <w:p>
            <w:pPr>
              <w:spacing w:after="40"/>
            </w:pPr>
            <w:r>
              <w:rPr>
                <w:sz w:val="18"/>
              </w:rPr>
              <w:t>Carbon Intensity</w:t>
            </w:r>
          </w:p>
        </w:tc>
        <w:tc>
          <w:tcPr>
            <w:tcW w:type="dxa" w:w="1881"/>
          </w:tcPr>
          <w:p>
            <w:pPr>
              <w:spacing w:after="40"/>
            </w:pPr>
            <w:r>
              <w:rPr>
                <w:sz w:val="18"/>
              </w:rPr>
              <w:t>scientist_dismissed</w:t>
            </w:r>
          </w:p>
        </w:tc>
      </w:tr>
    </w:tbl>
    <w:p/>
    <w:p>
      <w:pPr>
        <w:pStyle w:val="Heading2"/>
      </w:pPr>
      <w:r>
        <w:t>5.3 Rejection Mechanics</w:t>
      </w:r>
    </w:p>
    <w:p>
      <w:r>
        <w:t>Each rejection sets a hidden flag with cascading consequences:</w:t>
      </w:r>
    </w:p>
    <w:p>
      <w:pPr>
        <w:pStyle w:val="ListBullet"/>
      </w:pPr>
      <w:r>
        <w:rPr>
          <w:sz w:val="20"/>
        </w:rPr>
        <w:t>shareholder_alienated → Activates Activist Ultimatum ending pathway; -10 tolerance on Activist Investor agent; Governance Risk penalty at R10.</w:t>
      </w:r>
    </w:p>
    <w:p>
      <w:pPr>
        <w:pStyle w:val="ListBullet"/>
      </w:pPr>
      <w:r>
        <w:rPr>
          <w:sz w:val="20"/>
        </w:rPr>
        <w:t>community_distrust → Activates Community Uprising pathway variant; Community Leader agent enters hostile state; Social License floor drops by 10.</w:t>
      </w:r>
    </w:p>
    <w:p>
      <w:pPr>
        <w:pStyle w:val="ListBullet"/>
      </w:pPr>
      <w:r>
        <w:rPr>
          <w:sz w:val="20"/>
        </w:rPr>
        <w:t>scientist_dismissed → Activates Climate Black Swan pathway; Carbon tax increase at R10; Scientist agent triggers environmental exposé.</w:t>
      </w:r>
    </w:p>
    <w:p>
      <w:r>
        <w:rPr>
          <w:b/>
          <w:color w:val="EF4444"/>
          <w:sz w:val="19"/>
        </w:rPr>
        <w:t xml:space="preserve">  🚫 DO NOT REVEAL: </w:t>
      </w:r>
      <w:r>
        <w:rPr>
          <w:i/>
          <w:sz w:val="19"/>
        </w:rPr>
        <w:t>Shadow Board rejections are IRREVERSIBLE. The flags persist through R10 and directly determine which ending pathway activates.</w:t>
      </w:r>
    </w:p>
    <w:p>
      <w:pPr>
        <w:pStyle w:val="Heading2"/>
      </w:pPr>
      <w:r>
        <w:t>5.4 Facilitation Script</w:t>
      </w:r>
    </w:p>
    <w:p>
      <w:r>
        <w:t>BEFORE the audit: "You are about to receive feedback from three independent board advisors. Each will evaluate your strategy from their expertise. You may accept or reject their advice — but your response will have consequences."</w:t>
      </w:r>
    </w:p>
    <w:p>
      <w:r>
        <w:t>AFTER the audit (debrief): "The Shadow Board represented three dimensions of stakeholder governance. Rejection of expertise signals a governance failure — a pattern we see in real-world corporate crises from Boeing to Volkswagen."</w:t>
      </w:r>
    </w:p>
    <w:p>
      <w:r>
        <w:br w:type="page"/>
      </w:r>
    </w:p>
    <w:p>
      <w:pPr>
        <w:pStyle w:val="Heading1"/>
      </w:pPr>
      <w:r>
        <w:t>§6. Ending Pathways</w:t>
      </w:r>
    </w:p>
    <w:p>
      <w:pPr>
        <w:pStyle w:val="Heading2"/>
      </w:pPr>
      <w:r>
        <w:t>6.1 Pathway Overview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ID</w:t>
            </w:r>
          </w:p>
        </w:tc>
        <w:tc>
          <w:tcPr>
            <w:tcW w:type="dxa" w:w="2351"/>
            <w:shd w:fill="0F172A"/>
          </w:tcPr>
          <w:p>
            <w:pPr>
              <w:jc w:val="center"/>
            </w:pPr>
            <w:r>
              <w:rPr>
                <w:b/>
                <w:color w:val="FFFFFF"/>
                <w:sz w:val="18"/>
              </w:rPr>
              <w:t>Pathway</w:t>
            </w:r>
          </w:p>
        </w:tc>
        <w:tc>
          <w:tcPr>
            <w:tcW w:type="dxa" w:w="2351"/>
            <w:shd w:fill="0F172A"/>
          </w:tcPr>
          <w:p>
            <w:pPr>
              <w:jc w:val="center"/>
            </w:pPr>
            <w:r>
              <w:rPr>
                <w:b/>
                <w:color w:val="FFFFFF"/>
                <w:sz w:val="18"/>
              </w:rPr>
              <w:t>Trigger Condition</w:t>
            </w:r>
          </w:p>
        </w:tc>
        <w:tc>
          <w:tcPr>
            <w:tcW w:type="dxa" w:w="2351"/>
            <w:shd w:fill="0F172A"/>
          </w:tcPr>
          <w:p>
            <w:pPr>
              <w:jc w:val="center"/>
            </w:pPr>
            <w:r>
              <w:rPr>
                <w:b/>
                <w:color w:val="FFFFFF"/>
                <w:sz w:val="18"/>
              </w:rPr>
              <w:t>R10 Crisis Theme</w:t>
            </w:r>
          </w:p>
        </w:tc>
      </w:tr>
      <w:tr>
        <w:tc>
          <w:tcPr>
            <w:tcW w:type="dxa" w:w="2351"/>
          </w:tcPr>
          <w:p>
            <w:pPr>
              <w:spacing w:after="40"/>
            </w:pPr>
            <w:r>
              <w:rPr>
                <w:sz w:val="18"/>
              </w:rPr>
              <w:t>default</w:t>
            </w:r>
          </w:p>
        </w:tc>
        <w:tc>
          <w:tcPr>
            <w:tcW w:type="dxa" w:w="2351"/>
          </w:tcPr>
          <w:p>
            <w:pPr>
              <w:spacing w:after="40"/>
            </w:pPr>
            <w:r>
              <w:rPr>
                <w:sz w:val="18"/>
              </w:rPr>
              <w:t>Activist Ultimatum</w:t>
            </w:r>
          </w:p>
        </w:tc>
        <w:tc>
          <w:tcPr>
            <w:tcW w:type="dxa" w:w="2351"/>
          </w:tcPr>
          <w:p>
            <w:pPr>
              <w:spacing w:after="40"/>
            </w:pPr>
            <w:r>
              <w:rPr>
                <w:sz w:val="18"/>
              </w:rPr>
              <w:t>Default (or shareholder_alienated)</w:t>
            </w:r>
          </w:p>
        </w:tc>
        <w:tc>
          <w:tcPr>
            <w:tcW w:type="dxa" w:w="2351"/>
          </w:tcPr>
          <w:p>
            <w:pPr>
              <w:spacing w:after="40"/>
            </w:pPr>
            <w:r>
              <w:rPr>
                <w:sz w:val="18"/>
              </w:rPr>
              <w:t>Activist investor blocking stake</w:t>
            </w:r>
          </w:p>
        </w:tc>
      </w:tr>
      <w:tr>
        <w:tc>
          <w:tcPr>
            <w:tcW w:type="dxa" w:w="2351"/>
            <w:shd w:fill="F3F4F6"/>
          </w:tcPr>
          <w:p>
            <w:pPr>
              <w:spacing w:after="40"/>
            </w:pPr>
            <w:r>
              <w:rPr>
                <w:sz w:val="18"/>
              </w:rPr>
              <w:t>climate_black_swan</w:t>
            </w:r>
          </w:p>
        </w:tc>
        <w:tc>
          <w:tcPr>
            <w:tcW w:type="dxa" w:w="2351"/>
            <w:shd w:fill="F3F4F6"/>
          </w:tcPr>
          <w:p>
            <w:pPr>
              <w:spacing w:after="40"/>
            </w:pPr>
            <w:r>
              <w:rPr>
                <w:sz w:val="18"/>
              </w:rPr>
              <w:t>Climate Black Swan</w:t>
            </w:r>
          </w:p>
        </w:tc>
        <w:tc>
          <w:tcPr>
            <w:tcW w:type="dxa" w:w="2351"/>
            <w:shd w:fill="F3F4F6"/>
          </w:tcPr>
          <w:p>
            <w:pPr>
              <w:spacing w:after="40"/>
            </w:pPr>
            <w:r>
              <w:rPr>
                <w:sz w:val="18"/>
              </w:rPr>
              <w:t>scientist_dismissed flag</w:t>
            </w:r>
          </w:p>
        </w:tc>
        <w:tc>
          <w:tcPr>
            <w:tcW w:type="dxa" w:w="2351"/>
            <w:shd w:fill="F3F4F6"/>
          </w:tcPr>
          <w:p>
            <w:pPr>
              <w:spacing w:after="40"/>
            </w:pPr>
            <w:r>
              <w:rPr>
                <w:sz w:val="18"/>
              </w:rPr>
              <w:t>IPCC special report triggers carbon price shock</w:t>
            </w:r>
          </w:p>
        </w:tc>
      </w:tr>
      <w:tr>
        <w:tc>
          <w:tcPr>
            <w:tcW w:type="dxa" w:w="2351"/>
          </w:tcPr>
          <w:p>
            <w:pPr>
              <w:spacing w:after="40"/>
            </w:pPr>
            <w:r>
              <w:rPr>
                <w:sz w:val="18"/>
              </w:rPr>
              <w:t>regulatory_shutdown</w:t>
            </w:r>
          </w:p>
        </w:tc>
        <w:tc>
          <w:tcPr>
            <w:tcW w:type="dxa" w:w="2351"/>
          </w:tcPr>
          <w:p>
            <w:pPr>
              <w:spacing w:after="40"/>
            </w:pPr>
            <w:r>
              <w:rPr>
                <w:sz w:val="18"/>
              </w:rPr>
              <w:t>Regulatory Shutdown</w:t>
            </w:r>
          </w:p>
        </w:tc>
        <w:tc>
          <w:tcPr>
            <w:tcW w:type="dxa" w:w="2351"/>
          </w:tcPr>
          <w:p>
            <w:pPr>
              <w:spacing w:after="40"/>
            </w:pPr>
            <w:r>
              <w:rPr>
                <w:sz w:val="18"/>
              </w:rPr>
              <w:t>governance_risk &gt; 60 at R8</w:t>
            </w:r>
          </w:p>
        </w:tc>
        <w:tc>
          <w:tcPr>
            <w:tcW w:type="dxa" w:w="2351"/>
          </w:tcPr>
          <w:p>
            <w:pPr>
              <w:spacing w:after="40"/>
            </w:pPr>
            <w:r>
              <w:rPr>
                <w:sz w:val="18"/>
              </w:rPr>
              <w:t>EU regulatory enforcement action</w:t>
            </w:r>
          </w:p>
        </w:tc>
      </w:tr>
      <w:tr>
        <w:tc>
          <w:tcPr>
            <w:tcW w:type="dxa" w:w="2351"/>
            <w:shd w:fill="F3F4F6"/>
          </w:tcPr>
          <w:p>
            <w:pPr>
              <w:spacing w:after="40"/>
            </w:pPr>
            <w:r>
              <w:rPr>
                <w:sz w:val="18"/>
              </w:rPr>
              <w:t>community_uprising</w:t>
            </w:r>
          </w:p>
        </w:tc>
        <w:tc>
          <w:tcPr>
            <w:tcW w:type="dxa" w:w="2351"/>
            <w:shd w:fill="F3F4F6"/>
          </w:tcPr>
          <w:p>
            <w:pPr>
              <w:spacing w:after="40"/>
            </w:pPr>
            <w:r>
              <w:rPr>
                <w:sz w:val="18"/>
              </w:rPr>
              <w:t>Community Uprising</w:t>
            </w:r>
          </w:p>
        </w:tc>
        <w:tc>
          <w:tcPr>
            <w:tcW w:type="dxa" w:w="2351"/>
            <w:shd w:fill="F3F4F6"/>
          </w:tcPr>
          <w:p>
            <w:pPr>
              <w:spacing w:after="40"/>
            </w:pPr>
            <w:r>
              <w:rPr>
                <w:sz w:val="18"/>
              </w:rPr>
              <w:t>community_distrust + SLO &lt; 40</w:t>
            </w:r>
          </w:p>
        </w:tc>
        <w:tc>
          <w:tcPr>
            <w:tcW w:type="dxa" w:w="2351"/>
            <w:shd w:fill="F3F4F6"/>
          </w:tcPr>
          <w:p>
            <w:pPr>
              <w:spacing w:after="40"/>
            </w:pPr>
            <w:r>
              <w:rPr>
                <w:sz w:val="18"/>
              </w:rPr>
              <w:t>Multi-city protests and supply chain blockade</w:t>
            </w:r>
          </w:p>
        </w:tc>
      </w:tr>
      <w:tr>
        <w:tc>
          <w:tcPr>
            <w:tcW w:type="dxa" w:w="2351"/>
          </w:tcPr>
          <w:p>
            <w:pPr>
              <w:spacing w:after="40"/>
            </w:pPr>
            <w:r>
              <w:rPr>
                <w:sz w:val="18"/>
              </w:rPr>
              <w:t>market_disruption</w:t>
            </w:r>
          </w:p>
        </w:tc>
        <w:tc>
          <w:tcPr>
            <w:tcW w:type="dxa" w:w="2351"/>
          </w:tcPr>
          <w:p>
            <w:pPr>
              <w:spacing w:after="40"/>
            </w:pPr>
            <w:r>
              <w:rPr>
                <w:sz w:val="18"/>
              </w:rPr>
              <w:t>Market Disruption</w:t>
            </w:r>
          </w:p>
        </w:tc>
        <w:tc>
          <w:tcPr>
            <w:tcW w:type="dxa" w:w="2351"/>
          </w:tcPr>
          <w:p>
            <w:pPr>
              <w:spacing w:after="40"/>
            </w:pPr>
            <w:r>
              <w:rPr>
                <w:sz w:val="18"/>
              </w:rPr>
              <w:t>technology vertical + low innovation</w:t>
            </w:r>
          </w:p>
        </w:tc>
        <w:tc>
          <w:tcPr>
            <w:tcW w:type="dxa" w:w="2351"/>
          </w:tcPr>
          <w:p>
            <w:pPr>
              <w:spacing w:after="40"/>
            </w:pPr>
            <w:r>
              <w:rPr>
                <w:sz w:val="18"/>
              </w:rPr>
              <w:t>Disruptive competitor captures 40% market share</w:t>
            </w:r>
          </w:p>
        </w:tc>
      </w:tr>
    </w:tbl>
    <w:p/>
    <w:p>
      <w:pPr>
        <w:pStyle w:val="Heading2"/>
      </w:pPr>
      <w:r>
        <w:t>6.2 Foreshadowing Events</w:t>
      </w:r>
    </w:p>
    <w:p>
      <w:r>
        <w:t>Each pathway plants foreshadowing news items in the Market Feed between R5-R8. These subtle signals allow attentive players to anticipate the R10 crisis:</w:t>
      </w:r>
    </w:p>
    <w:p>
      <w:pPr>
        <w:jc w:val="center"/>
      </w:pPr>
      <w:r>
        <w:drawing>
          <wp:inline xmlns:a="http://schemas.openxmlformats.org/drawingml/2006/main" xmlns:pic="http://schemas.openxmlformats.org/drawingml/2006/picture">
            <wp:extent cx="5303520" cy="5411416"/>
            <wp:docPr id="11" name="Picture 1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Market Feed showing foreshadowing news item</w:t>
      </w:r>
    </w:p>
    <w:p>
      <w:pPr>
        <w:pStyle w:val="ListBullet"/>
      </w:pPr>
      <w:r>
        <w:rPr>
          <w:sz w:val="20"/>
        </w:rPr>
        <w:t>Activist Ultimatum: R6 — "FutureFirst Fund increases Muressons stake to 4.8%"; R8 — "Activist consortium reportedly near blocking threshold"</w:t>
      </w:r>
    </w:p>
    <w:p>
      <w:pPr>
        <w:pStyle w:val="ListBullet"/>
      </w:pPr>
      <w:r>
        <w:rPr>
          <w:sz w:val="20"/>
        </w:rPr>
        <w:t>Climate Black Swan: R6 — "IPCC fast-tracks special report on industrial emissions"; R7 — "EU carbon border adjustment negotiations accelerate"</w:t>
      </w:r>
    </w:p>
    <w:p>
      <w:pPr>
        <w:pStyle w:val="ListBullet"/>
      </w:pPr>
      <w:r>
        <w:rPr>
          <w:sz w:val="20"/>
        </w:rPr>
        <w:t>Regulatory Shutdown: R6 — "DG FISMA opens preliminary governance review"; R8 — "Commissioner Petrova signals enforcement action"</w:t>
      </w:r>
    </w:p>
    <w:p>
      <w:pPr>
        <w:pStyle w:val="Heading2"/>
      </w:pPr>
      <w:r>
        <w:t>6.3 Pathway-Specific M_R Calculators</w:t>
      </w:r>
    </w:p>
    <w:p>
      <w:r>
        <w:t>Each pathway has a custom M_R bonus calculator that replaces or supplements the default formula:</w:t>
      </w:r>
    </w:p>
    <w:p>
      <w:pPr>
        <w:pStyle w:val="ListBullet"/>
      </w:pPr>
      <w:r>
        <w:rPr>
          <w:b/>
          <w:sz w:val="20"/>
        </w:rPr>
        <w:t xml:space="preserve">Activist Ultimatum: </w:t>
      </w:r>
      <w:r>
        <w:rPr>
          <w:sz w:val="20"/>
        </w:rPr>
        <w:t>SAE (Stakeholder Alignment Efficiency) = weighted score across all agent tolerances</w:t>
      </w:r>
    </w:p>
    <w:p>
      <w:pPr>
        <w:pStyle w:val="ListBullet"/>
      </w:pPr>
      <w:r>
        <w:rPr>
          <w:b/>
          <w:sz w:val="20"/>
        </w:rPr>
        <w:t xml:space="preserve">Climate Black Swan: </w:t>
      </w:r>
      <w:r>
        <w:rPr>
          <w:sz w:val="20"/>
        </w:rPr>
        <w:t>CRI (Climate Risk Index) = CI reduction × nature-based investment / carbon tax exposure</w:t>
      </w:r>
    </w:p>
    <w:p>
      <w:pPr>
        <w:pStyle w:val="ListBullet"/>
      </w:pPr>
      <w:r>
        <w:rPr>
          <w:b/>
          <w:sz w:val="20"/>
        </w:rPr>
        <w:t xml:space="preserve">Regulatory Shutdown: </w:t>
      </w:r>
      <w:r>
        <w:rPr>
          <w:sz w:val="20"/>
        </w:rPr>
        <w:t>GCI (Governance Compliance Index) = governance risk reduction × disclosure quality</w:t>
      </w:r>
    </w:p>
    <w:p>
      <w:pPr>
        <w:pStyle w:val="ListBullet"/>
      </w:pPr>
      <w:r>
        <w:rPr>
          <w:b/>
          <w:sz w:val="20"/>
        </w:rPr>
        <w:t xml:space="preserve">Community Uprising: </w:t>
      </w:r>
      <w:r>
        <w:rPr>
          <w:sz w:val="20"/>
        </w:rPr>
        <w:t>SCI (Social Cohesion Index) = SLO × just transition investment / community grievances</w:t>
      </w:r>
    </w:p>
    <w:p>
      <w:r>
        <w:br w:type="page"/>
      </w:r>
    </w:p>
    <w:p>
      <w:pPr>
        <w:pStyle w:val="Heading1"/>
      </w:pPr>
      <w:r>
        <w:t>§7. Terminal Valuation Deep Dive</w:t>
      </w:r>
    </w:p>
    <w:p>
      <w:pPr>
        <w:pStyle w:val="Heading2"/>
      </w:pPr>
      <w:r>
        <w:t>7.1 Full Formula</w:t>
      </w:r>
    </w:p>
    <w:p>
      <w:r>
        <w:rPr>
          <w:rFonts w:ascii="Consolas" w:hAnsi="Consolas"/>
          <w:b/>
          <w:sz w:val="22"/>
        </w:rPr>
        <w:t>TV = (EBITDA - Carbon_Tax × CO₂_Tonnage) × Exit_Multiple × M_R</w:t>
      </w:r>
    </w:p>
    <w:p>
      <w:pPr>
        <w:pStyle w:val="Heading2"/>
      </w:pPr>
      <w:r>
        <w:t>7.2 Worked Examples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EBITDA</w:t>
            </w:r>
          </w:p>
        </w:tc>
        <w:tc>
          <w:tcPr>
            <w:tcW w:type="dxa" w:w="1344"/>
            <w:shd w:fill="0F172A"/>
          </w:tcPr>
          <w:p>
            <w:pPr>
              <w:jc w:val="center"/>
            </w:pPr>
            <w:r>
              <w:rPr>
                <w:b/>
                <w:color w:val="FFFFFF"/>
                <w:sz w:val="18"/>
              </w:rPr>
              <w:t>Carbon Cost</w:t>
            </w:r>
          </w:p>
        </w:tc>
        <w:tc>
          <w:tcPr>
            <w:tcW w:type="dxa" w:w="1344"/>
            <w:shd w:fill="0F172A"/>
          </w:tcPr>
          <w:p>
            <w:pPr>
              <w:jc w:val="center"/>
            </w:pPr>
            <w:r>
              <w:rPr>
                <w:b/>
                <w:color w:val="FFFFFF"/>
                <w:sz w:val="18"/>
              </w:rPr>
              <w:t>Net</w:t>
            </w:r>
          </w:p>
        </w:tc>
        <w:tc>
          <w:tcPr>
            <w:tcW w:type="dxa" w:w="1344"/>
            <w:shd w:fill="0F172A"/>
          </w:tcPr>
          <w:p>
            <w:pPr>
              <w:jc w:val="center"/>
            </w:pPr>
            <w:r>
              <w:rPr>
                <w:b/>
                <w:color w:val="FFFFFF"/>
                <w:sz w:val="18"/>
              </w:rPr>
              <w:t>Multiple</w:t>
            </w:r>
          </w:p>
        </w:tc>
        <w:tc>
          <w:tcPr>
            <w:tcW w:type="dxa" w:w="1344"/>
            <w:shd w:fill="0F172A"/>
          </w:tcPr>
          <w:p>
            <w:pPr>
              <w:jc w:val="center"/>
            </w:pPr>
            <w:r>
              <w:rPr>
                <w:b/>
                <w:color w:val="FFFFFF"/>
                <w:sz w:val="18"/>
              </w:rPr>
              <w:t>M_R</w:t>
            </w:r>
          </w:p>
        </w:tc>
        <w:tc>
          <w:tcPr>
            <w:tcW w:type="dxa" w:w="1344"/>
            <w:shd w:fill="0F172A"/>
          </w:tcPr>
          <w:p>
            <w:pPr>
              <w:jc w:val="center"/>
            </w:pPr>
            <w:r>
              <w:rPr>
                <w:b/>
                <w:color w:val="FFFFFF"/>
                <w:sz w:val="18"/>
              </w:rPr>
              <w:t>Terminal Value</w:t>
            </w:r>
          </w:p>
        </w:tc>
      </w:tr>
      <w:tr>
        <w:tc>
          <w:tcPr>
            <w:tcW w:type="dxa" w:w="1344"/>
          </w:tcPr>
          <w:p>
            <w:pPr>
              <w:spacing w:after="40"/>
            </w:pPr>
            <w:r>
              <w:rPr>
                <w:sz w:val="18"/>
              </w:rPr>
              <w:t>Regenerative Titan</w:t>
            </w:r>
          </w:p>
        </w:tc>
        <w:tc>
          <w:tcPr>
            <w:tcW w:type="dxa" w:w="1344"/>
          </w:tcPr>
          <w:p>
            <w:pPr>
              <w:spacing w:after="40"/>
            </w:pPr>
            <w:r>
              <w:rPr>
                <w:sz w:val="18"/>
              </w:rPr>
              <w:t>$12.5M</w:t>
            </w:r>
          </w:p>
        </w:tc>
        <w:tc>
          <w:tcPr>
            <w:tcW w:type="dxa" w:w="1344"/>
          </w:tcPr>
          <w:p>
            <w:pPr>
              <w:spacing w:after="40"/>
            </w:pPr>
            <w:r>
              <w:rPr>
                <w:sz w:val="18"/>
              </w:rPr>
              <w:t>$2.1M</w:t>
            </w:r>
          </w:p>
        </w:tc>
        <w:tc>
          <w:tcPr>
            <w:tcW w:type="dxa" w:w="1344"/>
          </w:tcPr>
          <w:p>
            <w:pPr>
              <w:spacing w:after="40"/>
            </w:pPr>
            <w:r>
              <w:rPr>
                <w:sz w:val="18"/>
              </w:rPr>
              <w:t>$10.4M</w:t>
            </w:r>
          </w:p>
        </w:tc>
        <w:tc>
          <w:tcPr>
            <w:tcW w:type="dxa" w:w="1344"/>
          </w:tcPr>
          <w:p>
            <w:pPr>
              <w:spacing w:after="40"/>
            </w:pPr>
            <w:r>
              <w:rPr>
                <w:sz w:val="18"/>
              </w:rPr>
              <w:t>12.0×</w:t>
            </w:r>
          </w:p>
        </w:tc>
        <w:tc>
          <w:tcPr>
            <w:tcW w:type="dxa" w:w="1344"/>
          </w:tcPr>
          <w:p>
            <w:pPr>
              <w:spacing w:after="40"/>
            </w:pPr>
            <w:r>
              <w:rPr>
                <w:sz w:val="18"/>
              </w:rPr>
              <w:t>1.85</w:t>
            </w:r>
          </w:p>
        </w:tc>
        <w:tc>
          <w:tcPr>
            <w:tcW w:type="dxa" w:w="1344"/>
          </w:tcPr>
          <w:p>
            <w:pPr>
              <w:spacing w:after="40"/>
            </w:pPr>
            <w:r>
              <w:rPr>
                <w:sz w:val="18"/>
              </w:rPr>
              <w:t>~$230M</w:t>
            </w:r>
          </w:p>
        </w:tc>
      </w:tr>
      <w:tr>
        <w:tc>
          <w:tcPr>
            <w:tcW w:type="dxa" w:w="1344"/>
            <w:shd w:fill="F3F4F6"/>
          </w:tcPr>
          <w:p>
            <w:pPr>
              <w:spacing w:after="40"/>
            </w:pPr>
            <w:r>
              <w:rPr>
                <w:sz w:val="18"/>
              </w:rPr>
              <w:t>De-risked Safe Haven</w:t>
            </w:r>
          </w:p>
        </w:tc>
        <w:tc>
          <w:tcPr>
            <w:tcW w:type="dxa" w:w="1344"/>
            <w:shd w:fill="F3F4F6"/>
          </w:tcPr>
          <w:p>
            <w:pPr>
              <w:spacing w:after="40"/>
            </w:pPr>
            <w:r>
              <w:rPr>
                <w:sz w:val="18"/>
              </w:rPr>
              <w:t>$10.0M</w:t>
            </w:r>
          </w:p>
        </w:tc>
        <w:tc>
          <w:tcPr>
            <w:tcW w:type="dxa" w:w="1344"/>
            <w:shd w:fill="F3F4F6"/>
          </w:tcPr>
          <w:p>
            <w:pPr>
              <w:spacing w:after="40"/>
            </w:pPr>
            <w:r>
              <w:rPr>
                <w:sz w:val="18"/>
              </w:rPr>
              <w:t>$3.5M</w:t>
            </w:r>
          </w:p>
        </w:tc>
        <w:tc>
          <w:tcPr>
            <w:tcW w:type="dxa" w:w="1344"/>
            <w:shd w:fill="F3F4F6"/>
          </w:tcPr>
          <w:p>
            <w:pPr>
              <w:spacing w:after="40"/>
            </w:pPr>
            <w:r>
              <w:rPr>
                <w:sz w:val="18"/>
              </w:rPr>
              <w:t>$6.5M</w:t>
            </w:r>
          </w:p>
        </w:tc>
        <w:tc>
          <w:tcPr>
            <w:tcW w:type="dxa" w:w="1344"/>
            <w:shd w:fill="F3F4F6"/>
          </w:tcPr>
          <w:p>
            <w:pPr>
              <w:spacing w:after="40"/>
            </w:pPr>
            <w:r>
              <w:rPr>
                <w:sz w:val="18"/>
              </w:rPr>
              <w:t>12.0×</w:t>
            </w:r>
          </w:p>
        </w:tc>
        <w:tc>
          <w:tcPr>
            <w:tcW w:type="dxa" w:w="1344"/>
            <w:shd w:fill="F3F4F6"/>
          </w:tcPr>
          <w:p>
            <w:pPr>
              <w:spacing w:after="40"/>
            </w:pPr>
            <w:r>
              <w:rPr>
                <w:sz w:val="18"/>
              </w:rPr>
              <w:t>1.30</w:t>
            </w:r>
          </w:p>
        </w:tc>
        <w:tc>
          <w:tcPr>
            <w:tcW w:type="dxa" w:w="1344"/>
            <w:shd w:fill="F3F4F6"/>
          </w:tcPr>
          <w:p>
            <w:pPr>
              <w:spacing w:after="40"/>
            </w:pPr>
            <w:r>
              <w:rPr>
                <w:sz w:val="18"/>
              </w:rPr>
              <w:t>~$101M</w:t>
            </w:r>
          </w:p>
        </w:tc>
      </w:tr>
      <w:tr>
        <w:tc>
          <w:tcPr>
            <w:tcW w:type="dxa" w:w="1344"/>
          </w:tcPr>
          <w:p>
            <w:pPr>
              <w:spacing w:after="40"/>
            </w:pPr>
            <w:r>
              <w:rPr>
                <w:sz w:val="18"/>
              </w:rPr>
              <w:t>Fragile Giant</w:t>
            </w:r>
          </w:p>
        </w:tc>
        <w:tc>
          <w:tcPr>
            <w:tcW w:type="dxa" w:w="1344"/>
          </w:tcPr>
          <w:p>
            <w:pPr>
              <w:spacing w:after="40"/>
            </w:pPr>
            <w:r>
              <w:rPr>
                <w:sz w:val="18"/>
              </w:rPr>
              <w:t>$8.0M</w:t>
            </w:r>
          </w:p>
        </w:tc>
        <w:tc>
          <w:tcPr>
            <w:tcW w:type="dxa" w:w="1344"/>
          </w:tcPr>
          <w:p>
            <w:pPr>
              <w:spacing w:after="40"/>
            </w:pPr>
            <w:r>
              <w:rPr>
                <w:sz w:val="18"/>
              </w:rPr>
              <w:t>$5.0M</w:t>
            </w:r>
          </w:p>
        </w:tc>
        <w:tc>
          <w:tcPr>
            <w:tcW w:type="dxa" w:w="1344"/>
          </w:tcPr>
          <w:p>
            <w:pPr>
              <w:spacing w:after="40"/>
            </w:pPr>
            <w:r>
              <w:rPr>
                <w:sz w:val="18"/>
              </w:rPr>
              <w:t>$3.0M</w:t>
            </w:r>
          </w:p>
        </w:tc>
        <w:tc>
          <w:tcPr>
            <w:tcW w:type="dxa" w:w="1344"/>
          </w:tcPr>
          <w:p>
            <w:pPr>
              <w:spacing w:after="40"/>
            </w:pPr>
            <w:r>
              <w:rPr>
                <w:sz w:val="18"/>
              </w:rPr>
              <w:t>12.0×</w:t>
            </w:r>
          </w:p>
        </w:tc>
        <w:tc>
          <w:tcPr>
            <w:tcW w:type="dxa" w:w="1344"/>
          </w:tcPr>
          <w:p>
            <w:pPr>
              <w:spacing w:after="40"/>
            </w:pPr>
            <w:r>
              <w:rPr>
                <w:sz w:val="18"/>
              </w:rPr>
              <w:t>0.90</w:t>
            </w:r>
          </w:p>
        </w:tc>
        <w:tc>
          <w:tcPr>
            <w:tcW w:type="dxa" w:w="1344"/>
          </w:tcPr>
          <w:p>
            <w:pPr>
              <w:spacing w:after="40"/>
            </w:pPr>
            <w:r>
              <w:rPr>
                <w:sz w:val="18"/>
              </w:rPr>
              <w:t>~$32M</w:t>
            </w:r>
          </w:p>
        </w:tc>
      </w:tr>
      <w:tr>
        <w:tc>
          <w:tcPr>
            <w:tcW w:type="dxa" w:w="1344"/>
            <w:shd w:fill="F3F4F6"/>
          </w:tcPr>
          <w:p>
            <w:pPr>
              <w:spacing w:after="40"/>
            </w:pPr>
            <w:r>
              <w:rPr>
                <w:sz w:val="18"/>
              </w:rPr>
              <w:t>Stranded Relic</w:t>
            </w:r>
          </w:p>
        </w:tc>
        <w:tc>
          <w:tcPr>
            <w:tcW w:type="dxa" w:w="1344"/>
            <w:shd w:fill="F3F4F6"/>
          </w:tcPr>
          <w:p>
            <w:pPr>
              <w:spacing w:after="40"/>
            </w:pPr>
            <w:r>
              <w:rPr>
                <w:sz w:val="18"/>
              </w:rPr>
              <w:t>$5.0M</w:t>
            </w:r>
          </w:p>
        </w:tc>
        <w:tc>
          <w:tcPr>
            <w:tcW w:type="dxa" w:w="1344"/>
            <w:shd w:fill="F3F4F6"/>
          </w:tcPr>
          <w:p>
            <w:pPr>
              <w:spacing w:after="40"/>
            </w:pPr>
            <w:r>
              <w:rPr>
                <w:sz w:val="18"/>
              </w:rPr>
              <w:t>$6.0M</w:t>
            </w:r>
          </w:p>
        </w:tc>
        <w:tc>
          <w:tcPr>
            <w:tcW w:type="dxa" w:w="1344"/>
            <w:shd w:fill="F3F4F6"/>
          </w:tcPr>
          <w:p>
            <w:pPr>
              <w:spacing w:after="40"/>
            </w:pPr>
            <w:r>
              <w:rPr>
                <w:sz w:val="18"/>
              </w:rPr>
              <w:t>-$1.0M</w:t>
            </w:r>
          </w:p>
        </w:tc>
        <w:tc>
          <w:tcPr>
            <w:tcW w:type="dxa" w:w="1344"/>
            <w:shd w:fill="F3F4F6"/>
          </w:tcPr>
          <w:p>
            <w:pPr>
              <w:spacing w:after="40"/>
            </w:pPr>
            <w:r>
              <w:rPr>
                <w:sz w:val="18"/>
              </w:rPr>
              <w:t>12.0×</w:t>
            </w:r>
          </w:p>
        </w:tc>
        <w:tc>
          <w:tcPr>
            <w:tcW w:type="dxa" w:w="1344"/>
            <w:shd w:fill="F3F4F6"/>
          </w:tcPr>
          <w:p>
            <w:pPr>
              <w:spacing w:after="40"/>
            </w:pPr>
            <w:r>
              <w:rPr>
                <w:sz w:val="18"/>
              </w:rPr>
              <w:t>0.60</w:t>
            </w:r>
          </w:p>
        </w:tc>
        <w:tc>
          <w:tcPr>
            <w:tcW w:type="dxa" w:w="1344"/>
            <w:shd w:fill="F3F4F6"/>
          </w:tcPr>
          <w:p>
            <w:pPr>
              <w:spacing w:after="40"/>
            </w:pPr>
            <w:r>
              <w:rPr>
                <w:sz w:val="18"/>
              </w:rPr>
              <w:t>~-$7.2M</w:t>
            </w:r>
          </w:p>
        </w:tc>
      </w:tr>
    </w:tbl>
    <w:p/>
    <w:p>
      <w:r>
        <w:rPr>
          <w:b/>
          <w:color w:val="3B82F6"/>
          <w:sz w:val="19"/>
        </w:rPr>
        <w:t xml:space="preserve">  💡 TIP: </w:t>
      </w:r>
      <w:r>
        <w:rPr>
          <w:i/>
          <w:sz w:val="19"/>
        </w:rPr>
        <w:t>The spread between Titan ($230M) and Relic (-$7.2M) is the core teaching moment. A 25× gap driven entirely by strategic decisions across 10 rounds.</w:t>
      </w:r>
    </w:p>
    <w:p>
      <w:pPr>
        <w:pStyle w:val="Heading2"/>
      </w:pPr>
      <w:r>
        <w:t>7.3 Carbon Tax Impact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Tax Rate</w:t>
            </w:r>
          </w:p>
        </w:tc>
        <w:tc>
          <w:tcPr>
            <w:tcW w:type="dxa" w:w="2351"/>
            <w:shd w:fill="0F172A"/>
          </w:tcPr>
          <w:p>
            <w:pPr>
              <w:jc w:val="center"/>
            </w:pPr>
            <w:r>
              <w:rPr>
                <w:b/>
                <w:color w:val="FFFFFF"/>
                <w:sz w:val="18"/>
              </w:rPr>
              <w:t>Low CI Team (15 avg)</w:t>
            </w:r>
          </w:p>
        </w:tc>
        <w:tc>
          <w:tcPr>
            <w:tcW w:type="dxa" w:w="2351"/>
            <w:shd w:fill="0F172A"/>
          </w:tcPr>
          <w:p>
            <w:pPr>
              <w:jc w:val="center"/>
            </w:pPr>
            <w:r>
              <w:rPr>
                <w:b/>
                <w:color w:val="FFFFFF"/>
                <w:sz w:val="18"/>
              </w:rPr>
              <w:t>Mid CI Team (40 avg)</w:t>
            </w:r>
          </w:p>
        </w:tc>
        <w:tc>
          <w:tcPr>
            <w:tcW w:type="dxa" w:w="2351"/>
            <w:shd w:fill="0F172A"/>
          </w:tcPr>
          <w:p>
            <w:pPr>
              <w:jc w:val="center"/>
            </w:pPr>
            <w:r>
              <w:rPr>
                <w:b/>
                <w:color w:val="FFFFFF"/>
                <w:sz w:val="18"/>
              </w:rPr>
              <w:t>High CI Team (70 avg)</w:t>
            </w:r>
          </w:p>
        </w:tc>
      </w:tr>
      <w:tr>
        <w:tc>
          <w:tcPr>
            <w:tcW w:type="dxa" w:w="2351"/>
          </w:tcPr>
          <w:p>
            <w:pPr>
              <w:spacing w:after="40"/>
            </w:pPr>
            <w:r>
              <w:rPr>
                <w:sz w:val="18"/>
              </w:rPr>
              <w:t>$250/ton</w:t>
            </w:r>
          </w:p>
        </w:tc>
        <w:tc>
          <w:tcPr>
            <w:tcW w:type="dxa" w:w="2351"/>
          </w:tcPr>
          <w:p>
            <w:pPr>
              <w:spacing w:after="40"/>
            </w:pPr>
            <w:r>
              <w:rPr>
                <w:sz w:val="18"/>
              </w:rPr>
              <w:t>-$0.9M</w:t>
            </w:r>
          </w:p>
        </w:tc>
        <w:tc>
          <w:tcPr>
            <w:tcW w:type="dxa" w:w="2351"/>
          </w:tcPr>
          <w:p>
            <w:pPr>
              <w:spacing w:after="40"/>
            </w:pPr>
            <w:r>
              <w:rPr>
                <w:sz w:val="18"/>
              </w:rPr>
              <w:t>-$2.5M</w:t>
            </w:r>
          </w:p>
        </w:tc>
        <w:tc>
          <w:tcPr>
            <w:tcW w:type="dxa" w:w="2351"/>
          </w:tcPr>
          <w:p>
            <w:pPr>
              <w:spacing w:after="40"/>
            </w:pPr>
            <w:r>
              <w:rPr>
                <w:sz w:val="18"/>
              </w:rPr>
              <w:t>-$4.4M</w:t>
            </w:r>
          </w:p>
        </w:tc>
      </w:tr>
      <w:tr>
        <w:tc>
          <w:tcPr>
            <w:tcW w:type="dxa" w:w="2351"/>
            <w:shd w:fill="F3F4F6"/>
          </w:tcPr>
          <w:p>
            <w:pPr>
              <w:spacing w:after="40"/>
            </w:pPr>
            <w:r>
              <w:rPr>
                <w:sz w:val="18"/>
              </w:rPr>
              <w:t>$350/ton</w:t>
            </w:r>
          </w:p>
        </w:tc>
        <w:tc>
          <w:tcPr>
            <w:tcW w:type="dxa" w:w="2351"/>
            <w:shd w:fill="F3F4F6"/>
          </w:tcPr>
          <w:p>
            <w:pPr>
              <w:spacing w:after="40"/>
            </w:pPr>
            <w:r>
              <w:rPr>
                <w:sz w:val="18"/>
              </w:rPr>
              <w:t>-$1.3M</w:t>
            </w:r>
          </w:p>
        </w:tc>
        <w:tc>
          <w:tcPr>
            <w:tcW w:type="dxa" w:w="2351"/>
            <w:shd w:fill="F3F4F6"/>
          </w:tcPr>
          <w:p>
            <w:pPr>
              <w:spacing w:after="40"/>
            </w:pPr>
            <w:r>
              <w:rPr>
                <w:sz w:val="18"/>
              </w:rPr>
              <w:t>-$3.5M</w:t>
            </w:r>
          </w:p>
        </w:tc>
        <w:tc>
          <w:tcPr>
            <w:tcW w:type="dxa" w:w="2351"/>
            <w:shd w:fill="F3F4F6"/>
          </w:tcPr>
          <w:p>
            <w:pPr>
              <w:spacing w:after="40"/>
            </w:pPr>
            <w:r>
              <w:rPr>
                <w:sz w:val="18"/>
              </w:rPr>
              <w:t>-$6.1M</w:t>
            </w:r>
          </w:p>
        </w:tc>
      </w:tr>
      <w:tr>
        <w:tc>
          <w:tcPr>
            <w:tcW w:type="dxa" w:w="2351"/>
          </w:tcPr>
          <w:p>
            <w:pPr>
              <w:spacing w:after="40"/>
            </w:pPr>
            <w:r>
              <w:rPr>
                <w:sz w:val="18"/>
              </w:rPr>
              <w:t>$750/ton</w:t>
            </w:r>
          </w:p>
        </w:tc>
        <w:tc>
          <w:tcPr>
            <w:tcW w:type="dxa" w:w="2351"/>
          </w:tcPr>
          <w:p>
            <w:pPr>
              <w:spacing w:after="40"/>
            </w:pPr>
            <w:r>
              <w:rPr>
                <w:sz w:val="18"/>
              </w:rPr>
              <w:t>-$2.8M</w:t>
            </w:r>
          </w:p>
        </w:tc>
        <w:tc>
          <w:tcPr>
            <w:tcW w:type="dxa" w:w="2351"/>
          </w:tcPr>
          <w:p>
            <w:pPr>
              <w:spacing w:after="40"/>
            </w:pPr>
            <w:r>
              <w:rPr>
                <w:sz w:val="18"/>
              </w:rPr>
              <w:t>-$7.5M</w:t>
            </w:r>
          </w:p>
        </w:tc>
        <w:tc>
          <w:tcPr>
            <w:tcW w:type="dxa" w:w="2351"/>
          </w:tcPr>
          <w:p>
            <w:pPr>
              <w:spacing w:after="40"/>
            </w:pPr>
            <w:r>
              <w:rPr>
                <w:sz w:val="18"/>
              </w:rPr>
              <w:t>-$13.1M</w:t>
            </w:r>
          </w:p>
        </w:tc>
      </w:tr>
    </w:tbl>
    <w:p/>
    <w:p>
      <w:pPr>
        <w:pStyle w:val="Heading2"/>
      </w:pPr>
      <w:r>
        <w:t>7.4 Archetype Classification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Archetype</w:t>
            </w:r>
          </w:p>
        </w:tc>
        <w:tc>
          <w:tcPr>
            <w:tcW w:type="dxa" w:w="3135"/>
            <w:shd w:fill="0F172A"/>
          </w:tcPr>
          <w:p>
            <w:pPr>
              <w:jc w:val="center"/>
            </w:pPr>
            <w:r>
              <w:rPr>
                <w:b/>
                <w:color w:val="FFFFFF"/>
                <w:sz w:val="18"/>
              </w:rPr>
              <w:t>M_R Range</w:t>
            </w:r>
          </w:p>
        </w:tc>
        <w:tc>
          <w:tcPr>
            <w:tcW w:type="dxa" w:w="3135"/>
            <w:shd w:fill="0F172A"/>
          </w:tcPr>
          <w:p>
            <w:pPr>
              <w:jc w:val="center"/>
            </w:pPr>
            <w:r>
              <w:rPr>
                <w:b/>
                <w:color w:val="FFFFFF"/>
                <w:sz w:val="18"/>
              </w:rPr>
              <w:t>Description</w:t>
            </w:r>
          </w:p>
        </w:tc>
      </w:tr>
      <w:tr>
        <w:tc>
          <w:tcPr>
            <w:tcW w:type="dxa" w:w="3135"/>
          </w:tcPr>
          <w:p>
            <w:pPr>
              <w:spacing w:after="40"/>
            </w:pPr>
            <w:r>
              <w:rPr>
                <w:sz w:val="18"/>
              </w:rPr>
              <w:t>Regenerative Titan</w:t>
            </w:r>
          </w:p>
        </w:tc>
        <w:tc>
          <w:tcPr>
            <w:tcW w:type="dxa" w:w="3135"/>
          </w:tcPr>
          <w:p>
            <w:pPr>
              <w:spacing w:after="40"/>
            </w:pPr>
            <w:r>
              <w:rPr>
                <w:sz w:val="18"/>
              </w:rPr>
              <w:t>≥ 1.80</w:t>
            </w:r>
          </w:p>
        </w:tc>
        <w:tc>
          <w:tcPr>
            <w:tcW w:type="dxa" w:w="3135"/>
          </w:tcPr>
          <w:p>
            <w:pPr>
              <w:spacing w:after="40"/>
            </w:pPr>
            <w:r>
              <w:rPr>
                <w:sz w:val="18"/>
              </w:rPr>
              <w:t>Industry leader in sustainable value creation. ESG-integrated strategy generates premium returns.</w:t>
            </w:r>
          </w:p>
        </w:tc>
      </w:tr>
      <w:tr>
        <w:tc>
          <w:tcPr>
            <w:tcW w:type="dxa" w:w="3135"/>
            <w:shd w:fill="F3F4F6"/>
          </w:tcPr>
          <w:p>
            <w:pPr>
              <w:spacing w:after="40"/>
            </w:pPr>
            <w:r>
              <w:rPr>
                <w:sz w:val="18"/>
              </w:rPr>
              <w:t>De-risked Safe Haven</w:t>
            </w:r>
          </w:p>
        </w:tc>
        <w:tc>
          <w:tcPr>
            <w:tcW w:type="dxa" w:w="3135"/>
            <w:shd w:fill="F3F4F6"/>
          </w:tcPr>
          <w:p>
            <w:pPr>
              <w:spacing w:after="40"/>
            </w:pPr>
            <w:r>
              <w:rPr>
                <w:sz w:val="18"/>
              </w:rPr>
              <w:t>1.20 – 1.79</w:t>
            </w:r>
          </w:p>
        </w:tc>
        <w:tc>
          <w:tcPr>
            <w:tcW w:type="dxa" w:w="3135"/>
            <w:shd w:fill="F3F4F6"/>
          </w:tcPr>
          <w:p>
            <w:pPr>
              <w:spacing w:after="40"/>
            </w:pPr>
            <w:r>
              <w:rPr>
                <w:sz w:val="18"/>
              </w:rPr>
              <w:t>Solid ESG performance with moderate innovation. Attractive to institutional investors.</w:t>
            </w:r>
          </w:p>
        </w:tc>
      </w:tr>
      <w:tr>
        <w:tc>
          <w:tcPr>
            <w:tcW w:type="dxa" w:w="3135"/>
          </w:tcPr>
          <w:p>
            <w:pPr>
              <w:spacing w:after="40"/>
            </w:pPr>
            <w:r>
              <w:rPr>
                <w:sz w:val="18"/>
              </w:rPr>
              <w:t>Fragile Giant</w:t>
            </w:r>
          </w:p>
        </w:tc>
        <w:tc>
          <w:tcPr>
            <w:tcW w:type="dxa" w:w="3135"/>
          </w:tcPr>
          <w:p>
            <w:pPr>
              <w:spacing w:after="40"/>
            </w:pPr>
            <w:r>
              <w:rPr>
                <w:sz w:val="18"/>
              </w:rPr>
              <w:t>0.80 – 1.19</w:t>
            </w:r>
          </w:p>
        </w:tc>
        <w:tc>
          <w:tcPr>
            <w:tcW w:type="dxa" w:w="3135"/>
          </w:tcPr>
          <w:p>
            <w:pPr>
              <w:spacing w:after="40"/>
            </w:pPr>
            <w:r>
              <w:rPr>
                <w:sz w:val="18"/>
              </w:rPr>
              <w:t>Financially adequate but systemically vulnerable. ESG gaps create hidden risk exposure.</w:t>
            </w:r>
          </w:p>
        </w:tc>
      </w:tr>
      <w:tr>
        <w:tc>
          <w:tcPr>
            <w:tcW w:type="dxa" w:w="3135"/>
            <w:shd w:fill="F3F4F6"/>
          </w:tcPr>
          <w:p>
            <w:pPr>
              <w:spacing w:after="40"/>
            </w:pPr>
            <w:r>
              <w:rPr>
                <w:sz w:val="18"/>
              </w:rPr>
              <w:t>Stranded Relic</w:t>
            </w:r>
          </w:p>
        </w:tc>
        <w:tc>
          <w:tcPr>
            <w:tcW w:type="dxa" w:w="3135"/>
            <w:shd w:fill="F3F4F6"/>
          </w:tcPr>
          <w:p>
            <w:pPr>
              <w:spacing w:after="40"/>
            </w:pPr>
            <w:r>
              <w:rPr>
                <w:sz w:val="18"/>
              </w:rPr>
              <w:t>&lt; 0.80</w:t>
            </w:r>
          </w:p>
        </w:tc>
        <w:tc>
          <w:tcPr>
            <w:tcW w:type="dxa" w:w="3135"/>
            <w:shd w:fill="F3F4F6"/>
          </w:tcPr>
          <w:p>
            <w:pPr>
              <w:spacing w:after="40"/>
            </w:pPr>
            <w:r>
              <w:rPr>
                <w:sz w:val="18"/>
              </w:rPr>
              <w:t>Terminal decline. Stranded assets, regulatory exposure, and stakeholder revolt make recovery unlikely.</w:t>
            </w:r>
          </w:p>
        </w:tc>
      </w:tr>
    </w:tbl>
    <w:p/>
    <w:p>
      <w:pPr>
        <w:jc w:val="center"/>
      </w:pPr>
      <w:r>
        <w:drawing>
          <wp:inline xmlns:a="http://schemas.openxmlformats.org/drawingml/2006/main" xmlns:pic="http://schemas.openxmlformats.org/drawingml/2006/picture">
            <wp:extent cx="5303520" cy="5411416"/>
            <wp:docPr id="12" name="Picture 12"/>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with terminal valuation breakdown and archetype badge</w:t>
      </w:r>
    </w:p>
    <w:p>
      <w:pPr>
        <w:jc w:val="center"/>
      </w:pPr>
      <w:r>
        <w:drawing>
          <wp:inline xmlns:a="http://schemas.openxmlformats.org/drawingml/2006/main" xmlns:pic="http://schemas.openxmlformats.org/drawingml/2006/picture">
            <wp:extent cx="5303520" cy="5411416"/>
            <wp:docPr id="13" name="Picture 13"/>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Sustainability Balanced Scorecard with M_R breakdown table</w:t>
      </w:r>
    </w:p>
    <w:p>
      <w:r>
        <w:br w:type="page"/>
      </w:r>
    </w:p>
    <w:p>
      <w:pPr>
        <w:pStyle w:val="Heading1"/>
      </w:pPr>
      <w:r>
        <w:t>§8. Side Tracks</w:t>
      </w:r>
    </w:p>
    <w:p>
      <w:pPr>
        <w:pStyle w:val="Heading2"/>
      </w:pPr>
      <w:r>
        <w:t>8.1 Architecture Overview</w:t>
      </w:r>
    </w:p>
    <w:p>
      <w:r>
        <w:t>Side tracks are optional enrichment modules that run parallel to the main 10-round loop. Each track has its own scoring dimensions, data bridges to the main simulation, and facilitator assignment controls.</w:t>
      </w:r>
    </w:p>
    <w:p>
      <w:pPr>
        <w:jc w:val="center"/>
      </w:pPr>
      <w:r>
        <w:drawing>
          <wp:inline xmlns:a="http://schemas.openxmlformats.org/drawingml/2006/main" xmlns:pic="http://schemas.openxmlformats.org/drawingml/2006/picture">
            <wp:extent cx="5303520" cy="5411416"/>
            <wp:docPr id="14" name="Picture 14"/>
            <wp:cNvGraphicFramePr>
              <a:graphicFrameLocks noChangeAspect="1"/>
            </wp:cNvGraphicFramePr>
            <a:graphic>
              <a:graphicData uri="http://schemas.openxmlformats.org/drawingml/2006/picture">
                <pic:pic>
                  <pic:nvPicPr>
                    <pic:cNvPr id="0" name="s07_dashboard_home.png"/>
                    <pic:cNvPicPr/>
                  </pic:nvPicPr>
                  <pic:blipFill>
                    <a:blip r:embed="rId16"/>
                    <a:stretch>
                      <a:fillRect/>
                    </a:stretch>
                  </pic:blipFill>
                  <pic:spPr>
                    <a:xfrm>
                      <a:off x="0" y="0"/>
                      <a:ext cx="5303520" cy="5411416"/>
                    </a:xfrm>
                    <a:prstGeom prst="rect"/>
                  </pic:spPr>
                </pic:pic>
              </a:graphicData>
            </a:graphic>
          </wp:inline>
        </w:drawing>
      </w:r>
    </w:p>
    <w:p>
      <w:pPr>
        <w:spacing w:after="240"/>
        <w:jc w:val="center"/>
      </w:pPr>
      <w:r>
        <w:rPr>
          <w:i/>
          <w:color w:val="6B7280"/>
          <w:sz w:val="17"/>
        </w:rPr>
        <w:t>Figure: Facilitator Dashboard side track assignment panel</w:t>
      </w:r>
    </w:p>
    <w:p>
      <w:pPr>
        <w:pStyle w:val="Heading2"/>
      </w:pPr>
      <w:r>
        <w:t>8.2 Track Catalog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Track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Scoring Dimensions</w:t>
            </w:r>
          </w:p>
        </w:tc>
        <w:tc>
          <w:tcPr>
            <w:tcW w:type="dxa" w:w="2351"/>
            <w:shd w:fill="0F172A"/>
          </w:tcPr>
          <w:p>
            <w:pPr>
              <w:jc w:val="center"/>
            </w:pPr>
            <w:r>
              <w:rPr>
                <w:b/>
                <w:color w:val="FFFFFF"/>
                <w:sz w:val="18"/>
              </w:rPr>
              <w:t>Main Sim Integration</w:t>
            </w:r>
          </w:p>
        </w:tc>
      </w:tr>
      <w:tr>
        <w:tc>
          <w:tcPr>
            <w:tcW w:type="dxa" w:w="2351"/>
          </w:tcPr>
          <w:p>
            <w:pPr>
              <w:spacing w:after="40"/>
            </w:pPr>
            <w:r>
              <w:rPr>
                <w:sz w:val="18"/>
              </w:rPr>
              <w:t>Supply Chain Ethics</w:t>
            </w:r>
          </w:p>
        </w:tc>
        <w:tc>
          <w:tcPr>
            <w:tcW w:type="dxa" w:w="2351"/>
          </w:tcPr>
          <w:p>
            <w:pPr>
              <w:spacing w:after="40"/>
            </w:pPr>
            <w:r>
              <w:rPr>
                <w:sz w:val="18"/>
              </w:rPr>
              <w:t>7 rounds</w:t>
            </w:r>
          </w:p>
        </w:tc>
        <w:tc>
          <w:tcPr>
            <w:tcW w:type="dxa" w:w="2351"/>
          </w:tcPr>
          <w:p>
            <w:pPr>
              <w:spacing w:after="40"/>
            </w:pPr>
            <w:r>
              <w:rPr>
                <w:sz w:val="18"/>
              </w:rPr>
              <w:t>Transparency, Labour, Environment, Governance, Innovation, Community, Compliance</w:t>
            </w:r>
          </w:p>
        </w:tc>
        <w:tc>
          <w:tcPr>
            <w:tcW w:type="dxa" w:w="2351"/>
          </w:tcPr>
          <w:p>
            <w:pPr>
              <w:spacing w:after="40"/>
            </w:pPr>
            <w:r>
              <w:rPr>
                <w:sz w:val="18"/>
              </w:rPr>
              <w:t>Tyler Consumer Trust Index feeds reputation; disruption score affects OPEX</w:t>
            </w:r>
          </w:p>
        </w:tc>
      </w:tr>
      <w:tr>
        <w:tc>
          <w:tcPr>
            <w:tcW w:type="dxa" w:w="2351"/>
            <w:shd w:fill="F3F4F6"/>
          </w:tcPr>
          <w:p>
            <w:pPr>
              <w:spacing w:after="40"/>
            </w:pPr>
            <w:r>
              <w:rPr>
                <w:sz w:val="18"/>
              </w:rPr>
              <w:t>Ethics &amp; Sustainability</w:t>
            </w:r>
          </w:p>
        </w:tc>
        <w:tc>
          <w:tcPr>
            <w:tcW w:type="dxa" w:w="2351"/>
            <w:shd w:fill="F3F4F6"/>
          </w:tcPr>
          <w:p>
            <w:pPr>
              <w:spacing w:after="40"/>
            </w:pPr>
            <w:r>
              <w:rPr>
                <w:sz w:val="18"/>
              </w:rPr>
              <w:t>5 rounds</w:t>
            </w:r>
          </w:p>
        </w:tc>
        <w:tc>
          <w:tcPr>
            <w:tcW w:type="dxa" w:w="2351"/>
            <w:shd w:fill="F3F4F6"/>
          </w:tcPr>
          <w:p>
            <w:pPr>
              <w:spacing w:after="40"/>
            </w:pPr>
            <w:r>
              <w:rPr>
                <w:sz w:val="18"/>
              </w:rPr>
              <w:t>Ethical reasoning, stakeholder analysis, regulatory awareness</w:t>
            </w:r>
          </w:p>
        </w:tc>
        <w:tc>
          <w:tcPr>
            <w:tcW w:type="dxa" w:w="2351"/>
            <w:shd w:fill="F3F4F6"/>
          </w:tcPr>
          <w:p>
            <w:pPr>
              <w:spacing w:after="40"/>
            </w:pPr>
            <w:r>
              <w:rPr>
                <w:sz w:val="18"/>
              </w:rPr>
              <w:t>Ethics score modifies governance risk; framework mastery unlocks M_R micro-bonus</w:t>
            </w:r>
          </w:p>
        </w:tc>
      </w:tr>
      <w:tr>
        <w:tc>
          <w:tcPr>
            <w:tcW w:type="dxa" w:w="2351"/>
          </w:tcPr>
          <w:p>
            <w:pPr>
              <w:spacing w:after="40"/>
            </w:pPr>
            <w:r>
              <w:rPr>
                <w:sz w:val="18"/>
              </w:rPr>
              <w:t>Stakeholder Management</w:t>
            </w:r>
          </w:p>
        </w:tc>
        <w:tc>
          <w:tcPr>
            <w:tcW w:type="dxa" w:w="2351"/>
          </w:tcPr>
          <w:p>
            <w:pPr>
              <w:spacing w:after="40"/>
            </w:pPr>
            <w:r>
              <w:rPr>
                <w:sz w:val="18"/>
              </w:rPr>
              <w:t>5 rounds</w:t>
            </w:r>
          </w:p>
        </w:tc>
        <w:tc>
          <w:tcPr>
            <w:tcW w:type="dxa" w:w="2351"/>
          </w:tcPr>
          <w:p>
            <w:pPr>
              <w:spacing w:after="40"/>
            </w:pPr>
            <w:r>
              <w:rPr>
                <w:sz w:val="18"/>
              </w:rPr>
              <w:t>Engagement quality, stakeholder satisfaction, communication</w:t>
            </w:r>
          </w:p>
        </w:tc>
        <w:tc>
          <w:tcPr>
            <w:tcW w:type="dxa" w:w="2351"/>
          </w:tcPr>
          <w:p>
            <w:pPr>
              <w:spacing w:after="40"/>
            </w:pPr>
            <w:r>
              <w:rPr>
                <w:sz w:val="18"/>
              </w:rPr>
              <w:t>Stakeholder scores modify agent tolerance levels</w:t>
            </w:r>
          </w:p>
        </w:tc>
      </w:tr>
      <w:tr>
        <w:tc>
          <w:tcPr>
            <w:tcW w:type="dxa" w:w="2351"/>
            <w:shd w:fill="F3F4F6"/>
          </w:tcPr>
          <w:p>
            <w:pPr>
              <w:spacing w:after="40"/>
            </w:pPr>
            <w:r>
              <w:rPr>
                <w:sz w:val="18"/>
              </w:rPr>
              <w:t>Sustainability Reporting</w:t>
            </w:r>
          </w:p>
        </w:tc>
        <w:tc>
          <w:tcPr>
            <w:tcW w:type="dxa" w:w="2351"/>
            <w:shd w:fill="F3F4F6"/>
          </w:tcPr>
          <w:p>
            <w:pPr>
              <w:spacing w:after="40"/>
            </w:pPr>
            <w:r>
              <w:rPr>
                <w:sz w:val="18"/>
              </w:rPr>
              <w:t>5 rounds</w:t>
            </w:r>
          </w:p>
        </w:tc>
        <w:tc>
          <w:tcPr>
            <w:tcW w:type="dxa" w:w="2351"/>
            <w:shd w:fill="F3F4F6"/>
          </w:tcPr>
          <w:p>
            <w:pPr>
              <w:spacing w:after="40"/>
            </w:pPr>
            <w:r>
              <w:rPr>
                <w:sz w:val="18"/>
              </w:rPr>
              <w:t>ESRS compliance, data quality, materiality accuracy</w:t>
            </w:r>
          </w:p>
        </w:tc>
        <w:tc>
          <w:tcPr>
            <w:tcW w:type="dxa" w:w="2351"/>
            <w:shd w:fill="F3F4F6"/>
          </w:tcPr>
          <w:p>
            <w:pPr>
              <w:spacing w:after="40"/>
            </w:pPr>
            <w:r>
              <w:rPr>
                <w:sz w:val="18"/>
              </w:rPr>
              <w:t>Reporting score modifies Green Bond eligibility and investor confidence</w:t>
            </w:r>
          </w:p>
        </w:tc>
      </w:tr>
    </w:tbl>
    <w:p/>
    <w:p>
      <w:pPr>
        <w:pStyle w:val="Heading2"/>
      </w:pPr>
      <w:r>
        <w:t>8.3 Supply Chain Deep Dive</w:t>
      </w:r>
    </w:p>
    <w:p>
      <w:r>
        <w:t>The Supply Chain Ethics track is the most complex side track, running for 7 rounds with a 7-dimension weighted composite score. Each round presents an ethical dilemma in supply chain management.</w:t>
      </w:r>
    </w:p>
    <w:p>
      <w:r>
        <w:t>Tyler Consumer Trust Index (CTI): A composite metric that bridges supply chain transparency decisions back to the main simulation, affecting group reputation and consumer confidence in the Consumer Goods BU.</w:t>
      </w:r>
    </w:p>
    <w:p>
      <w:r>
        <w:br w:type="page"/>
      </w:r>
    </w:p>
    <w:p>
      <w:pPr>
        <w:pStyle w:val="Heading1"/>
      </w:pPr>
      <w:r>
        <w:t>§9. Autonomous Stakeholder Agents</w:t>
      </w:r>
    </w:p>
    <w:p>
      <w:pPr>
        <w:pStyle w:val="Heading2"/>
      </w:pPr>
      <w:r>
        <w:t>9.1 System Overview</w:t>
      </w:r>
    </w:p>
    <w:p>
      <w:r>
        <w:t>Five autonomous NPC stakeholders monitor simulation metrics independently and react based on satisfaction thresholds. They escalate through 4 lifecycle states: Supportive → Concerned → Hostile → Adversarial.</w:t>
      </w:r>
    </w:p>
    <w:p>
      <w:pPr>
        <w:jc w:val="center"/>
      </w:pPr>
      <w:r>
        <w:drawing>
          <wp:inline xmlns:a="http://schemas.openxmlformats.org/drawingml/2006/main" xmlns:pic="http://schemas.openxmlformats.org/drawingml/2006/picture">
            <wp:extent cx="5303520" cy="5411416"/>
            <wp:docPr id="15" name="Picture 15"/>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Autonomous Stakeholders panel showing agent states</w:t>
      </w:r>
    </w:p>
    <w:p>
      <w:pPr>
        <w:pStyle w:val="Heading2"/>
      </w:pPr>
      <w:r>
        <w:t>9.2 Agent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Agent</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Icon</w:t>
            </w:r>
          </w:p>
        </w:tc>
        <w:tc>
          <w:tcPr>
            <w:tcW w:type="dxa" w:w="1881"/>
            <w:shd w:fill="0F172A"/>
          </w:tcPr>
          <w:p>
            <w:pPr>
              <w:jc w:val="center"/>
            </w:pPr>
            <w:r>
              <w:rPr>
                <w:b/>
                <w:color w:val="FFFFFF"/>
                <w:sz w:val="18"/>
              </w:rPr>
              <w:t>Monitored Metrics</w:t>
            </w:r>
          </w:p>
        </w:tc>
        <w:tc>
          <w:tcPr>
            <w:tcW w:type="dxa" w:w="1881"/>
            <w:shd w:fill="0F172A"/>
          </w:tcPr>
          <w:p>
            <w:pPr>
              <w:jc w:val="center"/>
            </w:pPr>
            <w:r>
              <w:rPr>
                <w:b/>
                <w:color w:val="FFFFFF"/>
                <w:sz w:val="18"/>
              </w:rPr>
              <w:t>Escalation Trigger</w:t>
            </w:r>
          </w:p>
        </w:tc>
      </w:tr>
      <w:tr>
        <w:tc>
          <w:tcPr>
            <w:tcW w:type="dxa" w:w="1881"/>
          </w:tcPr>
          <w:p>
            <w:pPr>
              <w:spacing w:after="40"/>
            </w:pPr>
            <w:r>
              <w:rPr>
                <w:sz w:val="18"/>
              </w:rPr>
              <w:t>Activist Investor</w:t>
            </w:r>
          </w:p>
        </w:tc>
        <w:tc>
          <w:tcPr>
            <w:tcW w:type="dxa" w:w="1881"/>
          </w:tcPr>
          <w:p>
            <w:pPr>
              <w:spacing w:after="40"/>
            </w:pPr>
            <w:r>
              <w:rPr>
                <w:sz w:val="18"/>
              </w:rPr>
              <w:t>Elise Thornton</w:t>
            </w:r>
          </w:p>
        </w:tc>
        <w:tc>
          <w:tcPr>
            <w:tcW w:type="dxa" w:w="1881"/>
          </w:tcPr>
          <w:p>
            <w:pPr>
              <w:spacing w:after="40"/>
            </w:pPr>
            <w:r>
              <w:rPr>
                <w:sz w:val="18"/>
              </w:rPr>
              <w:t>🦅</w:t>
            </w:r>
          </w:p>
        </w:tc>
        <w:tc>
          <w:tcPr>
            <w:tcW w:type="dxa" w:w="1881"/>
          </w:tcPr>
          <w:p>
            <w:pPr>
              <w:spacing w:after="40"/>
            </w:pPr>
            <w:r>
              <w:rPr>
                <w:sz w:val="18"/>
              </w:rPr>
              <w:t>Reputation, Carbon Intensity, Governance</w:t>
            </w:r>
          </w:p>
        </w:tc>
        <w:tc>
          <w:tcPr>
            <w:tcW w:type="dxa" w:w="1881"/>
          </w:tcPr>
          <w:p>
            <w:pPr>
              <w:spacing w:after="40"/>
            </w:pPr>
            <w:r>
              <w:rPr>
                <w:sz w:val="18"/>
              </w:rPr>
              <w:t>Rep &lt; 40 → Public Campaign; &lt; 30 → Proxy Fight</w:t>
            </w:r>
          </w:p>
        </w:tc>
      </w:tr>
      <w:tr>
        <w:tc>
          <w:tcPr>
            <w:tcW w:type="dxa" w:w="1881"/>
            <w:shd w:fill="F3F4F6"/>
          </w:tcPr>
          <w:p>
            <w:pPr>
              <w:spacing w:after="40"/>
            </w:pPr>
            <w:r>
              <w:rPr>
                <w:sz w:val="18"/>
              </w:rPr>
              <w:t>EU Regulator</w:t>
            </w:r>
          </w:p>
        </w:tc>
        <w:tc>
          <w:tcPr>
            <w:tcW w:type="dxa" w:w="1881"/>
            <w:shd w:fill="F3F4F6"/>
          </w:tcPr>
          <w:p>
            <w:pPr>
              <w:spacing w:after="40"/>
            </w:pPr>
            <w:r>
              <w:rPr>
                <w:sz w:val="18"/>
              </w:rPr>
              <w:t>Commissioner Sofia Petrova</w:t>
            </w:r>
          </w:p>
        </w:tc>
        <w:tc>
          <w:tcPr>
            <w:tcW w:type="dxa" w:w="1881"/>
            <w:shd w:fill="F3F4F6"/>
          </w:tcPr>
          <w:p>
            <w:pPr>
              <w:spacing w:after="40"/>
            </w:pPr>
            <w:r>
              <w:rPr>
                <w:sz w:val="18"/>
              </w:rPr>
              <w:t>🏛️</w:t>
            </w:r>
          </w:p>
        </w:tc>
        <w:tc>
          <w:tcPr>
            <w:tcW w:type="dxa" w:w="1881"/>
            <w:shd w:fill="F3F4F6"/>
          </w:tcPr>
          <w:p>
            <w:pPr>
              <w:spacing w:after="40"/>
            </w:pPr>
            <w:r>
              <w:rPr>
                <w:sz w:val="18"/>
              </w:rPr>
              <w:t>Governance Risk, TNFD Disclosure</w:t>
            </w:r>
          </w:p>
        </w:tc>
        <w:tc>
          <w:tcPr>
            <w:tcW w:type="dxa" w:w="1881"/>
            <w:shd w:fill="F3F4F6"/>
          </w:tcPr>
          <w:p>
            <w:pPr>
              <w:spacing w:after="40"/>
            </w:pPr>
            <w:r>
              <w:rPr>
                <w:sz w:val="18"/>
              </w:rPr>
              <w:t>Gov Risk &gt; 60 → Investigation; Greenwashing → Enforcement</w:t>
            </w:r>
          </w:p>
        </w:tc>
      </w:tr>
      <w:tr>
        <w:tc>
          <w:tcPr>
            <w:tcW w:type="dxa" w:w="1881"/>
          </w:tcPr>
          <w:p>
            <w:pPr>
              <w:spacing w:after="40"/>
            </w:pPr>
            <w:r>
              <w:rPr>
                <w:sz w:val="18"/>
              </w:rPr>
              <w:t>Community Leader</w:t>
            </w:r>
          </w:p>
        </w:tc>
        <w:tc>
          <w:tcPr>
            <w:tcW w:type="dxa" w:w="1881"/>
          </w:tcPr>
          <w:p>
            <w:pPr>
              <w:spacing w:after="40"/>
            </w:pPr>
            <w:r>
              <w:rPr>
                <w:sz w:val="18"/>
              </w:rPr>
              <w:t>Rajesh Patil</w:t>
            </w:r>
          </w:p>
        </w:tc>
        <w:tc>
          <w:tcPr>
            <w:tcW w:type="dxa" w:w="1881"/>
          </w:tcPr>
          <w:p>
            <w:pPr>
              <w:spacing w:after="40"/>
            </w:pPr>
            <w:r>
              <w:rPr>
                <w:sz w:val="18"/>
              </w:rPr>
              <w:t>🏘️</w:t>
            </w:r>
          </w:p>
        </w:tc>
        <w:tc>
          <w:tcPr>
            <w:tcW w:type="dxa" w:w="1881"/>
          </w:tcPr>
          <w:p>
            <w:pPr>
              <w:spacing w:after="40"/>
            </w:pPr>
            <w:r>
              <w:rPr>
                <w:sz w:val="18"/>
              </w:rPr>
              <w:t>Social License, Water Stress, Just Transition Fund</w:t>
            </w:r>
          </w:p>
        </w:tc>
        <w:tc>
          <w:tcPr>
            <w:tcW w:type="dxa" w:w="1881"/>
          </w:tcPr>
          <w:p>
            <w:pPr>
              <w:spacing w:after="40"/>
            </w:pPr>
            <w:r>
              <w:rPr>
                <w:sz w:val="18"/>
              </w:rPr>
              <w:t>SLO &lt; 40 → Protest; Water Stress &gt; 60 → Legal Action</w:t>
            </w:r>
          </w:p>
        </w:tc>
      </w:tr>
      <w:tr>
        <w:tc>
          <w:tcPr>
            <w:tcW w:type="dxa" w:w="1881"/>
            <w:shd w:fill="F3F4F6"/>
          </w:tcPr>
          <w:p>
            <w:pPr>
              <w:spacing w:after="40"/>
            </w:pPr>
            <w:r>
              <w:rPr>
                <w:sz w:val="18"/>
              </w:rPr>
              <w:t>Journalist</w:t>
            </w:r>
          </w:p>
        </w:tc>
        <w:tc>
          <w:tcPr>
            <w:tcW w:type="dxa" w:w="1881"/>
            <w:shd w:fill="F3F4F6"/>
          </w:tcPr>
          <w:p>
            <w:pPr>
              <w:spacing w:after="40"/>
            </w:pPr>
            <w:r>
              <w:rPr>
                <w:sz w:val="18"/>
              </w:rPr>
              <w:t>Jaya Mehta</w:t>
            </w:r>
          </w:p>
        </w:tc>
        <w:tc>
          <w:tcPr>
            <w:tcW w:type="dxa" w:w="1881"/>
            <w:shd w:fill="F3F4F6"/>
          </w:tcPr>
          <w:p>
            <w:pPr>
              <w:spacing w:after="40"/>
            </w:pPr>
            <w:r>
              <w:rPr>
                <w:sz w:val="18"/>
              </w:rPr>
              <w:t>📰</w:t>
            </w:r>
          </w:p>
        </w:tc>
        <w:tc>
          <w:tcPr>
            <w:tcW w:type="dxa" w:w="1881"/>
            <w:shd w:fill="F3F4F6"/>
          </w:tcPr>
          <w:p>
            <w:pPr>
              <w:spacing w:after="40"/>
            </w:pPr>
            <w:r>
              <w:rPr>
                <w:sz w:val="18"/>
              </w:rPr>
              <w:t>Transparency, Reputation, Governance</w:t>
            </w:r>
          </w:p>
        </w:tc>
        <w:tc>
          <w:tcPr>
            <w:tcW w:type="dxa" w:w="1881"/>
            <w:shd w:fill="F3F4F6"/>
          </w:tcPr>
          <w:p>
            <w:pPr>
              <w:spacing w:after="40"/>
            </w:pPr>
            <w:r>
              <w:rPr>
                <w:sz w:val="18"/>
              </w:rPr>
              <w:t>Rep drop &gt; 10 → Investigation; Greenwash → Exposé</w:t>
            </w:r>
          </w:p>
        </w:tc>
      </w:tr>
    </w:tbl>
    <w:p/>
    <w:p>
      <w:pPr>
        <w:pStyle w:val="Heading2"/>
      </w:pPr>
      <w:r>
        <w:t>9.3 Cascade Chain Analysis</w:t>
      </w:r>
    </w:p>
    <w:p>
      <w:r>
        <w:t>When one agent enters hostile state, it can trigger cascades to other agents:</w:t>
      </w:r>
    </w:p>
    <w:p>
      <w:pPr>
        <w:pStyle w:val="ListBullet"/>
      </w:pPr>
      <w:r>
        <w:rPr>
          <w:sz w:val="20"/>
        </w:rPr>
        <w:t>Journalist hostile → -5 rep → triggers Activist Investor escalation → may trigger Regulator investigation</w:t>
      </w:r>
    </w:p>
    <w:p>
      <w:pPr>
        <w:pStyle w:val="ListBullet"/>
      </w:pPr>
      <w:r>
        <w:rPr>
          <w:sz w:val="20"/>
        </w:rPr>
        <w:t>Community Leader protest → -3 reputation → Journalist investigation → viral story → Activist response</w:t>
      </w:r>
    </w:p>
    <w:p>
      <w:pPr>
        <w:pStyle w:val="ListBullet"/>
      </w:pPr>
      <w:r>
        <w:rPr>
          <w:sz w:val="20"/>
        </w:rPr>
        <w:t>Regulator enforcement → €5-25M fine → treasury hit → triggers all agents to reassess satisfaction</w:t>
      </w:r>
    </w:p>
    <w:p>
      <w:r>
        <w:rPr>
          <w:b/>
          <w:color w:val="EF4444"/>
          <w:sz w:val="19"/>
        </w:rPr>
        <w:t xml:space="preserve">  ⚠️ IMPORTANT: </w:t>
      </w:r>
      <w:r>
        <w:rPr>
          <w:i/>
          <w:sz w:val="19"/>
        </w:rPr>
        <w:t>Total Corporate Collapse: If ALL 4 agents reach adversarial state simultaneously, the simulation triggers a special game-over scenario. This is extremely rare but pedagogically powerful.</w:t>
      </w:r>
    </w:p>
    <w:p>
      <w:r>
        <w:br w:type="page"/>
      </w:r>
    </w:p>
    <w:p>
      <w:pPr>
        <w:pStyle w:val="Heading1"/>
      </w:pPr>
      <w:r>
        <w:t>§10. Facilitator God Mode &amp; Overrides</w:t>
      </w:r>
    </w:p>
    <w:p>
      <w:r>
        <w:t>God Mode provides the Super Administrator with system-wide control over all simulation parameters. These tools should be used judiciously to enhance learning outcomes.</w:t>
      </w:r>
    </w:p>
    <w:p>
      <w:pPr>
        <w:pStyle w:val="ListBullet"/>
      </w:pPr>
      <w:r>
        <w:rPr>
          <w:b/>
          <w:sz w:val="20"/>
        </w:rPr>
        <w:t xml:space="preserve">Carbon Tax Override: </w:t>
      </w:r>
      <w:r>
        <w:rPr>
          <w:sz w:val="20"/>
        </w:rPr>
        <w:t>Adjust $/ton in real-time ($250 default, range $0-$1000). Use to demonstrate carbon pricing impact on terminal value.</w:t>
      </w:r>
    </w:p>
    <w:p>
      <w:pPr>
        <w:pStyle w:val="ListBullet"/>
      </w:pPr>
      <w:r>
        <w:rPr>
          <w:b/>
          <w:sz w:val="20"/>
        </w:rPr>
        <w:t xml:space="preserve">Custom Archetypes: </w:t>
      </w:r>
      <w:r>
        <w:rPr>
          <w:sz w:val="20"/>
        </w:rPr>
        <w:t>Define M_R thresholds, custom archetype names, icons, and gradient colours for each cohort.</w:t>
      </w:r>
    </w:p>
    <w:p>
      <w:pPr>
        <w:pStyle w:val="ListBullet"/>
      </w:pPr>
      <w:r>
        <w:rPr>
          <w:b/>
          <w:sz w:val="20"/>
        </w:rPr>
        <w:t xml:space="preserve">Pedagogical Toggles: </w:t>
      </w:r>
      <w:r>
        <w:rPr>
          <w:sz w:val="20"/>
        </w:rPr>
        <w:t>30+ feature flags controlling engine visibility, prediction gates, timer pressure, peer learning, board governance, etc.</w:t>
      </w:r>
    </w:p>
    <w:p>
      <w:pPr>
        <w:pStyle w:val="ListBullet"/>
      </w:pPr>
      <w:r>
        <w:rPr>
          <w:b/>
          <w:sz w:val="20"/>
        </w:rPr>
        <w:t xml:space="preserve">Ending Pathway Selection: </w:t>
      </w:r>
      <w:r>
        <w:rPr>
          <w:sz w:val="20"/>
        </w:rPr>
        <w:t>Pre-select a specific ending pathway or allow flag-based automatic selection.</w:t>
      </w:r>
    </w:p>
    <w:p>
      <w:pPr>
        <w:pStyle w:val="ListBullet"/>
      </w:pPr>
      <w:r>
        <w:rPr>
          <w:b/>
          <w:sz w:val="20"/>
        </w:rPr>
        <w:t xml:space="preserve">Industry Vertical Substitution: </w:t>
      </w:r>
      <w:r>
        <w:rPr>
          <w:sz w:val="20"/>
        </w:rPr>
        <w:t>Replace default BUs with industry-specific alternatives (see §10C).</w:t>
      </w:r>
    </w:p>
    <w:p>
      <w:pPr>
        <w:pStyle w:val="ListBullet"/>
      </w:pPr>
      <w:r>
        <w:rPr>
          <w:b/>
          <w:sz w:val="20"/>
        </w:rPr>
        <w:t xml:space="preserve">What-If Mode: </w:t>
      </w:r>
      <w:r>
        <w:rPr>
          <w:sz w:val="20"/>
        </w:rPr>
        <w:t>Terminal valuation predictor that shows projected outcomes based on hypothetical decisions.</w:t>
      </w:r>
    </w:p>
    <w:p>
      <w:pPr>
        <w:pStyle w:val="ListBullet"/>
      </w:pPr>
      <w:r>
        <w:rPr>
          <w:b/>
          <w:sz w:val="20"/>
        </w:rPr>
        <w:t xml:space="preserve">WebSocket Real-Time Interference: </w:t>
      </w:r>
      <w:r>
        <w:rPr>
          <w:sz w:val="20"/>
        </w:rPr>
        <w:t>Live interventions pushed to all connected clients via WebSocket.</w:t>
      </w:r>
    </w:p>
    <w:p>
      <w:pPr>
        <w:pStyle w:val="ListBullet"/>
      </w:pPr>
      <w:r>
        <w:rPr>
          <w:b/>
          <w:sz w:val="20"/>
        </w:rPr>
        <w:t xml:space="preserve">Option Shuffle Engine: </w:t>
      </w:r>
      <w:r>
        <w:rPr>
          <w:sz w:val="20"/>
        </w:rPr>
        <w:t>Anti-positional-bias system that randomizes A/B/C option order per session. Deterministic shuffle ensures reproducibility.</w:t>
      </w:r>
    </w:p>
    <w:p>
      <w:pPr>
        <w:pStyle w:val="ListBullet"/>
      </w:pPr>
      <w:r>
        <w:rPr>
          <w:b/>
          <w:sz w:val="20"/>
        </w:rPr>
        <w:t xml:space="preserve">Decision Timer: </w:t>
      </w:r>
      <w:r>
        <w:rPr>
          <w:sz w:val="20"/>
        </w:rPr>
        <w:t>Configurable 3-10 minute countdown per round. Auto-submit or reputation penalty on expiry. Models real-world executive time pressure.</w:t>
      </w:r>
    </w:p>
    <w:p>
      <w:r>
        <w:br w:type="page"/>
      </w:r>
    </w:p>
    <w:p>
      <w:pPr>
        <w:pStyle w:val="Heading1"/>
      </w:pPr>
      <w:r>
        <w:t>§10C. Industry Vertical Swapping Guide</w:t>
      </w:r>
    </w:p>
    <w:p>
      <w:pPr>
        <w:pStyle w:val="Heading2"/>
      </w:pPr>
      <w:r>
        <w:t>10C.1 Overview</w:t>
      </w:r>
    </w:p>
    <w:p>
      <w:r>
        <w:t>The simulation supports industry vertical substitution — replacing default BUs with industry-specific alternatives that share structural characteristics. This allows facilitators to tailor the simulation to cohort expertise (e.g., Oil &amp; Gas for energy sector MBA students).</w:t>
      </w:r>
    </w:p>
    <w:p>
      <w:pPr>
        <w:jc w:val="center"/>
      </w:pPr>
      <w:r>
        <w:drawing>
          <wp:inline xmlns:a="http://schemas.openxmlformats.org/drawingml/2006/main" xmlns:pic="http://schemas.openxmlformats.org/drawingml/2006/picture">
            <wp:extent cx="5303520" cy="5411416"/>
            <wp:docPr id="16" name="Picture 16"/>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dashboard — Industry Vertical selector</w:t>
      </w:r>
    </w:p>
    <w:p>
      <w:pPr>
        <w:pStyle w:val="Heading2"/>
      </w:pPr>
      <w:r>
        <w:t>10C.2 Slot-Fit Architecture</w:t>
      </w:r>
    </w:p>
    <w:p>
      <w:r>
        <w:t>Each of the 4 default BU "slots" can only be replaced by verticals sharing industry characteristics (heavy/light, physical/digital):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Default Slot</w:t>
            </w:r>
          </w:p>
        </w:tc>
        <w:tc>
          <w:tcPr>
            <w:tcW w:type="dxa" w:w="3135"/>
            <w:shd w:fill="0F172A"/>
          </w:tcPr>
          <w:p>
            <w:pPr>
              <w:jc w:val="center"/>
            </w:pPr>
            <w:r>
              <w:rPr>
                <w:b/>
                <w:color w:val="FFFFFF"/>
                <w:sz w:val="18"/>
              </w:rPr>
              <w:t>Slot Characteristics</w:t>
            </w:r>
          </w:p>
        </w:tc>
        <w:tc>
          <w:tcPr>
            <w:tcW w:type="dxa" w:w="3135"/>
            <w:shd w:fill="0F172A"/>
          </w:tcPr>
          <w:p>
            <w:pPr>
              <w:jc w:val="center"/>
            </w:pPr>
            <w:r>
              <w:rPr>
                <w:b/>
                <w:color w:val="FFFFFF"/>
                <w:sz w:val="18"/>
              </w:rPr>
              <w:t>Compatible Verticals</w:t>
            </w:r>
          </w:p>
        </w:tc>
      </w:tr>
      <w:tr>
        <w:tc>
          <w:tcPr>
            <w:tcW w:type="dxa" w:w="3135"/>
          </w:tcPr>
          <w:p>
            <w:pPr>
              <w:spacing w:after="40"/>
            </w:pPr>
            <w:r>
              <w:rPr>
                <w:sz w:val="18"/>
              </w:rPr>
              <w:t>Pharma 💊</w:t>
            </w:r>
          </w:p>
        </w:tc>
        <w:tc>
          <w:tcPr>
            <w:tcW w:type="dxa" w:w="3135"/>
          </w:tcPr>
          <w:p>
            <w:pPr>
              <w:spacing w:after="40"/>
            </w:pPr>
            <w:r>
              <w:rPr>
                <w:sz w:val="18"/>
              </w:rPr>
              <w:t>Heavy industry, physical assets, regulatory</w:t>
            </w:r>
          </w:p>
        </w:tc>
        <w:tc>
          <w:tcPr>
            <w:tcW w:type="dxa" w:w="3135"/>
          </w:tcPr>
          <w:p>
            <w:pPr>
              <w:spacing w:after="40"/>
            </w:pPr>
            <w:r>
              <w:rPr>
                <w:sz w:val="18"/>
              </w:rPr>
              <w:t>Oil &amp; Gas 🛢️</w:t>
            </w:r>
          </w:p>
        </w:tc>
      </w:tr>
      <w:tr>
        <w:tc>
          <w:tcPr>
            <w:tcW w:type="dxa" w:w="3135"/>
            <w:shd w:fill="F3F4F6"/>
          </w:tcPr>
          <w:p>
            <w:pPr>
              <w:spacing w:after="40"/>
            </w:pPr>
            <w:r>
              <w:rPr>
                <w:sz w:val="18"/>
              </w:rPr>
              <w:t>Electronics ⚡</w:t>
            </w:r>
          </w:p>
        </w:tc>
        <w:tc>
          <w:tcPr>
            <w:tcW w:type="dxa" w:w="3135"/>
            <w:shd w:fill="F3F4F6"/>
          </w:tcPr>
          <w:p>
            <w:pPr>
              <w:spacing w:after="40"/>
            </w:pPr>
            <w:r>
              <w:rPr>
                <w:sz w:val="18"/>
              </w:rPr>
              <w:t>High carbon, complex supply chain</w:t>
            </w:r>
          </w:p>
        </w:tc>
        <w:tc>
          <w:tcPr>
            <w:tcW w:type="dxa" w:w="3135"/>
            <w:shd w:fill="F3F4F6"/>
          </w:tcPr>
          <w:p>
            <w:pPr>
              <w:spacing w:after="40"/>
            </w:pPr>
            <w:r>
              <w:rPr>
                <w:sz w:val="18"/>
              </w:rPr>
              <w:t>Oil &amp; Gas 🛢️</w:t>
            </w:r>
          </w:p>
        </w:tc>
      </w:tr>
      <w:tr>
        <w:tc>
          <w:tcPr>
            <w:tcW w:type="dxa" w:w="3135"/>
          </w:tcPr>
          <w:p>
            <w:pPr>
              <w:spacing w:after="40"/>
            </w:pPr>
            <w:r>
              <w:rPr>
                <w:sz w:val="18"/>
              </w:rPr>
              <w:t>Consumer Goods 🛒</w:t>
            </w:r>
          </w:p>
        </w:tc>
        <w:tc>
          <w:tcPr>
            <w:tcW w:type="dxa" w:w="3135"/>
          </w:tcPr>
          <w:p>
            <w:pPr>
              <w:spacing w:after="40"/>
            </w:pPr>
            <w:r>
              <w:rPr>
                <w:sz w:val="18"/>
              </w:rPr>
              <w:t>Supply chain, natural resources, packaging</w:t>
            </w:r>
          </w:p>
        </w:tc>
        <w:tc>
          <w:tcPr>
            <w:tcW w:type="dxa" w:w="3135"/>
          </w:tcPr>
          <w:p>
            <w:pPr>
              <w:spacing w:after="40"/>
            </w:pPr>
            <w:r>
              <w:rPr>
                <w:sz w:val="18"/>
              </w:rPr>
              <w:t>Retail/FMCG 🛍️, Agriculture 🌾</w:t>
            </w:r>
          </w:p>
        </w:tc>
      </w:tr>
      <w:tr>
        <w:tc>
          <w:tcPr>
            <w:tcW w:type="dxa" w:w="3135"/>
            <w:shd w:fill="F3F4F6"/>
          </w:tcPr>
          <w:p>
            <w:pPr>
              <w:spacing w:after="40"/>
            </w:pPr>
            <w:r>
              <w:rPr>
                <w:sz w:val="18"/>
              </w:rPr>
              <w:t>Software 💻</w:t>
            </w:r>
          </w:p>
        </w:tc>
        <w:tc>
          <w:tcPr>
            <w:tcW w:type="dxa" w:w="3135"/>
            <w:shd w:fill="F3F4F6"/>
          </w:tcPr>
          <w:p>
            <w:pPr>
              <w:spacing w:after="40"/>
            </w:pPr>
            <w:r>
              <w:rPr>
                <w:sz w:val="18"/>
              </w:rPr>
              <w:t>Asset-light, governance-heavy, talent-dependent</w:t>
            </w:r>
          </w:p>
        </w:tc>
        <w:tc>
          <w:tcPr>
            <w:tcW w:type="dxa" w:w="3135"/>
            <w:shd w:fill="F3F4F6"/>
          </w:tcPr>
          <w:p>
            <w:pPr>
              <w:spacing w:after="40"/>
            </w:pPr>
            <w:r>
              <w:rPr>
                <w:sz w:val="18"/>
              </w:rPr>
              <w:t>Banking &amp; Financial Services 🏦, Technology 🧠</w:t>
            </w:r>
          </w:p>
        </w:tc>
      </w:tr>
    </w:tbl>
    <w:p/>
    <w:p>
      <w:pPr>
        <w:pStyle w:val="Heading2"/>
      </w:pPr>
      <w:r>
        <w:t>10C.3 Vertical Profiles</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fill="0F172A"/>
          </w:tcPr>
          <w:p>
            <w:pPr>
              <w:jc w:val="center"/>
            </w:pPr>
            <w:r>
              <w:rPr>
                <w:b/>
                <w:color w:val="FFFFFF"/>
                <w:sz w:val="18"/>
              </w:rPr>
              <w:t>Vertical</w:t>
            </w:r>
          </w:p>
        </w:tc>
        <w:tc>
          <w:tcPr>
            <w:tcW w:type="dxa" w:w="941"/>
            <w:shd w:fill="0F172A"/>
          </w:tcPr>
          <w:p>
            <w:pPr>
              <w:jc w:val="center"/>
            </w:pPr>
            <w:r>
              <w:rPr>
                <w:b/>
                <w:color w:val="FFFFFF"/>
                <w:sz w:val="18"/>
              </w:rPr>
              <w:t>Icon</w:t>
            </w:r>
          </w:p>
        </w:tc>
        <w:tc>
          <w:tcPr>
            <w:tcW w:type="dxa" w:w="941"/>
            <w:shd w:fill="0F172A"/>
          </w:tcPr>
          <w:p>
            <w:pPr>
              <w:jc w:val="center"/>
            </w:pPr>
            <w:r>
              <w:rPr>
                <w:b/>
                <w:color w:val="FFFFFF"/>
                <w:sz w:val="18"/>
              </w:rPr>
              <w:t>Slot</w:t>
            </w:r>
          </w:p>
        </w:tc>
        <w:tc>
          <w:tcPr>
            <w:tcW w:type="dxa" w:w="941"/>
            <w:shd w:fill="0F172A"/>
          </w:tcPr>
          <w:p>
            <w:pPr>
              <w:jc w:val="center"/>
            </w:pPr>
            <w:r>
              <w:rPr>
                <w:b/>
                <w:color w:val="FFFFFF"/>
                <w:sz w:val="18"/>
              </w:rPr>
              <w:t>Revenue</w:t>
            </w:r>
          </w:p>
        </w:tc>
        <w:tc>
          <w:tcPr>
            <w:tcW w:type="dxa" w:w="941"/>
            <w:shd w:fill="0F172A"/>
          </w:tcPr>
          <w:p>
            <w:pPr>
              <w:jc w:val="center"/>
            </w:pPr>
            <w:r>
              <w:rPr>
                <w:b/>
                <w:color w:val="FFFFFF"/>
                <w:sz w:val="18"/>
              </w:rPr>
              <w:t>OPEX</w:t>
            </w:r>
          </w:p>
        </w:tc>
        <w:tc>
          <w:tcPr>
            <w:tcW w:type="dxa" w:w="941"/>
            <w:shd w:fill="0F172A"/>
          </w:tcPr>
          <w:p>
            <w:pPr>
              <w:jc w:val="center"/>
            </w:pPr>
            <w:r>
              <w:rPr>
                <w:b/>
                <w:color w:val="FFFFFF"/>
                <w:sz w:val="18"/>
              </w:rPr>
              <w:t>CI</w:t>
            </w:r>
          </w:p>
        </w:tc>
        <w:tc>
          <w:tcPr>
            <w:tcW w:type="dxa" w:w="941"/>
            <w:shd w:fill="0F172A"/>
          </w:tcPr>
          <w:p>
            <w:pPr>
              <w:jc w:val="center"/>
            </w:pPr>
            <w:r>
              <w:rPr>
                <w:b/>
                <w:color w:val="FFFFFF"/>
                <w:sz w:val="18"/>
              </w:rPr>
              <w:t>Water</w:t>
            </w:r>
          </w:p>
        </w:tc>
        <w:tc>
          <w:tcPr>
            <w:tcW w:type="dxa" w:w="941"/>
            <w:shd w:fill="0F172A"/>
          </w:tcPr>
          <w:p>
            <w:pPr>
              <w:jc w:val="center"/>
            </w:pPr>
            <w:r>
              <w:rPr>
                <w:b/>
                <w:color w:val="FFFFFF"/>
                <w:sz w:val="18"/>
              </w:rPr>
              <w:t>NCD</w:t>
            </w:r>
          </w:p>
        </w:tc>
        <w:tc>
          <w:tcPr>
            <w:tcW w:type="dxa" w:w="941"/>
            <w:shd w:fill="0F172A"/>
          </w:tcPr>
          <w:p>
            <w:pPr>
              <w:jc w:val="center"/>
            </w:pPr>
            <w:r>
              <w:rPr>
                <w:b/>
                <w:color w:val="FFFFFF"/>
                <w:sz w:val="18"/>
              </w:rPr>
              <w:t>Gov Risk</w:t>
            </w:r>
          </w:p>
        </w:tc>
        <w:tc>
          <w:tcPr>
            <w:tcW w:type="dxa" w:w="941"/>
            <w:shd w:fill="0F172A"/>
          </w:tcPr>
          <w:p>
            <w:pPr>
              <w:jc w:val="center"/>
            </w:pPr>
            <w:r>
              <w:rPr>
                <w:b/>
                <w:color w:val="FFFFFF"/>
                <w:sz w:val="18"/>
              </w:rPr>
              <w:t>Description</w:t>
            </w:r>
          </w:p>
        </w:tc>
      </w:tr>
      <w:tr>
        <w:tc>
          <w:tcPr>
            <w:tcW w:type="dxa" w:w="941"/>
          </w:tcPr>
          <w:p>
            <w:pPr>
              <w:spacing w:after="40"/>
            </w:pPr>
            <w:r>
              <w:rPr>
                <w:sz w:val="18"/>
              </w:rPr>
              <w:t>Oil &amp; Gas</w:t>
            </w:r>
          </w:p>
        </w:tc>
        <w:tc>
          <w:tcPr>
            <w:tcW w:type="dxa" w:w="941"/>
          </w:tcPr>
          <w:p>
            <w:pPr>
              <w:spacing w:after="40"/>
            </w:pPr>
            <w:r>
              <w:rPr>
                <w:sz w:val="18"/>
              </w:rPr>
              <w:t>🛢️</w:t>
            </w:r>
          </w:p>
        </w:tc>
        <w:tc>
          <w:tcPr>
            <w:tcW w:type="dxa" w:w="941"/>
          </w:tcPr>
          <w:p>
            <w:pPr>
              <w:spacing w:after="40"/>
            </w:pPr>
            <w:r>
              <w:rPr>
                <w:sz w:val="18"/>
              </w:rPr>
              <w:t>pharma/electronics</w:t>
            </w:r>
          </w:p>
        </w:tc>
        <w:tc>
          <w:tcPr>
            <w:tcW w:type="dxa" w:w="941"/>
          </w:tcPr>
          <w:p>
            <w:pPr>
              <w:spacing w:after="40"/>
            </w:pPr>
            <w:r>
              <w:rPr>
                <w:sz w:val="18"/>
              </w:rPr>
              <w:t>$22M</w:t>
            </w:r>
          </w:p>
        </w:tc>
        <w:tc>
          <w:tcPr>
            <w:tcW w:type="dxa" w:w="941"/>
          </w:tcPr>
          <w:p>
            <w:pPr>
              <w:spacing w:after="40"/>
            </w:pPr>
            <w:r>
              <w:rPr>
                <w:sz w:val="18"/>
              </w:rPr>
              <w:t>$15M</w:t>
            </w:r>
          </w:p>
        </w:tc>
        <w:tc>
          <w:tcPr>
            <w:tcW w:type="dxa" w:w="941"/>
          </w:tcPr>
          <w:p>
            <w:pPr>
              <w:spacing w:after="40"/>
            </w:pPr>
            <w:r>
              <w:rPr>
                <w:sz w:val="18"/>
              </w:rPr>
              <w:t>95</w:t>
            </w:r>
          </w:p>
        </w:tc>
        <w:tc>
          <w:tcPr>
            <w:tcW w:type="dxa" w:w="941"/>
          </w:tcPr>
          <w:p>
            <w:pPr>
              <w:spacing w:after="40"/>
            </w:pPr>
            <w:r>
              <w:rPr>
                <w:sz w:val="18"/>
              </w:rPr>
              <w:t>70</w:t>
            </w:r>
          </w:p>
        </w:tc>
        <w:tc>
          <w:tcPr>
            <w:tcW w:type="dxa" w:w="941"/>
          </w:tcPr>
          <w:p>
            <w:pPr>
              <w:spacing w:after="40"/>
            </w:pPr>
            <w:r>
              <w:rPr>
                <w:sz w:val="18"/>
              </w:rPr>
              <w:t>350</w:t>
            </w:r>
          </w:p>
        </w:tc>
        <w:tc>
          <w:tcPr>
            <w:tcW w:type="dxa" w:w="941"/>
          </w:tcPr>
          <w:p>
            <w:pPr>
              <w:spacing w:after="40"/>
            </w:pPr>
            <w:r>
              <w:rPr>
                <w:sz w:val="18"/>
              </w:rPr>
              <w:t>20</w:t>
            </w:r>
          </w:p>
        </w:tc>
        <w:tc>
          <w:tcPr>
            <w:tcW w:type="dxa" w:w="941"/>
          </w:tcPr>
          <w:p>
            <w:pPr>
              <w:spacing w:after="40"/>
            </w:pPr>
            <w:r>
              <w:rPr>
                <w:sz w:val="18"/>
              </w:rPr>
              <w:t>Extreme carbon, stranded asset risk</w:t>
            </w:r>
          </w:p>
        </w:tc>
      </w:tr>
      <w:tr>
        <w:tc>
          <w:tcPr>
            <w:tcW w:type="dxa" w:w="941"/>
            <w:shd w:fill="F3F4F6"/>
          </w:tcPr>
          <w:p>
            <w:pPr>
              <w:spacing w:after="40"/>
            </w:pPr>
            <w:r>
              <w:rPr>
                <w:sz w:val="18"/>
              </w:rPr>
              <w:t>Banking &amp; FS</w:t>
            </w:r>
          </w:p>
        </w:tc>
        <w:tc>
          <w:tcPr>
            <w:tcW w:type="dxa" w:w="941"/>
            <w:shd w:fill="F3F4F6"/>
          </w:tcPr>
          <w:p>
            <w:pPr>
              <w:spacing w:after="40"/>
            </w:pPr>
            <w:r>
              <w:rPr>
                <w:sz w:val="18"/>
              </w:rPr>
              <w:t>🏦</w:t>
            </w:r>
          </w:p>
        </w:tc>
        <w:tc>
          <w:tcPr>
            <w:tcW w:type="dxa" w:w="941"/>
            <w:shd w:fill="F3F4F6"/>
          </w:tcPr>
          <w:p>
            <w:pPr>
              <w:spacing w:after="40"/>
            </w:pPr>
            <w:r>
              <w:rPr>
                <w:sz w:val="18"/>
              </w:rPr>
              <w:t>software</w:t>
            </w:r>
          </w:p>
        </w:tc>
        <w:tc>
          <w:tcPr>
            <w:tcW w:type="dxa" w:w="941"/>
            <w:shd w:fill="F3F4F6"/>
          </w:tcPr>
          <w:p>
            <w:pPr>
              <w:spacing w:after="40"/>
            </w:pPr>
            <w:r>
              <w:rPr>
                <w:sz w:val="18"/>
              </w:rPr>
              <w:t>$14M</w:t>
            </w:r>
          </w:p>
        </w:tc>
        <w:tc>
          <w:tcPr>
            <w:tcW w:type="dxa" w:w="941"/>
            <w:shd w:fill="F3F4F6"/>
          </w:tcPr>
          <w:p>
            <w:pPr>
              <w:spacing w:after="40"/>
            </w:pPr>
            <w:r>
              <w:rPr>
                <w:sz w:val="18"/>
              </w:rPr>
              <w:t>$8M</w:t>
            </w:r>
          </w:p>
        </w:tc>
        <w:tc>
          <w:tcPr>
            <w:tcW w:type="dxa" w:w="941"/>
            <w:shd w:fill="F3F4F6"/>
          </w:tcPr>
          <w:p>
            <w:pPr>
              <w:spacing w:after="40"/>
            </w:pPr>
            <w:r>
              <w:rPr>
                <w:sz w:val="18"/>
              </w:rPr>
              <w:t>8</w:t>
            </w:r>
          </w:p>
        </w:tc>
        <w:tc>
          <w:tcPr>
            <w:tcW w:type="dxa" w:w="941"/>
            <w:shd w:fill="F3F4F6"/>
          </w:tcPr>
          <w:p>
            <w:pPr>
              <w:spacing w:after="40"/>
            </w:pPr>
            <w:r>
              <w:rPr>
                <w:sz w:val="18"/>
              </w:rPr>
              <w:t>5</w:t>
            </w:r>
          </w:p>
        </w:tc>
        <w:tc>
          <w:tcPr>
            <w:tcW w:type="dxa" w:w="941"/>
            <w:shd w:fill="F3F4F6"/>
          </w:tcPr>
          <w:p>
            <w:pPr>
              <w:spacing w:after="40"/>
            </w:pPr>
            <w:r>
              <w:rPr>
                <w:sz w:val="18"/>
              </w:rPr>
              <w:t>15</w:t>
            </w:r>
          </w:p>
        </w:tc>
        <w:tc>
          <w:tcPr>
            <w:tcW w:type="dxa" w:w="941"/>
            <w:shd w:fill="F3F4F6"/>
          </w:tcPr>
          <w:p>
            <w:pPr>
              <w:spacing w:after="40"/>
            </w:pPr>
            <w:r>
              <w:rPr>
                <w:sz w:val="18"/>
              </w:rPr>
              <w:t>30</w:t>
            </w:r>
          </w:p>
        </w:tc>
        <w:tc>
          <w:tcPr>
            <w:tcW w:type="dxa" w:w="941"/>
            <w:shd w:fill="F3F4F6"/>
          </w:tcPr>
          <w:p>
            <w:pPr>
              <w:spacing w:after="40"/>
            </w:pPr>
            <w:r>
              <w:rPr>
                <w:sz w:val="18"/>
              </w:rPr>
              <w:t>High financed emissions, systemic risk</w:t>
            </w:r>
          </w:p>
        </w:tc>
      </w:tr>
      <w:tr>
        <w:tc>
          <w:tcPr>
            <w:tcW w:type="dxa" w:w="941"/>
          </w:tcPr>
          <w:p>
            <w:pPr>
              <w:spacing w:after="40"/>
            </w:pPr>
            <w:r>
              <w:rPr>
                <w:sz w:val="18"/>
              </w:rPr>
              <w:t>Retail/FMCG</w:t>
            </w:r>
          </w:p>
        </w:tc>
        <w:tc>
          <w:tcPr>
            <w:tcW w:type="dxa" w:w="941"/>
          </w:tcPr>
          <w:p>
            <w:pPr>
              <w:spacing w:after="40"/>
            </w:pPr>
            <w:r>
              <w:rPr>
                <w:sz w:val="18"/>
              </w:rPr>
              <w:t>🛍️</w:t>
            </w:r>
          </w:p>
        </w:tc>
        <w:tc>
          <w:tcPr>
            <w:tcW w:type="dxa" w:w="941"/>
          </w:tcPr>
          <w:p>
            <w:pPr>
              <w:spacing w:after="40"/>
            </w:pPr>
            <w:r>
              <w:rPr>
                <w:sz w:val="18"/>
              </w:rPr>
              <w:t>consumer_goods</w:t>
            </w:r>
          </w:p>
        </w:tc>
        <w:tc>
          <w:tcPr>
            <w:tcW w:type="dxa" w:w="941"/>
          </w:tcPr>
          <w:p>
            <w:pPr>
              <w:spacing w:after="40"/>
            </w:pPr>
            <w:r>
              <w:rPr>
                <w:sz w:val="18"/>
              </w:rPr>
              <w:t>$12M</w:t>
            </w:r>
          </w:p>
        </w:tc>
        <w:tc>
          <w:tcPr>
            <w:tcW w:type="dxa" w:w="941"/>
          </w:tcPr>
          <w:p>
            <w:pPr>
              <w:spacing w:after="40"/>
            </w:pPr>
            <w:r>
              <w:rPr>
                <w:sz w:val="18"/>
              </w:rPr>
              <w:t>$9M</w:t>
            </w:r>
          </w:p>
        </w:tc>
        <w:tc>
          <w:tcPr>
            <w:tcW w:type="dxa" w:w="941"/>
          </w:tcPr>
          <w:p>
            <w:pPr>
              <w:spacing w:after="40"/>
            </w:pPr>
            <w:r>
              <w:rPr>
                <w:sz w:val="18"/>
              </w:rPr>
              <w:t>42</w:t>
            </w:r>
          </w:p>
        </w:tc>
        <w:tc>
          <w:tcPr>
            <w:tcW w:type="dxa" w:w="941"/>
          </w:tcPr>
          <w:p>
            <w:pPr>
              <w:spacing w:after="40"/>
            </w:pPr>
            <w:r>
              <w:rPr>
                <w:sz w:val="18"/>
              </w:rPr>
              <w:t>55</w:t>
            </w:r>
          </w:p>
        </w:tc>
        <w:tc>
          <w:tcPr>
            <w:tcW w:type="dxa" w:w="941"/>
          </w:tcPr>
          <w:p>
            <w:pPr>
              <w:spacing w:after="40"/>
            </w:pPr>
            <w:r>
              <w:rPr>
                <w:sz w:val="18"/>
              </w:rPr>
              <w:t>160</w:t>
            </w:r>
          </w:p>
        </w:tc>
        <w:tc>
          <w:tcPr>
            <w:tcW w:type="dxa" w:w="941"/>
          </w:tcPr>
          <w:p>
            <w:pPr>
              <w:spacing w:after="40"/>
            </w:pPr>
            <w:r>
              <w:rPr>
                <w:sz w:val="18"/>
              </w:rPr>
              <w:t>12</w:t>
            </w:r>
          </w:p>
        </w:tc>
        <w:tc>
          <w:tcPr>
            <w:tcW w:type="dxa" w:w="941"/>
          </w:tcPr>
          <w:p>
            <w:pPr>
              <w:spacing w:after="40"/>
            </w:pPr>
            <w:r>
              <w:rPr>
                <w:sz w:val="18"/>
              </w:rPr>
              <w:t>Packaging waste, labour supply chains</w:t>
            </w:r>
          </w:p>
        </w:tc>
      </w:tr>
      <w:tr>
        <w:tc>
          <w:tcPr>
            <w:tcW w:type="dxa" w:w="941"/>
            <w:shd w:fill="F3F4F6"/>
          </w:tcPr>
          <w:p>
            <w:pPr>
              <w:spacing w:after="40"/>
            </w:pPr>
            <w:r>
              <w:rPr>
                <w:sz w:val="18"/>
              </w:rPr>
              <w:t>Agriculture</w:t>
            </w:r>
          </w:p>
        </w:tc>
        <w:tc>
          <w:tcPr>
            <w:tcW w:type="dxa" w:w="941"/>
            <w:shd w:fill="F3F4F6"/>
          </w:tcPr>
          <w:p>
            <w:pPr>
              <w:spacing w:after="40"/>
            </w:pPr>
            <w:r>
              <w:rPr>
                <w:sz w:val="18"/>
              </w:rPr>
              <w:t>🌾</w:t>
            </w:r>
          </w:p>
        </w:tc>
        <w:tc>
          <w:tcPr>
            <w:tcW w:type="dxa" w:w="941"/>
            <w:shd w:fill="F3F4F6"/>
          </w:tcPr>
          <w:p>
            <w:pPr>
              <w:spacing w:after="40"/>
            </w:pPr>
            <w:r>
              <w:rPr>
                <w:sz w:val="18"/>
              </w:rPr>
              <w:t>consumer_goods</w:t>
            </w:r>
          </w:p>
        </w:tc>
        <w:tc>
          <w:tcPr>
            <w:tcW w:type="dxa" w:w="941"/>
            <w:shd w:fill="F3F4F6"/>
          </w:tcPr>
          <w:p>
            <w:pPr>
              <w:spacing w:after="40"/>
            </w:pPr>
            <w:r>
              <w:rPr>
                <w:sz w:val="18"/>
              </w:rPr>
              <w:t>$9M</w:t>
            </w:r>
          </w:p>
        </w:tc>
        <w:tc>
          <w:tcPr>
            <w:tcW w:type="dxa" w:w="941"/>
            <w:shd w:fill="F3F4F6"/>
          </w:tcPr>
          <w:p>
            <w:pPr>
              <w:spacing w:after="40"/>
            </w:pPr>
            <w:r>
              <w:rPr>
                <w:sz w:val="18"/>
              </w:rPr>
              <w:t>$6.5M</w:t>
            </w:r>
          </w:p>
        </w:tc>
        <w:tc>
          <w:tcPr>
            <w:tcW w:type="dxa" w:w="941"/>
            <w:shd w:fill="F3F4F6"/>
          </w:tcPr>
          <w:p>
            <w:pPr>
              <w:spacing w:after="40"/>
            </w:pPr>
            <w:r>
              <w:rPr>
                <w:sz w:val="18"/>
              </w:rPr>
              <w:t>55</w:t>
            </w:r>
          </w:p>
        </w:tc>
        <w:tc>
          <w:tcPr>
            <w:tcW w:type="dxa" w:w="941"/>
            <w:shd w:fill="F3F4F6"/>
          </w:tcPr>
          <w:p>
            <w:pPr>
              <w:spacing w:after="40"/>
            </w:pPr>
            <w:r>
              <w:rPr>
                <w:sz w:val="18"/>
              </w:rPr>
              <w:t>90</w:t>
            </w:r>
          </w:p>
        </w:tc>
        <w:tc>
          <w:tcPr>
            <w:tcW w:type="dxa" w:w="941"/>
            <w:shd w:fill="F3F4F6"/>
          </w:tcPr>
          <w:p>
            <w:pPr>
              <w:spacing w:after="40"/>
            </w:pPr>
            <w:r>
              <w:rPr>
                <w:sz w:val="18"/>
              </w:rPr>
              <w:t>280</w:t>
            </w:r>
          </w:p>
        </w:tc>
        <w:tc>
          <w:tcPr>
            <w:tcW w:type="dxa" w:w="941"/>
            <w:shd w:fill="F3F4F6"/>
          </w:tcPr>
          <w:p>
            <w:pPr>
              <w:spacing w:after="40"/>
            </w:pPr>
            <w:r>
              <w:rPr>
                <w:sz w:val="18"/>
              </w:rPr>
              <w:t>15</w:t>
            </w:r>
          </w:p>
        </w:tc>
        <w:tc>
          <w:tcPr>
            <w:tcW w:type="dxa" w:w="941"/>
            <w:shd w:fill="F3F4F6"/>
          </w:tcPr>
          <w:p>
            <w:pPr>
              <w:spacing w:after="40"/>
            </w:pPr>
            <w:r>
              <w:rPr>
                <w:sz w:val="18"/>
              </w:rPr>
              <w:t>Extreme water dependency, biodiversity</w:t>
            </w:r>
          </w:p>
        </w:tc>
      </w:tr>
      <w:tr>
        <w:tc>
          <w:tcPr>
            <w:tcW w:type="dxa" w:w="941"/>
          </w:tcPr>
          <w:p>
            <w:pPr>
              <w:spacing w:after="40"/>
            </w:pPr>
            <w:r>
              <w:rPr>
                <w:sz w:val="18"/>
              </w:rPr>
              <w:t>Technology</w:t>
            </w:r>
          </w:p>
        </w:tc>
        <w:tc>
          <w:tcPr>
            <w:tcW w:type="dxa" w:w="941"/>
          </w:tcPr>
          <w:p>
            <w:pPr>
              <w:spacing w:after="40"/>
            </w:pPr>
            <w:r>
              <w:rPr>
                <w:sz w:val="18"/>
              </w:rPr>
              <w:t>🧠</w:t>
            </w:r>
          </w:p>
        </w:tc>
        <w:tc>
          <w:tcPr>
            <w:tcW w:type="dxa" w:w="941"/>
          </w:tcPr>
          <w:p>
            <w:pPr>
              <w:spacing w:after="40"/>
            </w:pPr>
            <w:r>
              <w:rPr>
                <w:sz w:val="18"/>
              </w:rPr>
              <w:t>software</w:t>
            </w:r>
          </w:p>
        </w:tc>
        <w:tc>
          <w:tcPr>
            <w:tcW w:type="dxa" w:w="941"/>
          </w:tcPr>
          <w:p>
            <w:pPr>
              <w:spacing w:after="40"/>
            </w:pPr>
            <w:r>
              <w:rPr>
                <w:sz w:val="18"/>
              </w:rPr>
              <w:t>$15M</w:t>
            </w:r>
          </w:p>
        </w:tc>
        <w:tc>
          <w:tcPr>
            <w:tcW w:type="dxa" w:w="941"/>
          </w:tcPr>
          <w:p>
            <w:pPr>
              <w:spacing w:after="40"/>
            </w:pPr>
            <w:r>
              <w:rPr>
                <w:sz w:val="18"/>
              </w:rPr>
              <w:t>$9M</w:t>
            </w:r>
          </w:p>
        </w:tc>
        <w:tc>
          <w:tcPr>
            <w:tcW w:type="dxa" w:w="941"/>
          </w:tcPr>
          <w:p>
            <w:pPr>
              <w:spacing w:after="40"/>
            </w:pPr>
            <w:r>
              <w:rPr>
                <w:sz w:val="18"/>
              </w:rPr>
              <w:t>15</w:t>
            </w:r>
          </w:p>
        </w:tc>
        <w:tc>
          <w:tcPr>
            <w:tcW w:type="dxa" w:w="941"/>
          </w:tcPr>
          <w:p>
            <w:pPr>
              <w:spacing w:after="40"/>
            </w:pPr>
            <w:r>
              <w:rPr>
                <w:sz w:val="18"/>
              </w:rPr>
              <w:t>10</w:t>
            </w:r>
          </w:p>
        </w:tc>
        <w:tc>
          <w:tcPr>
            <w:tcW w:type="dxa" w:w="941"/>
          </w:tcPr>
          <w:p>
            <w:pPr>
              <w:spacing w:after="40"/>
            </w:pPr>
            <w:r>
              <w:rPr>
                <w:sz w:val="18"/>
              </w:rPr>
              <w:t>40</w:t>
            </w:r>
          </w:p>
        </w:tc>
        <w:tc>
          <w:tcPr>
            <w:tcW w:type="dxa" w:w="941"/>
          </w:tcPr>
          <w:p>
            <w:pPr>
              <w:spacing w:after="40"/>
            </w:pPr>
            <w:r>
              <w:rPr>
                <w:sz w:val="18"/>
              </w:rPr>
              <w:t>28</w:t>
            </w:r>
          </w:p>
        </w:tc>
        <w:tc>
          <w:tcPr>
            <w:tcW w:type="dxa" w:w="941"/>
          </w:tcPr>
          <w:p>
            <w:pPr>
              <w:spacing w:after="40"/>
            </w:pPr>
            <w:r>
              <w:rPr>
                <w:sz w:val="18"/>
              </w:rPr>
              <w:t>AI/ML, data centre energy, brain-drain</w:t>
            </w:r>
          </w:p>
        </w:tc>
      </w:tr>
    </w:tbl>
    <w:p/>
    <w:p>
      <w:pPr>
        <w:pStyle w:val="Heading2"/>
      </w:pPr>
      <w:r>
        <w:t>10C.4 Blindspot Flag Mapping</w:t>
      </w:r>
    </w:p>
    <w:p>
      <w:r>
        <w:t>Each vertical has its own blindspot flag equivalent to electronics_blindspot: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Vertical</w:t>
            </w:r>
          </w:p>
        </w:tc>
        <w:tc>
          <w:tcPr>
            <w:tcW w:type="dxa" w:w="3135"/>
            <w:shd w:fill="0F172A"/>
          </w:tcPr>
          <w:p>
            <w:pPr>
              <w:jc w:val="center"/>
            </w:pPr>
            <w:r>
              <w:rPr>
                <w:b/>
                <w:color w:val="FFFFFF"/>
                <w:sz w:val="18"/>
              </w:rPr>
              <w:t>Blindspot Flag</w:t>
            </w:r>
          </w:p>
        </w:tc>
        <w:tc>
          <w:tcPr>
            <w:tcW w:type="dxa" w:w="3135"/>
            <w:shd w:fill="0F172A"/>
          </w:tcPr>
          <w:p>
            <w:pPr>
              <w:jc w:val="center"/>
            </w:pPr>
            <w:r>
              <w:rPr>
                <w:b/>
                <w:color w:val="FFFFFF"/>
                <w:sz w:val="18"/>
              </w:rPr>
              <w:t>R4 Narrative Adaptation</w:t>
            </w:r>
          </w:p>
        </w:tc>
      </w:tr>
      <w:tr>
        <w:tc>
          <w:tcPr>
            <w:tcW w:type="dxa" w:w="3135"/>
          </w:tcPr>
          <w:p>
            <w:pPr>
              <w:spacing w:after="40"/>
            </w:pPr>
            <w:r>
              <w:rPr>
                <w:sz w:val="18"/>
              </w:rPr>
              <w:t>Oil &amp; Gas</w:t>
            </w:r>
          </w:p>
        </w:tc>
        <w:tc>
          <w:tcPr>
            <w:tcW w:type="dxa" w:w="3135"/>
          </w:tcPr>
          <w:p>
            <w:pPr>
              <w:spacing w:after="40"/>
            </w:pPr>
            <w:r>
              <w:rPr>
                <w:sz w:val="18"/>
              </w:rPr>
              <w:t>refinery_blindspot</w:t>
            </w:r>
          </w:p>
        </w:tc>
        <w:tc>
          <w:tcPr>
            <w:tcW w:type="dxa" w:w="3135"/>
          </w:tcPr>
          <w:p>
            <w:pPr>
              <w:spacing w:after="40"/>
            </w:pPr>
            <w:r>
              <w:rPr>
                <w:sz w:val="18"/>
              </w:rPr>
              <w:t>Refinery safety incident / pipeline leak exposé</w:t>
            </w:r>
          </w:p>
        </w:tc>
      </w:tr>
      <w:tr>
        <w:tc>
          <w:tcPr>
            <w:tcW w:type="dxa" w:w="3135"/>
            <w:shd w:fill="F3F4F6"/>
          </w:tcPr>
          <w:p>
            <w:pPr>
              <w:spacing w:after="40"/>
            </w:pPr>
            <w:r>
              <w:rPr>
                <w:sz w:val="18"/>
              </w:rPr>
              <w:t>Banking &amp; FS</w:t>
            </w:r>
          </w:p>
        </w:tc>
        <w:tc>
          <w:tcPr>
            <w:tcW w:type="dxa" w:w="3135"/>
            <w:shd w:fill="F3F4F6"/>
          </w:tcPr>
          <w:p>
            <w:pPr>
              <w:spacing w:after="40"/>
            </w:pPr>
            <w:r>
              <w:rPr>
                <w:sz w:val="18"/>
              </w:rPr>
              <w:t>governance_blindspot</w:t>
            </w:r>
          </w:p>
        </w:tc>
        <w:tc>
          <w:tcPr>
            <w:tcW w:type="dxa" w:w="3135"/>
            <w:shd w:fill="F3F4F6"/>
          </w:tcPr>
          <w:p>
            <w:pPr>
              <w:spacing w:after="40"/>
            </w:pPr>
            <w:r>
              <w:rPr>
                <w:sz w:val="18"/>
              </w:rPr>
              <w:t>Financed emissions scandal / greenwashing fund</w:t>
            </w:r>
          </w:p>
        </w:tc>
      </w:tr>
      <w:tr>
        <w:tc>
          <w:tcPr>
            <w:tcW w:type="dxa" w:w="3135"/>
          </w:tcPr>
          <w:p>
            <w:pPr>
              <w:spacing w:after="40"/>
            </w:pPr>
            <w:r>
              <w:rPr>
                <w:sz w:val="18"/>
              </w:rPr>
              <w:t>Retail/FMCG</w:t>
            </w:r>
          </w:p>
        </w:tc>
        <w:tc>
          <w:tcPr>
            <w:tcW w:type="dxa" w:w="3135"/>
          </w:tcPr>
          <w:p>
            <w:pPr>
              <w:spacing w:after="40"/>
            </w:pPr>
            <w:r>
              <w:rPr>
                <w:sz w:val="18"/>
              </w:rPr>
              <w:t>supply_chain_blindspot</w:t>
            </w:r>
          </w:p>
        </w:tc>
        <w:tc>
          <w:tcPr>
            <w:tcW w:type="dxa" w:w="3135"/>
          </w:tcPr>
          <w:p>
            <w:pPr>
              <w:spacing w:after="40"/>
            </w:pPr>
            <w:r>
              <w:rPr>
                <w:sz w:val="18"/>
              </w:rPr>
              <w:t>Labour exploitation in garment supply chain</w:t>
            </w:r>
          </w:p>
        </w:tc>
      </w:tr>
      <w:tr>
        <w:tc>
          <w:tcPr>
            <w:tcW w:type="dxa" w:w="3135"/>
            <w:shd w:fill="F3F4F6"/>
          </w:tcPr>
          <w:p>
            <w:pPr>
              <w:spacing w:after="40"/>
            </w:pPr>
            <w:r>
              <w:rPr>
                <w:sz w:val="18"/>
              </w:rPr>
              <w:t>Agriculture</w:t>
            </w:r>
          </w:p>
        </w:tc>
        <w:tc>
          <w:tcPr>
            <w:tcW w:type="dxa" w:w="3135"/>
            <w:shd w:fill="F3F4F6"/>
          </w:tcPr>
          <w:p>
            <w:pPr>
              <w:spacing w:after="40"/>
            </w:pPr>
            <w:r>
              <w:rPr>
                <w:sz w:val="18"/>
              </w:rPr>
              <w:t>land_use_blindspot</w:t>
            </w:r>
          </w:p>
        </w:tc>
        <w:tc>
          <w:tcPr>
            <w:tcW w:type="dxa" w:w="3135"/>
            <w:shd w:fill="F3F4F6"/>
          </w:tcPr>
          <w:p>
            <w:pPr>
              <w:spacing w:after="40"/>
            </w:pPr>
            <w:r>
              <w:rPr>
                <w:sz w:val="18"/>
              </w:rPr>
              <w:t>Deforestation-linked commodity sourcing exposé</w:t>
            </w:r>
          </w:p>
        </w:tc>
      </w:tr>
      <w:tr>
        <w:tc>
          <w:tcPr>
            <w:tcW w:type="dxa" w:w="3135"/>
          </w:tcPr>
          <w:p>
            <w:pPr>
              <w:spacing w:after="40"/>
            </w:pPr>
            <w:r>
              <w:rPr>
                <w:sz w:val="18"/>
              </w:rPr>
              <w:t>Technology</w:t>
            </w:r>
          </w:p>
        </w:tc>
        <w:tc>
          <w:tcPr>
            <w:tcW w:type="dxa" w:w="3135"/>
          </w:tcPr>
          <w:p>
            <w:pPr>
              <w:spacing w:after="40"/>
            </w:pPr>
            <w:r>
              <w:rPr>
                <w:sz w:val="18"/>
              </w:rPr>
              <w:t>data_centre_blindspot</w:t>
            </w:r>
          </w:p>
        </w:tc>
        <w:tc>
          <w:tcPr>
            <w:tcW w:type="dxa" w:w="3135"/>
          </w:tcPr>
          <w:p>
            <w:pPr>
              <w:spacing w:after="40"/>
            </w:pPr>
            <w:r>
              <w:rPr>
                <w:sz w:val="18"/>
              </w:rPr>
              <w:t>Data centre energy consumption / AI bias overlap</w:t>
            </w:r>
          </w:p>
        </w:tc>
      </w:tr>
    </w:tbl>
    <w:p/>
    <w:p>
      <w:pPr>
        <w:pStyle w:val="Heading2"/>
      </w:pPr>
      <w:r>
        <w:t>10C.5 Market Overlap Matrix</w:t>
      </w:r>
    </w:p>
    <w:p>
      <w:r>
        <w:t>When substituting verticals, cross-BU synergy effects change based on market overlap: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Pair</w:t>
            </w:r>
          </w:p>
        </w:tc>
        <w:tc>
          <w:tcPr>
            <w:tcW w:type="dxa" w:w="3135"/>
            <w:shd w:fill="0F172A"/>
          </w:tcPr>
          <w:p>
            <w:pPr>
              <w:jc w:val="center"/>
            </w:pPr>
            <w:r>
              <w:rPr>
                <w:b/>
                <w:color w:val="FFFFFF"/>
                <w:sz w:val="18"/>
              </w:rPr>
              <w:t>Overlap</w:t>
            </w:r>
          </w:p>
        </w:tc>
        <w:tc>
          <w:tcPr>
            <w:tcW w:type="dxa" w:w="3135"/>
            <w:shd w:fill="0F172A"/>
          </w:tcPr>
          <w:p>
            <w:pPr>
              <w:jc w:val="center"/>
            </w:pPr>
            <w:r>
              <w:rPr>
                <w:b/>
                <w:color w:val="FFFFFF"/>
                <w:sz w:val="18"/>
              </w:rPr>
              <w:t>Synergy Implication</w:t>
            </w:r>
          </w:p>
        </w:tc>
      </w:tr>
      <w:tr>
        <w:tc>
          <w:tcPr>
            <w:tcW w:type="dxa" w:w="3135"/>
          </w:tcPr>
          <w:p>
            <w:pPr>
              <w:spacing w:after="40"/>
            </w:pPr>
            <w:r>
              <w:rPr>
                <w:sz w:val="18"/>
              </w:rPr>
              <w:t>Banking × Technology</w:t>
            </w:r>
          </w:p>
        </w:tc>
        <w:tc>
          <w:tcPr>
            <w:tcW w:type="dxa" w:w="3135"/>
          </w:tcPr>
          <w:p>
            <w:pPr>
              <w:spacing w:after="40"/>
            </w:pPr>
            <w:r>
              <w:rPr>
                <w:sz w:val="18"/>
              </w:rPr>
              <w:t>0.55</w:t>
            </w:r>
          </w:p>
        </w:tc>
        <w:tc>
          <w:tcPr>
            <w:tcW w:type="dxa" w:w="3135"/>
          </w:tcPr>
          <w:p>
            <w:pPr>
              <w:spacing w:after="40"/>
            </w:pPr>
            <w:r>
              <w:rPr>
                <w:sz w:val="18"/>
              </w:rPr>
              <w:t>Fintech convergence — high synergy potential</w:t>
            </w:r>
          </w:p>
        </w:tc>
      </w:tr>
      <w:tr>
        <w:tc>
          <w:tcPr>
            <w:tcW w:type="dxa" w:w="3135"/>
            <w:shd w:fill="F3F4F6"/>
          </w:tcPr>
          <w:p>
            <w:pPr>
              <w:spacing w:after="40"/>
            </w:pPr>
            <w:r>
              <w:rPr>
                <w:sz w:val="18"/>
              </w:rPr>
              <w:t>Retail × Agriculture</w:t>
            </w:r>
          </w:p>
        </w:tc>
        <w:tc>
          <w:tcPr>
            <w:tcW w:type="dxa" w:w="3135"/>
            <w:shd w:fill="F3F4F6"/>
          </w:tcPr>
          <w:p>
            <w:pPr>
              <w:spacing w:after="40"/>
            </w:pPr>
            <w:r>
              <w:rPr>
                <w:sz w:val="18"/>
              </w:rPr>
              <w:t>0.50</w:t>
            </w:r>
          </w:p>
        </w:tc>
        <w:tc>
          <w:tcPr>
            <w:tcW w:type="dxa" w:w="3135"/>
            <w:shd w:fill="F3F4F6"/>
          </w:tcPr>
          <w:p>
            <w:pPr>
              <w:spacing w:after="40"/>
            </w:pPr>
            <w:r>
              <w:rPr>
                <w:sz w:val="18"/>
              </w:rPr>
              <w:t>Food supply chain vertical integration</w:t>
            </w:r>
          </w:p>
        </w:tc>
      </w:tr>
      <w:tr>
        <w:tc>
          <w:tcPr>
            <w:tcW w:type="dxa" w:w="3135"/>
          </w:tcPr>
          <w:p>
            <w:pPr>
              <w:spacing w:after="40"/>
            </w:pPr>
            <w:r>
              <w:rPr>
                <w:sz w:val="18"/>
              </w:rPr>
              <w:t>Technology × Software</w:t>
            </w:r>
          </w:p>
        </w:tc>
        <w:tc>
          <w:tcPr>
            <w:tcW w:type="dxa" w:w="3135"/>
          </w:tcPr>
          <w:p>
            <w:pPr>
              <w:spacing w:after="40"/>
            </w:pPr>
            <w:r>
              <w:rPr>
                <w:sz w:val="18"/>
              </w:rPr>
              <w:t>0.75</w:t>
            </w:r>
          </w:p>
        </w:tc>
        <w:tc>
          <w:tcPr>
            <w:tcW w:type="dxa" w:w="3135"/>
          </w:tcPr>
          <w:p>
            <w:pPr>
              <w:spacing w:after="40"/>
            </w:pPr>
            <w:r>
              <w:rPr>
                <w:sz w:val="18"/>
              </w:rPr>
              <w:t>Direct substitution — very high synergy</w:t>
            </w:r>
          </w:p>
        </w:tc>
      </w:tr>
      <w:tr>
        <w:tc>
          <w:tcPr>
            <w:tcW w:type="dxa" w:w="3135"/>
            <w:shd w:fill="F3F4F6"/>
          </w:tcPr>
          <w:p>
            <w:pPr>
              <w:spacing w:after="40"/>
            </w:pPr>
            <w:r>
              <w:rPr>
                <w:sz w:val="18"/>
              </w:rPr>
              <w:t>Oil &amp; Gas × Agriculture</w:t>
            </w:r>
          </w:p>
        </w:tc>
        <w:tc>
          <w:tcPr>
            <w:tcW w:type="dxa" w:w="3135"/>
            <w:shd w:fill="F3F4F6"/>
          </w:tcPr>
          <w:p>
            <w:pPr>
              <w:spacing w:after="40"/>
            </w:pPr>
            <w:r>
              <w:rPr>
                <w:sz w:val="18"/>
              </w:rPr>
              <w:t>0.30</w:t>
            </w:r>
          </w:p>
        </w:tc>
        <w:tc>
          <w:tcPr>
            <w:tcW w:type="dxa" w:w="3135"/>
            <w:shd w:fill="F3F4F6"/>
          </w:tcPr>
          <w:p>
            <w:pPr>
              <w:spacing w:after="40"/>
            </w:pPr>
            <w:r>
              <w:rPr>
                <w:sz w:val="18"/>
              </w:rPr>
              <w:t>Energy inputs / fertiliser feedstock</w:t>
            </w:r>
          </w:p>
        </w:tc>
      </w:tr>
      <w:tr>
        <w:tc>
          <w:tcPr>
            <w:tcW w:type="dxa" w:w="3135"/>
          </w:tcPr>
          <w:p>
            <w:pPr>
              <w:spacing w:after="40"/>
            </w:pPr>
            <w:r>
              <w:rPr>
                <w:sz w:val="18"/>
              </w:rPr>
              <w:t>Banking × Software</w:t>
            </w:r>
          </w:p>
        </w:tc>
        <w:tc>
          <w:tcPr>
            <w:tcW w:type="dxa" w:w="3135"/>
          </w:tcPr>
          <w:p>
            <w:pPr>
              <w:spacing w:after="40"/>
            </w:pPr>
            <w:r>
              <w:rPr>
                <w:sz w:val="18"/>
              </w:rPr>
              <w:t>0.50</w:t>
            </w:r>
          </w:p>
        </w:tc>
        <w:tc>
          <w:tcPr>
            <w:tcW w:type="dxa" w:w="3135"/>
          </w:tcPr>
          <w:p>
            <w:pPr>
              <w:spacing w:after="40"/>
            </w:pPr>
            <w:r>
              <w:rPr>
                <w:sz w:val="18"/>
              </w:rPr>
              <w:t>Enterprise SaaS overlap</w:t>
            </w:r>
          </w:p>
        </w:tc>
      </w:tr>
    </w:tbl>
    <w:p/>
    <w:p>
      <w:pPr>
        <w:pStyle w:val="Heading2"/>
      </w:pPr>
      <w:r>
        <w:t>10C.6 Facilitation Guidance</w:t>
      </w:r>
    </w:p>
    <w:p>
      <w:pPr>
        <w:pStyle w:val="ListBullet"/>
      </w:pPr>
      <w:r>
        <w:rPr>
          <w:b/>
          <w:sz w:val="20"/>
        </w:rPr>
        <w:t xml:space="preserve">Novice Cohorts: </w:t>
      </w:r>
      <w:r>
        <w:rPr>
          <w:sz w:val="20"/>
        </w:rPr>
        <w:t>Use default 4-BU lineup. The narrative is optimised for the default composition.</w:t>
      </w:r>
    </w:p>
    <w:p>
      <w:pPr>
        <w:pStyle w:val="ListBullet"/>
      </w:pPr>
      <w:r>
        <w:rPr>
          <w:b/>
          <w:sz w:val="20"/>
        </w:rPr>
        <w:t xml:space="preserve">Energy Sector MBA: </w:t>
      </w:r>
      <w:r>
        <w:rPr>
          <w:sz w:val="20"/>
        </w:rPr>
        <w:t>Swap Pharma → Oil &amp; Gas. The extreme carbon intensity (95) creates dramatic tension in R3/R7/R10.</w:t>
      </w:r>
    </w:p>
    <w:p>
      <w:pPr>
        <w:pStyle w:val="ListBullet"/>
      </w:pPr>
      <w:r>
        <w:rPr>
          <w:b/>
          <w:sz w:val="20"/>
        </w:rPr>
        <w:t xml:space="preserve">Finance Cohort: </w:t>
      </w:r>
      <w:r>
        <w:rPr>
          <w:sz w:val="20"/>
        </w:rPr>
        <w:t>Swap Software → Banking &amp; FS. Governance risk (30) is highest, making R2 and R5 critical.</w:t>
      </w:r>
    </w:p>
    <w:p>
      <w:pPr>
        <w:pStyle w:val="ListBullet"/>
      </w:pPr>
      <w:r>
        <w:rPr>
          <w:b/>
          <w:sz w:val="20"/>
        </w:rPr>
        <w:t xml:space="preserve">Agribusiness: </w:t>
      </w:r>
      <w:r>
        <w:rPr>
          <w:sz w:val="20"/>
        </w:rPr>
        <w:t>Swap Consumer Goods → Agriculture. Water dependency (90) makes R8 Blue Stress devastating.</w:t>
      </w:r>
    </w:p>
    <w:p>
      <w:pPr>
        <w:pStyle w:val="ListBullet"/>
      </w:pPr>
      <w:r>
        <w:rPr>
          <w:b/>
          <w:sz w:val="20"/>
        </w:rPr>
        <w:t xml:space="preserve">Tech Leadership: </w:t>
      </w:r>
      <w:r>
        <w:rPr>
          <w:sz w:val="20"/>
        </w:rPr>
        <w:t>Swap Software → Technology. Brain-drain risk amplified; R6 AI Bias becomes deeply personal.</w:t>
      </w:r>
    </w:p>
    <w:p>
      <w:pPr>
        <w:pStyle w:val="ListBullet"/>
      </w:pPr>
      <w:r>
        <w:rPr>
          <w:b/>
          <w:sz w:val="20"/>
        </w:rPr>
        <w:t xml:space="preserve">Maximum Difficulty: </w:t>
      </w:r>
      <w:r>
        <w:rPr>
          <w:sz w:val="20"/>
        </w:rPr>
        <w:t>Oil &amp; Gas + Agriculture — extreme carbon and water exposure simultaneously.</w:t>
      </w:r>
    </w:p>
    <w:p>
      <w:r>
        <w:br w:type="page"/>
      </w:r>
    </w:p>
    <w:p>
      <w:pPr>
        <w:pStyle w:val="Heading1"/>
      </w:pPr>
      <w:r>
        <w:t>PART 4 — DASHBOARD GUIDES, PLANNING &amp; APPENDICES</w:t>
      </w:r>
    </w:p>
    <w:p>
      <w:pPr>
        <w:pStyle w:val="Heading1"/>
      </w:pPr>
      <w:r>
        <w:t>§10A. Facilitator Dashboard Visual Guide</w:t>
      </w:r>
    </w:p>
    <w:p>
      <w:r>
        <w:t>This section documents every tool available in the Facilitator Dashboard with screenshots and usage guidance.</w:t>
      </w:r>
    </w:p>
    <w:p>
      <w:pPr>
        <w:pStyle w:val="Heading2"/>
      </w:pPr>
      <w:r>
        <w:t>10A.1 Command Center</w:t>
      </w:r>
    </w:p>
    <w:p>
      <w:pPr>
        <w:jc w:val="center"/>
      </w:pPr>
      <w:r>
        <w:drawing>
          <wp:inline xmlns:a="http://schemas.openxmlformats.org/drawingml/2006/main" xmlns:pic="http://schemas.openxmlformats.org/drawingml/2006/picture">
            <wp:extent cx="5303520" cy="5411416"/>
            <wp:docPr id="17" name="Picture 1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Dashboard Home — summary cards, alert panels, round briefing card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Dashboard Home</w:t>
            </w:r>
          </w:p>
        </w:tc>
        <w:tc>
          <w:tcPr>
            <w:tcW w:type="dxa" w:w="2351"/>
          </w:tcPr>
          <w:p>
            <w:pPr>
              <w:spacing w:after="40"/>
            </w:pPr>
            <w:r>
              <w:rPr>
                <w:sz w:val="18"/>
              </w:rPr>
              <w:t>🏠</w:t>
            </w:r>
          </w:p>
        </w:tc>
        <w:tc>
          <w:tcPr>
            <w:tcW w:type="dxa" w:w="2351"/>
          </w:tcPr>
          <w:p>
            <w:pPr>
              <w:spacing w:after="40"/>
            </w:pPr>
            <w:r>
              <w:rPr>
                <w:sz w:val="18"/>
              </w:rPr>
              <w:t>At-a-glance: active cohorts, players, avg round, KPI alerts (lagging, low treasury, low rep). Quick-action buttons. Current round Teleprompter card.</w:t>
            </w:r>
          </w:p>
        </w:tc>
        <w:tc>
          <w:tcPr>
            <w:tcW w:type="dxa" w:w="2351"/>
          </w:tcPr>
          <w:p>
            <w:pPr>
              <w:spacing w:after="40"/>
            </w:pPr>
            <w:r>
              <w:rPr>
                <w:sz w:val="18"/>
              </w:rPr>
              <w:t>Start of every session. First screen after login.</w:t>
            </w:r>
          </w:p>
        </w:tc>
      </w:tr>
      <w:tr>
        <w:tc>
          <w:tcPr>
            <w:tcW w:type="dxa" w:w="2351"/>
            <w:shd w:fill="F3F4F6"/>
          </w:tcPr>
          <w:p>
            <w:pPr>
              <w:spacing w:after="40"/>
            </w:pPr>
            <w:r>
              <w:rPr>
                <w:sz w:val="18"/>
              </w:rPr>
              <w:t>Round Timeline</w:t>
            </w:r>
          </w:p>
        </w:tc>
        <w:tc>
          <w:tcPr>
            <w:tcW w:type="dxa" w:w="2351"/>
            <w:shd w:fill="F3F4F6"/>
          </w:tcPr>
          <w:p>
            <w:pPr>
              <w:spacing w:after="40"/>
            </w:pPr>
            <w:r>
              <w:rPr>
                <w:sz w:val="18"/>
              </w:rPr>
              <w:t>📅</w:t>
            </w:r>
          </w:p>
        </w:tc>
        <w:tc>
          <w:tcPr>
            <w:tcW w:type="dxa" w:w="2351"/>
            <w:shd w:fill="F3F4F6"/>
          </w:tcPr>
          <w:p>
            <w:pPr>
              <w:spacing w:after="40"/>
            </w:pPr>
            <w:r>
              <w:rPr>
                <w:sz w:val="18"/>
              </w:rPr>
              <w:t>Visual timeline of round progression. Quiz difficulty controls (easy/medium/hard). Interview control panel.</w:t>
            </w:r>
          </w:p>
        </w:tc>
        <w:tc>
          <w:tcPr>
            <w:tcW w:type="dxa" w:w="2351"/>
            <w:shd w:fill="F3F4F6"/>
          </w:tcPr>
          <w:p>
            <w:pPr>
              <w:spacing w:after="40"/>
            </w:pPr>
            <w:r>
              <w:rPr>
                <w:sz w:val="18"/>
              </w:rPr>
              <w:t>Check pacing. Toggle quizzes.</w:t>
            </w:r>
          </w:p>
        </w:tc>
      </w:tr>
      <w:tr>
        <w:tc>
          <w:tcPr>
            <w:tcW w:type="dxa" w:w="2351"/>
          </w:tcPr>
          <w:p>
            <w:pPr>
              <w:spacing w:after="40"/>
            </w:pPr>
            <w:r>
              <w:rPr>
                <w:sz w:val="18"/>
              </w:rPr>
              <w:t>Teleprompter</w:t>
            </w:r>
          </w:p>
        </w:tc>
        <w:tc>
          <w:tcPr>
            <w:tcW w:type="dxa" w:w="2351"/>
          </w:tcPr>
          <w:p>
            <w:pPr>
              <w:spacing w:after="40"/>
            </w:pPr>
            <w:r>
              <w:rPr>
                <w:sz w:val="18"/>
              </w:rPr>
              <w:t>🎤</w:t>
            </w:r>
          </w:p>
        </w:tc>
        <w:tc>
          <w:tcPr>
            <w:tcW w:type="dxa" w:w="2351"/>
          </w:tcPr>
          <w:p>
            <w:pPr>
              <w:spacing w:after="40"/>
            </w:pPr>
            <w:r>
              <w:rPr>
                <w:sz w:val="18"/>
              </w:rPr>
              <w:t>Full-screen presenter mode: talking points, engines likely to fire, discussion prompts, key themes.</w:t>
            </w:r>
          </w:p>
        </w:tc>
        <w:tc>
          <w:tcPr>
            <w:tcW w:type="dxa" w:w="2351"/>
          </w:tcPr>
          <w:p>
            <w:pPr>
              <w:spacing w:after="40"/>
            </w:pPr>
            <w:r>
              <w:rPr>
                <w:sz w:val="18"/>
              </w:rPr>
              <w:t>Before delivering each round briefing.</w:t>
            </w:r>
          </w:p>
        </w:tc>
      </w:tr>
      <w:tr>
        <w:tc>
          <w:tcPr>
            <w:tcW w:type="dxa" w:w="2351"/>
            <w:shd w:fill="F3F4F6"/>
          </w:tcPr>
          <w:p>
            <w:pPr>
              <w:spacing w:after="40"/>
            </w:pPr>
            <w:r>
              <w:rPr>
                <w:sz w:val="18"/>
              </w:rPr>
              <w:t>Leaderboard</w:t>
            </w:r>
          </w:p>
        </w:tc>
        <w:tc>
          <w:tcPr>
            <w:tcW w:type="dxa" w:w="2351"/>
            <w:shd w:fill="F3F4F6"/>
          </w:tcPr>
          <w:p>
            <w:pPr>
              <w:spacing w:after="40"/>
            </w:pPr>
            <w:r>
              <w:rPr>
                <w:sz w:val="18"/>
              </w:rPr>
              <w:t>🏆</w:t>
            </w:r>
          </w:p>
        </w:tc>
        <w:tc>
          <w:tcPr>
            <w:tcW w:type="dxa" w:w="2351"/>
            <w:shd w:fill="F3F4F6"/>
          </w:tcPr>
          <w:p>
            <w:pPr>
              <w:spacing w:after="40"/>
            </w:pPr>
            <w:r>
              <w:rPr>
                <w:sz w:val="18"/>
              </w:rPr>
              <w:t>Ranked matrix: Treasury, Rep, Synergy, EBITDA, round, terminal value. Sortable. Delete/reset per session.</w:t>
            </w:r>
          </w:p>
        </w:tc>
        <w:tc>
          <w:tcPr>
            <w:tcW w:type="dxa" w:w="2351"/>
            <w:shd w:fill="F3F4F6"/>
          </w:tcPr>
          <w:p>
            <w:pPr>
              <w:spacing w:after="40"/>
            </w:pPr>
            <w:r>
              <w:rPr>
                <w:sz w:val="18"/>
              </w:rPr>
              <w:t>Monitor competition. Identify struggling teams.</w:t>
            </w:r>
          </w:p>
        </w:tc>
      </w:tr>
    </w:tbl>
    <w:p/>
    <w:p>
      <w:pPr>
        <w:jc w:val="center"/>
      </w:pPr>
      <w:r>
        <w:drawing>
          <wp:inline xmlns:a="http://schemas.openxmlformats.org/drawingml/2006/main" xmlns:pic="http://schemas.openxmlformats.org/drawingml/2006/picture">
            <wp:extent cx="5303520" cy="2957571"/>
            <wp:docPr id="18" name="Picture 18"/>
            <wp:cNvGraphicFramePr>
              <a:graphicFrameLocks noChangeAspect="1"/>
            </wp:cNvGraphicFramePr>
            <a:graphic>
              <a:graphicData uri="http://schemas.openxmlformats.org/drawingml/2006/picture">
                <pic:pic>
                  <pic:nvPicPr>
                    <pic:cNvPr id="0" name="s11_teleprompter.png"/>
                    <pic:cNvPicPr/>
                  </pic:nvPicPr>
                  <pic:blipFill>
                    <a:blip r:embed="rId18"/>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Teleprompter in full-screen presenter mode</w:t>
      </w:r>
    </w:p>
    <w:p>
      <w:pPr>
        <w:jc w:val="center"/>
      </w:pPr>
      <w:r>
        <w:drawing>
          <wp:inline xmlns:a="http://schemas.openxmlformats.org/drawingml/2006/main" xmlns:pic="http://schemas.openxmlformats.org/drawingml/2006/picture">
            <wp:extent cx="5303520" cy="2957571"/>
            <wp:docPr id="19" name="Picture 19"/>
            <wp:cNvGraphicFramePr>
              <a:graphicFrameLocks noChangeAspect="1"/>
            </wp:cNvGraphicFramePr>
            <a:graphic>
              <a:graphicData uri="http://schemas.openxmlformats.org/drawingml/2006/picture">
                <pic:pic>
                  <pic:nvPicPr>
                    <pic:cNvPr id="0" name="s12_leaderboard.png"/>
                    <pic:cNvPicPr/>
                  </pic:nvPicPr>
                  <pic:blipFill>
                    <a:blip r:embed="rId19"/>
                    <a:stretch>
                      <a:fillRect/>
                    </a:stretch>
                  </pic:blipFill>
                  <pic:spPr>
                    <a:xfrm>
                      <a:off x="0" y="0"/>
                      <a:ext cx="5303520" cy="2957571"/>
                    </a:xfrm>
                    <a:prstGeom prst="rect"/>
                  </pic:spPr>
                </pic:pic>
              </a:graphicData>
            </a:graphic>
          </wp:inline>
        </w:drawing>
      </w:r>
    </w:p>
    <w:p>
      <w:pPr>
        <w:spacing w:after="240"/>
        <w:jc w:val="center"/>
      </w:pPr>
      <w:r>
        <w:rPr>
          <w:i/>
          <w:color w:val="6B7280"/>
          <w:sz w:val="17"/>
        </w:rPr>
        <w:t>Figure: Leaderboard matrix with sortable columns</w:t>
      </w:r>
    </w:p>
    <w:p>
      <w:pPr>
        <w:pStyle w:val="Heading2"/>
      </w:pPr>
      <w:r>
        <w:t>10A.2 Live Classroom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Player Registry</w:t>
            </w:r>
          </w:p>
        </w:tc>
        <w:tc>
          <w:tcPr>
            <w:tcW w:type="dxa" w:w="2351"/>
          </w:tcPr>
          <w:p>
            <w:pPr>
              <w:spacing w:after="40"/>
            </w:pPr>
            <w:r>
              <w:rPr>
                <w:sz w:val="18"/>
              </w:rPr>
              <w:t>📋</w:t>
            </w:r>
          </w:p>
        </w:tc>
        <w:tc>
          <w:tcPr>
            <w:tcW w:type="dxa" w:w="2351"/>
          </w:tcPr>
          <w:p>
            <w:pPr>
              <w:spacing w:after="40"/>
            </w:pPr>
            <w:r>
              <w:rPr>
                <w:sz w:val="18"/>
              </w:rPr>
              <w:t>All enrolled players: session IDs, cohort, names, timestamps, connection status.</w:t>
            </w:r>
          </w:p>
        </w:tc>
        <w:tc>
          <w:tcPr>
            <w:tcW w:type="dxa" w:w="2351"/>
          </w:tcPr>
          <w:p>
            <w:pPr>
              <w:spacing w:after="40"/>
            </w:pPr>
            <w:r>
              <w:rPr>
                <w:sz w:val="18"/>
              </w:rPr>
              <w:t>Verify enrolment. Check connections.</w:t>
            </w:r>
          </w:p>
        </w:tc>
      </w:tr>
      <w:tr>
        <w:tc>
          <w:tcPr>
            <w:tcW w:type="dxa" w:w="2351"/>
            <w:shd w:fill="F3F4F6"/>
          </w:tcPr>
          <w:p>
            <w:pPr>
              <w:spacing w:after="40"/>
            </w:pPr>
            <w:r>
              <w:rPr>
                <w:sz w:val="18"/>
              </w:rPr>
              <w:t>Session Viewer</w:t>
            </w:r>
          </w:p>
        </w:tc>
        <w:tc>
          <w:tcPr>
            <w:tcW w:type="dxa" w:w="2351"/>
            <w:shd w:fill="F3F4F6"/>
          </w:tcPr>
          <w:p>
            <w:pPr>
              <w:spacing w:after="40"/>
            </w:pPr>
            <w:r>
              <w:rPr>
                <w:sz w:val="18"/>
              </w:rPr>
              <w:t>👁️</w:t>
            </w:r>
          </w:p>
        </w:tc>
        <w:tc>
          <w:tcPr>
            <w:tcW w:type="dxa" w:w="2351"/>
            <w:shd w:fill="F3F4F6"/>
          </w:tcPr>
          <w:p>
            <w:pPr>
              <w:spacing w:after="40"/>
            </w:pPr>
            <w:r>
              <w:rPr>
                <w:sz w:val="18"/>
              </w:rPr>
              <w:t>Deep-dive: full KPI breakdown, round history, decisions, real-time state.</w:t>
            </w:r>
          </w:p>
        </w:tc>
        <w:tc>
          <w:tcPr>
            <w:tcW w:type="dxa" w:w="2351"/>
            <w:shd w:fill="F3F4F6"/>
          </w:tcPr>
          <w:p>
            <w:pPr>
              <w:spacing w:after="40"/>
            </w:pPr>
            <w:r>
              <w:rPr>
                <w:sz w:val="18"/>
              </w:rPr>
              <w:t>Investigate specific team.</w:t>
            </w:r>
          </w:p>
        </w:tc>
      </w:tr>
      <w:tr>
        <w:tc>
          <w:tcPr>
            <w:tcW w:type="dxa" w:w="2351"/>
          </w:tcPr>
          <w:p>
            <w:pPr>
              <w:spacing w:after="40"/>
            </w:pPr>
            <w:r>
              <w:rPr>
                <w:sz w:val="18"/>
              </w:rPr>
              <w:t>Team Impersonation</w:t>
            </w:r>
          </w:p>
        </w:tc>
        <w:tc>
          <w:tcPr>
            <w:tcW w:type="dxa" w:w="2351"/>
          </w:tcPr>
          <w:p>
            <w:pPr>
              <w:spacing w:after="40"/>
            </w:pPr>
            <w:r>
              <w:rPr>
                <w:sz w:val="18"/>
              </w:rPr>
              <w:t>🎭</w:t>
            </w:r>
          </w:p>
        </w:tc>
        <w:tc>
          <w:tcPr>
            <w:tcW w:type="dxa" w:w="2351"/>
          </w:tcPr>
          <w:p>
            <w:pPr>
              <w:spacing w:after="40"/>
            </w:pPr>
            <w:r>
              <w:rPr>
                <w:sz w:val="18"/>
              </w:rPr>
              <w:t>View cockpit exactly as player sees it — dashboard, mailbox, decisions, KPIs.</w:t>
            </w:r>
          </w:p>
        </w:tc>
        <w:tc>
          <w:tcPr>
            <w:tcW w:type="dxa" w:w="2351"/>
          </w:tcPr>
          <w:p>
            <w:pPr>
              <w:spacing w:after="40"/>
            </w:pPr>
            <w:r>
              <w:rPr>
                <w:sz w:val="18"/>
              </w:rPr>
              <w:t>Live debugging, demos, walkthroughs.</w:t>
            </w:r>
          </w:p>
        </w:tc>
      </w:tr>
      <w:tr>
        <w:tc>
          <w:tcPr>
            <w:tcW w:type="dxa" w:w="2351"/>
            <w:shd w:fill="F3F4F6"/>
          </w:tcPr>
          <w:p>
            <w:pPr>
              <w:spacing w:after="40"/>
            </w:pPr>
            <w:r>
              <w:rPr>
                <w:sz w:val="18"/>
              </w:rPr>
              <w:t>Swipe File / Inbox</w:t>
            </w:r>
          </w:p>
        </w:tc>
        <w:tc>
          <w:tcPr>
            <w:tcW w:type="dxa" w:w="2351"/>
            <w:shd w:fill="F3F4F6"/>
          </w:tcPr>
          <w:p>
            <w:pPr>
              <w:spacing w:after="40"/>
            </w:pPr>
            <w:r>
              <w:rPr>
                <w:sz w:val="18"/>
              </w:rPr>
              <w:t>📬</w:t>
            </w:r>
          </w:p>
        </w:tc>
        <w:tc>
          <w:tcPr>
            <w:tcW w:type="dxa" w:w="2351"/>
            <w:shd w:fill="F3F4F6"/>
          </w:tcPr>
          <w:p>
            <w:pPr>
              <w:spacing w:after="40"/>
            </w:pPr>
            <w:r>
              <w:rPr>
                <w:sz w:val="18"/>
              </w:rPr>
              <w:t>Send pre-written or custom messages to individual teams. Appears in mailbox.</w:t>
            </w:r>
          </w:p>
        </w:tc>
        <w:tc>
          <w:tcPr>
            <w:tcW w:type="dxa" w:w="2351"/>
            <w:shd w:fill="F3F4F6"/>
          </w:tcPr>
          <w:p>
            <w:pPr>
              <w:spacing w:after="40"/>
            </w:pPr>
            <w:r>
              <w:rPr>
                <w:sz w:val="18"/>
              </w:rPr>
              <w:t>Inject narrative, board directives, alerts.</w:t>
            </w:r>
          </w:p>
        </w:tc>
      </w:tr>
      <w:tr>
        <w:tc>
          <w:tcPr>
            <w:tcW w:type="dxa" w:w="2351"/>
          </w:tcPr>
          <w:p>
            <w:pPr>
              <w:spacing w:after="40"/>
            </w:pPr>
            <w:r>
              <w:rPr>
                <w:sz w:val="18"/>
              </w:rPr>
              <w:t>Bulk Messaging</w:t>
            </w:r>
          </w:p>
        </w:tc>
        <w:tc>
          <w:tcPr>
            <w:tcW w:type="dxa" w:w="2351"/>
          </w:tcPr>
          <w:p>
            <w:pPr>
              <w:spacing w:after="40"/>
            </w:pPr>
            <w:r>
              <w:rPr>
                <w:sz w:val="18"/>
              </w:rPr>
              <w:t>📢</w:t>
            </w:r>
          </w:p>
        </w:tc>
        <w:tc>
          <w:tcPr>
            <w:tcW w:type="dxa" w:w="2351"/>
          </w:tcPr>
          <w:p>
            <w:pPr>
              <w:spacing w:after="40"/>
            </w:pPr>
            <w:r>
              <w:rPr>
                <w:sz w:val="18"/>
              </w:rPr>
              <w:t>Announcements to all or selected cohorts. Templates + custom.</w:t>
            </w:r>
          </w:p>
        </w:tc>
        <w:tc>
          <w:tcPr>
            <w:tcW w:type="dxa" w:w="2351"/>
          </w:tcPr>
          <w:p>
            <w:pPr>
              <w:spacing w:after="40"/>
            </w:pPr>
            <w:r>
              <w:rPr>
                <w:sz w:val="18"/>
              </w:rPr>
              <w:t>Class-wide announcements.</w:t>
            </w:r>
          </w:p>
        </w:tc>
      </w:tr>
      <w:tr>
        <w:tc>
          <w:tcPr>
            <w:tcW w:type="dxa" w:w="2351"/>
            <w:shd w:fill="F3F4F6"/>
          </w:tcPr>
          <w:p>
            <w:pPr>
              <w:spacing w:after="40"/>
            </w:pPr>
            <w:r>
              <w:rPr>
                <w:sz w:val="18"/>
              </w:rPr>
              <w:t>Manual Overrides ⭐</w:t>
            </w:r>
          </w:p>
        </w:tc>
        <w:tc>
          <w:tcPr>
            <w:tcW w:type="dxa" w:w="2351"/>
            <w:shd w:fill="F3F4F6"/>
          </w:tcPr>
          <w:p>
            <w:pPr>
              <w:spacing w:after="40"/>
            </w:pPr>
            <w:r>
              <w:rPr>
                <w:sz w:val="18"/>
              </w:rPr>
              <w:t>⚡</w:t>
            </w:r>
          </w:p>
        </w:tc>
        <w:tc>
          <w:tcPr>
            <w:tcW w:type="dxa" w:w="2351"/>
            <w:shd w:fill="F3F4F6"/>
          </w:tcPr>
          <w:p>
            <w:pPr>
              <w:spacing w:after="40"/>
            </w:pPr>
            <w:r>
              <w:rPr>
                <w:sz w:val="18"/>
              </w:rPr>
              <w:t>Directly modify KPIs or force-advance rounds.</w:t>
            </w:r>
          </w:p>
        </w:tc>
        <w:tc>
          <w:tcPr>
            <w:tcW w:type="dxa" w:w="2351"/>
            <w:shd w:fill="F3F4F6"/>
          </w:tcPr>
          <w:p>
            <w:pPr>
              <w:spacing w:after="40"/>
            </w:pPr>
            <w:r>
              <w:rPr>
                <w:sz w:val="18"/>
              </w:rPr>
              <w:t>Live interventions, error correction.</w:t>
            </w:r>
          </w:p>
        </w:tc>
      </w:tr>
      <w:tr>
        <w:tc>
          <w:tcPr>
            <w:tcW w:type="dxa" w:w="2351"/>
          </w:tcPr>
          <w:p>
            <w:pPr>
              <w:spacing w:after="40"/>
            </w:pPr>
            <w:r>
              <w:rPr>
                <w:sz w:val="18"/>
              </w:rPr>
              <w:t>Interventions ⭐</w:t>
            </w:r>
          </w:p>
        </w:tc>
        <w:tc>
          <w:tcPr>
            <w:tcW w:type="dxa" w:w="2351"/>
          </w:tcPr>
          <w:p>
            <w:pPr>
              <w:spacing w:after="40"/>
            </w:pPr>
            <w:r>
              <w:rPr>
                <w:sz w:val="18"/>
              </w:rPr>
              <w:t>🎮</w:t>
            </w:r>
          </w:p>
        </w:tc>
        <w:tc>
          <w:tcPr>
            <w:tcW w:type="dxa" w:w="2351"/>
          </w:tcPr>
          <w:p>
            <w:pPr>
              <w:spacing w:after="40"/>
            </w:pPr>
            <w:r>
              <w:rPr>
                <w:sz w:val="18"/>
              </w:rPr>
              <w:t>Configure available interventions per cohort.</w:t>
            </w:r>
          </w:p>
        </w:tc>
        <w:tc>
          <w:tcPr>
            <w:tcW w:type="dxa" w:w="2351"/>
          </w:tcPr>
          <w:p>
            <w:pPr>
              <w:spacing w:after="40"/>
            </w:pPr>
            <w:r>
              <w:rPr>
                <w:sz w:val="18"/>
              </w:rPr>
              <w:t>Pre-session toolkit setup.</w:t>
            </w:r>
          </w:p>
        </w:tc>
      </w:tr>
    </w:tbl>
    <w:p/>
    <w:p>
      <w:pPr>
        <w:jc w:val="center"/>
      </w:pPr>
      <w:r>
        <w:drawing>
          <wp:inline xmlns:a="http://schemas.openxmlformats.org/drawingml/2006/main" xmlns:pic="http://schemas.openxmlformats.org/drawingml/2006/picture">
            <wp:extent cx="5303520" cy="2957571"/>
            <wp:docPr id="20" name="Picture 20"/>
            <wp:cNvGraphicFramePr>
              <a:graphicFrameLocks noChangeAspect="1"/>
            </wp:cNvGraphicFramePr>
            <a:graphic>
              <a:graphicData uri="http://schemas.openxmlformats.org/drawingml/2006/picture">
                <pic:pic>
                  <pic:nvPicPr>
                    <pic:cNvPr id="0" name="s13_player_registry.png"/>
                    <pic:cNvPicPr/>
                  </pic:nvPicPr>
                  <pic:blipFill>
                    <a:blip r:embed="rId20"/>
                    <a:stretch>
                      <a:fillRect/>
                    </a:stretch>
                  </pic:blipFill>
                  <pic:spPr>
                    <a:xfrm>
                      <a:off x="0" y="0"/>
                      <a:ext cx="5303520" cy="2957571"/>
                    </a:xfrm>
                    <a:prstGeom prst="rect"/>
                  </pic:spPr>
                </pic:pic>
              </a:graphicData>
            </a:graphic>
          </wp:inline>
        </w:drawing>
      </w:r>
    </w:p>
    <w:p>
      <w:pPr>
        <w:spacing w:after="240"/>
        <w:jc w:val="center"/>
      </w:pPr>
      <w:r>
        <w:rPr>
          <w:i/>
          <w:color w:val="6B7280"/>
          <w:sz w:val="17"/>
        </w:rPr>
        <w:t>Figure: Player Registry with connection status indicators</w:t>
      </w:r>
    </w:p>
    <w:p>
      <w:pPr>
        <w:jc w:val="center"/>
      </w:pPr>
      <w:r>
        <w:drawing>
          <wp:inline xmlns:a="http://schemas.openxmlformats.org/drawingml/2006/main" xmlns:pic="http://schemas.openxmlformats.org/drawingml/2006/picture">
            <wp:extent cx="5303520" cy="2957571"/>
            <wp:docPr id="21" name="Picture 21"/>
            <wp:cNvGraphicFramePr>
              <a:graphicFrameLocks noChangeAspect="1"/>
            </wp:cNvGraphicFramePr>
            <a:graphic>
              <a:graphicData uri="http://schemas.openxmlformats.org/drawingml/2006/picture">
                <pic:pic>
                  <pic:nvPicPr>
                    <pic:cNvPr id="0" name="s14_impersonation.png"/>
                    <pic:cNvPicPr/>
                  </pic:nvPicPr>
                  <pic:blipFill>
                    <a:blip r:embed="rId21"/>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Team Impersonation showing student cockpit view</w:t>
      </w:r>
    </w:p>
    <w:p>
      <w:pPr>
        <w:pStyle w:val="Heading2"/>
      </w:pPr>
      <w:r>
        <w:t>10A.3 Analytics &amp; Assessment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Cohort Analytics</w:t>
            </w:r>
          </w:p>
        </w:tc>
        <w:tc>
          <w:tcPr>
            <w:tcW w:type="dxa" w:w="2351"/>
          </w:tcPr>
          <w:p>
            <w:pPr>
              <w:spacing w:after="40"/>
            </w:pPr>
            <w:r>
              <w:rPr>
                <w:sz w:val="18"/>
              </w:rPr>
              <w:t>📈</w:t>
            </w:r>
          </w:p>
        </w:tc>
        <w:tc>
          <w:tcPr>
            <w:tcW w:type="dxa" w:w="2351"/>
          </w:tcPr>
          <w:p>
            <w:pPr>
              <w:spacing w:after="40"/>
            </w:pPr>
            <w:r>
              <w:rPr>
                <w:sz w:val="18"/>
              </w:rPr>
              <w:t>6-tab suite: Decision Heatmap, Time-to-Decision, Cohort Comparison, Convergence, Learning Outcomes, Risk Exposure.</w:t>
            </w:r>
          </w:p>
        </w:tc>
        <w:tc>
          <w:tcPr>
            <w:tcW w:type="dxa" w:w="2351"/>
          </w:tcPr>
          <w:p>
            <w:pPr>
              <w:spacing w:after="40"/>
            </w:pPr>
            <w:r>
              <w:rPr>
                <w:sz w:val="18"/>
              </w:rPr>
              <w:t>Pattern recognition across cohorts.</w:t>
            </w:r>
          </w:p>
        </w:tc>
      </w:tr>
      <w:tr>
        <w:tc>
          <w:tcPr>
            <w:tcW w:type="dxa" w:w="2351"/>
            <w:shd w:fill="F3F4F6"/>
          </w:tcPr>
          <w:p>
            <w:pPr>
              <w:spacing w:after="40"/>
            </w:pPr>
            <w:r>
              <w:rPr>
                <w:sz w:val="18"/>
              </w:rPr>
              <w:t>Cohort Comparison</w:t>
            </w:r>
          </w:p>
        </w:tc>
        <w:tc>
          <w:tcPr>
            <w:tcW w:type="dxa" w:w="2351"/>
            <w:shd w:fill="F3F4F6"/>
          </w:tcPr>
          <w:p>
            <w:pPr>
              <w:spacing w:after="40"/>
            </w:pPr>
            <w:r>
              <w:rPr>
                <w:sz w:val="18"/>
              </w:rPr>
              <w:t>📊</w:t>
            </w:r>
          </w:p>
        </w:tc>
        <w:tc>
          <w:tcPr>
            <w:tcW w:type="dxa" w:w="2351"/>
            <w:shd w:fill="F3F4F6"/>
          </w:tcPr>
          <w:p>
            <w:pPr>
              <w:spacing w:after="40"/>
            </w:pPr>
            <w:r>
              <w:rPr>
                <w:sz w:val="18"/>
              </w:rPr>
              <w:t>Side-by-side KPI trajectory charts. Toggle: Treasury, Rep, Synergy, EBITDA.</w:t>
            </w:r>
          </w:p>
        </w:tc>
        <w:tc>
          <w:tcPr>
            <w:tcW w:type="dxa" w:w="2351"/>
            <w:shd w:fill="F3F4F6"/>
          </w:tcPr>
          <w:p>
            <w:pPr>
              <w:spacing w:after="40"/>
            </w:pPr>
            <w:r>
              <w:rPr>
                <w:sz w:val="18"/>
              </w:rPr>
              <w:t>Inter-cohort debrief.</w:t>
            </w:r>
          </w:p>
        </w:tc>
      </w:tr>
      <w:tr>
        <w:tc>
          <w:tcPr>
            <w:tcW w:type="dxa" w:w="2351"/>
          </w:tcPr>
          <w:p>
            <w:pPr>
              <w:spacing w:after="40"/>
            </w:pPr>
            <w:r>
              <w:rPr>
                <w:sz w:val="18"/>
              </w:rPr>
              <w:t>Complexity Feed</w:t>
            </w:r>
          </w:p>
        </w:tc>
        <w:tc>
          <w:tcPr>
            <w:tcW w:type="dxa" w:w="2351"/>
          </w:tcPr>
          <w:p>
            <w:pPr>
              <w:spacing w:after="40"/>
            </w:pPr>
            <w:r>
              <w:rPr>
                <w:sz w:val="18"/>
              </w:rPr>
              <w:t>📡</w:t>
            </w:r>
          </w:p>
        </w:tc>
        <w:tc>
          <w:tcPr>
            <w:tcW w:type="dxa" w:w="2351"/>
          </w:tcPr>
          <w:p>
            <w:pPr>
              <w:spacing w:after="40"/>
            </w:pPr>
            <w:r>
              <w:rPr>
                <w:sz w:val="18"/>
              </w:rPr>
              <w:t>Real-time feed: engine triggers, narrative injections, math outputs.</w:t>
            </w:r>
          </w:p>
        </w:tc>
        <w:tc>
          <w:tcPr>
            <w:tcW w:type="dxa" w:w="2351"/>
          </w:tcPr>
          <w:p>
            <w:pPr>
              <w:spacing w:after="40"/>
            </w:pPr>
            <w:r>
              <w:rPr>
                <w:sz w:val="18"/>
              </w:rPr>
              <w:t>Monitor hidden engines.</w:t>
            </w:r>
          </w:p>
        </w:tc>
      </w:tr>
      <w:tr>
        <w:tc>
          <w:tcPr>
            <w:tcW w:type="dxa" w:w="2351"/>
            <w:shd w:fill="F3F4F6"/>
          </w:tcPr>
          <w:p>
            <w:pPr>
              <w:spacing w:after="40"/>
            </w:pPr>
            <w:r>
              <w:rPr>
                <w:sz w:val="18"/>
              </w:rPr>
              <w:t>Decision History</w:t>
            </w:r>
          </w:p>
        </w:tc>
        <w:tc>
          <w:tcPr>
            <w:tcW w:type="dxa" w:w="2351"/>
            <w:shd w:fill="F3F4F6"/>
          </w:tcPr>
          <w:p>
            <w:pPr>
              <w:spacing w:after="40"/>
            </w:pPr>
            <w:r>
              <w:rPr>
                <w:sz w:val="18"/>
              </w:rPr>
              <w:t>🕰️</w:t>
            </w:r>
          </w:p>
        </w:tc>
        <w:tc>
          <w:tcPr>
            <w:tcW w:type="dxa" w:w="2351"/>
            <w:shd w:fill="F3F4F6"/>
          </w:tcPr>
          <w:p>
            <w:pPr>
              <w:spacing w:after="40"/>
            </w:pPr>
            <w:r>
              <w:rPr>
                <w:sz w:val="18"/>
              </w:rPr>
              <w:t>Chronological audit: timestamps, choices, CapEx, KPI deltas. Filterable.</w:t>
            </w:r>
          </w:p>
        </w:tc>
        <w:tc>
          <w:tcPr>
            <w:tcW w:type="dxa" w:w="2351"/>
            <w:shd w:fill="F3F4F6"/>
          </w:tcPr>
          <w:p>
            <w:pPr>
              <w:spacing w:after="40"/>
            </w:pPr>
            <w:r>
              <w:rPr>
                <w:sz w:val="18"/>
              </w:rPr>
              <w:t>Post-round analysis, grading.</w:t>
            </w:r>
          </w:p>
        </w:tc>
      </w:tr>
      <w:tr>
        <w:tc>
          <w:tcPr>
            <w:tcW w:type="dxa" w:w="2351"/>
          </w:tcPr>
          <w:p>
            <w:pPr>
              <w:spacing w:after="40"/>
            </w:pPr>
            <w:r>
              <w:rPr>
                <w:sz w:val="18"/>
              </w:rPr>
              <w:t>DNA Comparison</w:t>
            </w:r>
          </w:p>
        </w:tc>
        <w:tc>
          <w:tcPr>
            <w:tcW w:type="dxa" w:w="2351"/>
          </w:tcPr>
          <w:p>
            <w:pPr>
              <w:spacing w:after="40"/>
            </w:pPr>
            <w:r>
              <w:rPr>
                <w:sz w:val="18"/>
              </w:rPr>
              <w:t>🧬</w:t>
            </w:r>
          </w:p>
        </w:tc>
        <w:tc>
          <w:tcPr>
            <w:tcW w:type="dxa" w:w="2351"/>
          </w:tcPr>
          <w:p>
            <w:pPr>
              <w:spacing w:after="40"/>
            </w:pPr>
            <w:r>
              <w:rPr>
                <w:sz w:val="18"/>
              </w:rPr>
              <w:t>Consequence DNA Sankey across cohorts. Causal chain divergence.</w:t>
            </w:r>
          </w:p>
        </w:tc>
        <w:tc>
          <w:tcPr>
            <w:tcW w:type="dxa" w:w="2351"/>
          </w:tcPr>
          <w:p>
            <w:pPr>
              <w:spacing w:after="40"/>
            </w:pPr>
            <w:r>
              <w:rPr>
                <w:sz w:val="18"/>
              </w:rPr>
              <w:t>R10 debrief: why paths diverged.</w:t>
            </w:r>
          </w:p>
        </w:tc>
      </w:tr>
      <w:tr>
        <w:tc>
          <w:tcPr>
            <w:tcW w:type="dxa" w:w="2351"/>
            <w:shd w:fill="F3F4F6"/>
          </w:tcPr>
          <w:p>
            <w:pPr>
              <w:spacing w:after="40"/>
            </w:pPr>
            <w:r>
              <w:rPr>
                <w:sz w:val="18"/>
              </w:rPr>
              <w:t>Round Debrief</w:t>
            </w:r>
          </w:p>
        </w:tc>
        <w:tc>
          <w:tcPr>
            <w:tcW w:type="dxa" w:w="2351"/>
            <w:shd w:fill="F3F4F6"/>
          </w:tcPr>
          <w:p>
            <w:pPr>
              <w:spacing w:after="40"/>
            </w:pPr>
            <w:r>
              <w:rPr>
                <w:sz w:val="18"/>
              </w:rPr>
              <w:t>📝</w:t>
            </w:r>
          </w:p>
        </w:tc>
        <w:tc>
          <w:tcPr>
            <w:tcW w:type="dxa" w:w="2351"/>
            <w:shd w:fill="F3F4F6"/>
          </w:tcPr>
          <w:p>
            <w:pPr>
              <w:spacing w:after="40"/>
            </w:pPr>
            <w:r>
              <w:rPr>
                <w:sz w:val="18"/>
              </w:rPr>
              <w:t>Per-round summary: decisions, outcomes, outliers, discussion points.</w:t>
            </w:r>
          </w:p>
        </w:tc>
        <w:tc>
          <w:tcPr>
            <w:tcW w:type="dxa" w:w="2351"/>
            <w:shd w:fill="F3F4F6"/>
          </w:tcPr>
          <w:p>
            <w:pPr>
              <w:spacing w:after="40"/>
            </w:pPr>
            <w:r>
              <w:rPr>
                <w:sz w:val="18"/>
              </w:rPr>
              <w:t>Structured post-round discussion.</w:t>
            </w:r>
          </w:p>
        </w:tc>
      </w:tr>
      <w:tr>
        <w:tc>
          <w:tcPr>
            <w:tcW w:type="dxa" w:w="2351"/>
          </w:tcPr>
          <w:p>
            <w:pPr>
              <w:spacing w:after="40"/>
            </w:pPr>
            <w:r>
              <w:rPr>
                <w:sz w:val="18"/>
              </w:rPr>
              <w:t>Scorecard Sandbox</w:t>
            </w:r>
          </w:p>
        </w:tc>
        <w:tc>
          <w:tcPr>
            <w:tcW w:type="dxa" w:w="2351"/>
          </w:tcPr>
          <w:p>
            <w:pPr>
              <w:spacing w:after="40"/>
            </w:pPr>
            <w:r>
              <w:rPr>
                <w:sz w:val="18"/>
              </w:rPr>
              <w:t>🧲</w:t>
            </w:r>
          </w:p>
        </w:tc>
        <w:tc>
          <w:tcPr>
            <w:tcW w:type="dxa" w:w="2351"/>
          </w:tcPr>
          <w:p>
            <w:pPr>
              <w:spacing w:after="40"/>
            </w:pPr>
            <w:r>
              <w:rPr>
                <w:sz w:val="18"/>
              </w:rPr>
              <w:t>Interactive TBL scorecard whiteboard. Teaching tool only.</w:t>
            </w:r>
          </w:p>
        </w:tc>
        <w:tc>
          <w:tcPr>
            <w:tcW w:type="dxa" w:w="2351"/>
          </w:tcPr>
          <w:p>
            <w:pPr>
              <w:spacing w:after="40"/>
            </w:pPr>
            <w:r>
              <w:rPr>
                <w:sz w:val="18"/>
              </w:rPr>
              <w:t>Demonstrate scoring math.</w:t>
            </w:r>
          </w:p>
        </w:tc>
      </w:tr>
      <w:tr>
        <w:tc>
          <w:tcPr>
            <w:tcW w:type="dxa" w:w="2351"/>
            <w:shd w:fill="F3F4F6"/>
          </w:tcPr>
          <w:p>
            <w:pPr>
              <w:spacing w:after="40"/>
            </w:pPr>
            <w:r>
              <w:rPr>
                <w:sz w:val="18"/>
              </w:rPr>
              <w:t>Student Bonuses</w:t>
            </w:r>
          </w:p>
        </w:tc>
        <w:tc>
          <w:tcPr>
            <w:tcW w:type="dxa" w:w="2351"/>
            <w:shd w:fill="F3F4F6"/>
          </w:tcPr>
          <w:p>
            <w:pPr>
              <w:spacing w:after="40"/>
            </w:pPr>
            <w:r>
              <w:rPr>
                <w:sz w:val="18"/>
              </w:rPr>
              <w:t>🎁</w:t>
            </w:r>
          </w:p>
        </w:tc>
        <w:tc>
          <w:tcPr>
            <w:tcW w:type="dxa" w:w="2351"/>
            <w:shd w:fill="F3F4F6"/>
          </w:tcPr>
          <w:p>
            <w:pPr>
              <w:spacing w:after="40"/>
            </w:pPr>
            <w:r>
              <w:rPr>
                <w:sz w:val="18"/>
              </w:rPr>
              <w:t>Manual bonuses: participation, presentation, custom points.</w:t>
            </w:r>
          </w:p>
        </w:tc>
        <w:tc>
          <w:tcPr>
            <w:tcW w:type="dxa" w:w="2351"/>
            <w:shd w:fill="F3F4F6"/>
          </w:tcPr>
          <w:p>
            <w:pPr>
              <w:spacing w:after="40"/>
            </w:pPr>
            <w:r>
              <w:rPr>
                <w:sz w:val="18"/>
              </w:rPr>
              <w:t>Reward performance.</w:t>
            </w:r>
          </w:p>
        </w:tc>
      </w:tr>
      <w:tr>
        <w:tc>
          <w:tcPr>
            <w:tcW w:type="dxa" w:w="2351"/>
          </w:tcPr>
          <w:p>
            <w:pPr>
              <w:spacing w:after="40"/>
            </w:pPr>
            <w:r>
              <w:rPr>
                <w:sz w:val="18"/>
              </w:rPr>
              <w:t>Peer Evaluations</w:t>
            </w:r>
          </w:p>
        </w:tc>
        <w:tc>
          <w:tcPr>
            <w:tcW w:type="dxa" w:w="2351"/>
          </w:tcPr>
          <w:p>
            <w:pPr>
              <w:spacing w:after="40"/>
            </w:pPr>
            <w:r>
              <w:rPr>
                <w:sz w:val="18"/>
              </w:rPr>
              <w:t>🔄</w:t>
            </w:r>
          </w:p>
        </w:tc>
        <w:tc>
          <w:tcPr>
            <w:tcW w:type="dxa" w:w="2351"/>
          </w:tcPr>
          <w:p>
            <w:pPr>
              <w:spacing w:after="40"/>
            </w:pPr>
            <w:r>
              <w:rPr>
                <w:sz w:val="18"/>
              </w:rPr>
              <w:t>Anonymous peer ratings: collaboration, contribution, communication.</w:t>
            </w:r>
          </w:p>
        </w:tc>
        <w:tc>
          <w:tcPr>
            <w:tcW w:type="dxa" w:w="2351"/>
          </w:tcPr>
          <w:p>
            <w:pPr>
              <w:spacing w:after="40"/>
            </w:pPr>
            <w:r>
              <w:rPr>
                <w:sz w:val="18"/>
              </w:rPr>
              <w:t>Teamwork assessment.</w:t>
            </w:r>
          </w:p>
        </w:tc>
      </w:tr>
      <w:tr>
        <w:tc>
          <w:tcPr>
            <w:tcW w:type="dxa" w:w="2351"/>
            <w:shd w:fill="F3F4F6"/>
          </w:tcPr>
          <w:p>
            <w:pPr>
              <w:spacing w:after="40"/>
            </w:pPr>
            <w:r>
              <w:rPr>
                <w:sz w:val="18"/>
              </w:rPr>
              <w:t>Export Reports</w:t>
            </w:r>
          </w:p>
        </w:tc>
        <w:tc>
          <w:tcPr>
            <w:tcW w:type="dxa" w:w="2351"/>
            <w:shd w:fill="F3F4F6"/>
          </w:tcPr>
          <w:p>
            <w:pPr>
              <w:spacing w:after="40"/>
            </w:pPr>
            <w:r>
              <w:rPr>
                <w:sz w:val="18"/>
              </w:rPr>
              <w:t>📤</w:t>
            </w:r>
          </w:p>
        </w:tc>
        <w:tc>
          <w:tcPr>
            <w:tcW w:type="dxa" w:w="2351"/>
            <w:shd w:fill="F3F4F6"/>
          </w:tcPr>
          <w:p>
            <w:pPr>
              <w:spacing w:after="40"/>
            </w:pPr>
            <w:r>
              <w:rPr>
                <w:sz w:val="18"/>
              </w:rPr>
              <w:t>CSV/PDF: sessions, leaderboard, decisions, analytics, grading sheets.</w:t>
            </w:r>
          </w:p>
        </w:tc>
        <w:tc>
          <w:tcPr>
            <w:tcW w:type="dxa" w:w="2351"/>
            <w:shd w:fill="F3F4F6"/>
          </w:tcPr>
          <w:p>
            <w:pPr>
              <w:spacing w:after="40"/>
            </w:pPr>
            <w:r>
              <w:rPr>
                <w:sz w:val="18"/>
              </w:rPr>
              <w:t>End of simulation.</w:t>
            </w:r>
          </w:p>
        </w:tc>
      </w:tr>
    </w:tbl>
    <w:p/>
    <w:p>
      <w:pPr>
        <w:jc w:val="center"/>
      </w:pPr>
      <w:r>
        <w:drawing>
          <wp:inline xmlns:a="http://schemas.openxmlformats.org/drawingml/2006/main" xmlns:pic="http://schemas.openxmlformats.org/drawingml/2006/picture">
            <wp:extent cx="5303520" cy="2957571"/>
            <wp:docPr id="22" name="Picture 22"/>
            <wp:cNvGraphicFramePr>
              <a:graphicFrameLocks noChangeAspect="1"/>
            </wp:cNvGraphicFramePr>
            <a:graphic>
              <a:graphicData uri="http://schemas.openxmlformats.org/drawingml/2006/picture">
                <pic:pic>
                  <pic:nvPicPr>
                    <pic:cNvPr id="0" name="s15_cohort_analytics.png"/>
                    <pic:cNvPicPr/>
                  </pic:nvPicPr>
                  <pic:blipFill>
                    <a:blip r:embed="rId22"/>
                    <a:stretch>
                      <a:fillRect/>
                    </a:stretch>
                  </pic:blipFill>
                  <pic:spPr>
                    <a:xfrm>
                      <a:off x="0" y="0"/>
                      <a:ext cx="5303520" cy="2957571"/>
                    </a:xfrm>
                    <a:prstGeom prst="rect"/>
                  </pic:spPr>
                </pic:pic>
              </a:graphicData>
            </a:graphic>
          </wp:inline>
        </w:drawing>
      </w:r>
    </w:p>
    <w:p>
      <w:pPr>
        <w:spacing w:after="240"/>
        <w:jc w:val="center"/>
      </w:pPr>
      <w:r>
        <w:rPr>
          <w:i/>
          <w:color w:val="6B7280"/>
          <w:sz w:val="17"/>
        </w:rPr>
        <w:t>Figure: Cohort Analytics — Decision Heatmap tab</w:t>
      </w:r>
    </w:p>
    <w:p>
      <w:pPr>
        <w:pStyle w:val="Heading2"/>
      </w:pPr>
      <w:r>
        <w:t>10A.4 Configuration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Auto-Pause ⭐</w:t>
            </w:r>
          </w:p>
        </w:tc>
        <w:tc>
          <w:tcPr>
            <w:tcW w:type="dxa" w:w="2351"/>
          </w:tcPr>
          <w:p>
            <w:pPr>
              <w:spacing w:after="40"/>
            </w:pPr>
            <w:r>
              <w:rPr>
                <w:sz w:val="18"/>
              </w:rPr>
              <w:t>⏸️</w:t>
            </w:r>
          </w:p>
        </w:tc>
        <w:tc>
          <w:tcPr>
            <w:tcW w:type="dxa" w:w="2351"/>
          </w:tcPr>
          <w:p>
            <w:pPr>
              <w:spacing w:after="40"/>
            </w:pPr>
            <w:r>
              <w:rPr>
                <w:sz w:val="18"/>
              </w:rPr>
              <w:t>Automatic pause conditions: low treasury, rep floor, bankruptcy, custom KPI.</w:t>
            </w:r>
          </w:p>
        </w:tc>
        <w:tc>
          <w:tcPr>
            <w:tcW w:type="dxa" w:w="2351"/>
          </w:tcPr>
          <w:p>
            <w:pPr>
              <w:spacing w:after="40"/>
            </w:pPr>
            <w:r>
              <w:rPr>
                <w:sz w:val="18"/>
              </w:rPr>
              <w:t>Pre-session safety net.</w:t>
            </w:r>
          </w:p>
        </w:tc>
      </w:tr>
      <w:tr>
        <w:tc>
          <w:tcPr>
            <w:tcW w:type="dxa" w:w="2351"/>
            <w:shd w:fill="F3F4F6"/>
          </w:tcPr>
          <w:p>
            <w:pPr>
              <w:spacing w:after="40"/>
            </w:pPr>
            <w:r>
              <w:rPr>
                <w:sz w:val="18"/>
              </w:rPr>
              <w:t>Undo Round ⭐</w:t>
            </w:r>
          </w:p>
        </w:tc>
        <w:tc>
          <w:tcPr>
            <w:tcW w:type="dxa" w:w="2351"/>
            <w:shd w:fill="F3F4F6"/>
          </w:tcPr>
          <w:p>
            <w:pPr>
              <w:spacing w:after="40"/>
            </w:pPr>
            <w:r>
              <w:rPr>
                <w:sz w:val="18"/>
              </w:rPr>
              <w:t>↩️</w:t>
            </w:r>
          </w:p>
        </w:tc>
        <w:tc>
          <w:tcPr>
            <w:tcW w:type="dxa" w:w="2351"/>
            <w:shd w:fill="F3F4F6"/>
          </w:tcPr>
          <w:p>
            <w:pPr>
              <w:spacing w:after="40"/>
            </w:pPr>
            <w:r>
              <w:rPr>
                <w:sz w:val="18"/>
              </w:rPr>
              <w:t>Roll back last round, restore all KPIs.</w:t>
            </w:r>
          </w:p>
        </w:tc>
        <w:tc>
          <w:tcPr>
            <w:tcW w:type="dxa" w:w="2351"/>
            <w:shd w:fill="F3F4F6"/>
          </w:tcPr>
          <w:p>
            <w:pPr>
              <w:spacing w:after="40"/>
            </w:pPr>
            <w:r>
              <w:rPr>
                <w:sz w:val="18"/>
              </w:rPr>
              <w:t>Error correction, teaching moment replay.</w:t>
            </w:r>
          </w:p>
        </w:tc>
      </w:tr>
      <w:tr>
        <w:tc>
          <w:tcPr>
            <w:tcW w:type="dxa" w:w="2351"/>
          </w:tcPr>
          <w:p>
            <w:pPr>
              <w:spacing w:after="40"/>
            </w:pPr>
            <w:r>
              <w:rPr>
                <w:sz w:val="18"/>
              </w:rPr>
              <w:t>Regulatory Sandbox ⭐</w:t>
            </w:r>
          </w:p>
        </w:tc>
        <w:tc>
          <w:tcPr>
            <w:tcW w:type="dxa" w:w="2351"/>
          </w:tcPr>
          <w:p>
            <w:pPr>
              <w:spacing w:after="40"/>
            </w:pPr>
            <w:r>
              <w:rPr>
                <w:sz w:val="18"/>
              </w:rPr>
              <w:t>⚖️</w:t>
            </w:r>
          </w:p>
        </w:tc>
        <w:tc>
          <w:tcPr>
            <w:tcW w:type="dxa" w:w="2351"/>
          </w:tcPr>
          <w:p>
            <w:pPr>
              <w:spacing w:after="40"/>
            </w:pPr>
            <w:r>
              <w:rPr>
                <w:sz w:val="18"/>
              </w:rPr>
              <w:t>Inject Pigou taxes, Coase bargaining, Ostrom instruments.</w:t>
            </w:r>
          </w:p>
        </w:tc>
        <w:tc>
          <w:tcPr>
            <w:tcW w:type="dxa" w:w="2351"/>
          </w:tcPr>
          <w:p>
            <w:pPr>
              <w:spacing w:after="40"/>
            </w:pPr>
            <w:r>
              <w:rPr>
                <w:sz w:val="18"/>
              </w:rPr>
              <w:t>Advanced: systemic resilience testing.</w:t>
            </w:r>
          </w:p>
        </w:tc>
      </w:tr>
      <w:tr>
        <w:tc>
          <w:tcPr>
            <w:tcW w:type="dxa" w:w="2351"/>
            <w:shd w:fill="F3F4F6"/>
          </w:tcPr>
          <w:p>
            <w:pPr>
              <w:spacing w:after="40"/>
            </w:pPr>
            <w:r>
              <w:rPr>
                <w:sz w:val="18"/>
              </w:rPr>
              <w:t>Materiality Matrix ⭐</w:t>
            </w:r>
          </w:p>
        </w:tc>
        <w:tc>
          <w:tcPr>
            <w:tcW w:type="dxa" w:w="2351"/>
            <w:shd w:fill="F3F4F6"/>
          </w:tcPr>
          <w:p>
            <w:pPr>
              <w:spacing w:after="40"/>
            </w:pPr>
            <w:r>
              <w:rPr>
                <w:sz w:val="18"/>
              </w:rPr>
              <w:t>🧩</w:t>
            </w:r>
          </w:p>
        </w:tc>
        <w:tc>
          <w:tcPr>
            <w:tcW w:type="dxa" w:w="2351"/>
            <w:shd w:fill="F3F4F6"/>
          </w:tcPr>
          <w:p>
            <w:pPr>
              <w:spacing w:after="40"/>
            </w:pPr>
            <w:r>
              <w:rPr>
                <w:sz w:val="18"/>
              </w:rPr>
              <w:t>Mendelow's drag-and-drop. Lead: customize. Base: read-only.</w:t>
            </w:r>
          </w:p>
        </w:tc>
        <w:tc>
          <w:tcPr>
            <w:tcW w:type="dxa" w:w="2351"/>
            <w:shd w:fill="F3F4F6"/>
          </w:tcPr>
          <w:p>
            <w:pPr>
              <w:spacing w:after="40"/>
            </w:pPr>
            <w:r>
              <w:rPr>
                <w:sz w:val="18"/>
              </w:rPr>
              <w:t>Configure materiality framework.</w:t>
            </w:r>
          </w:p>
        </w:tc>
      </w:tr>
      <w:tr>
        <w:tc>
          <w:tcPr>
            <w:tcW w:type="dxa" w:w="2351"/>
          </w:tcPr>
          <w:p>
            <w:pPr>
              <w:spacing w:after="40"/>
            </w:pPr>
            <w:r>
              <w:rPr>
                <w:sz w:val="18"/>
              </w:rPr>
              <w:t>Teaching Journal</w:t>
            </w:r>
          </w:p>
        </w:tc>
        <w:tc>
          <w:tcPr>
            <w:tcW w:type="dxa" w:w="2351"/>
          </w:tcPr>
          <w:p>
            <w:pPr>
              <w:spacing w:after="40"/>
            </w:pPr>
            <w:r>
              <w:rPr>
                <w:sz w:val="18"/>
              </w:rPr>
              <w:t>📝</w:t>
            </w:r>
          </w:p>
        </w:tc>
        <w:tc>
          <w:tcPr>
            <w:tcW w:type="dxa" w:w="2351"/>
          </w:tcPr>
          <w:p>
            <w:pPr>
              <w:spacing w:after="40"/>
            </w:pPr>
            <w:r>
              <w:rPr>
                <w:sz w:val="18"/>
              </w:rPr>
              <w:t>Private notes + timestamped annotations. Persisted.</w:t>
            </w:r>
          </w:p>
        </w:tc>
        <w:tc>
          <w:tcPr>
            <w:tcW w:type="dxa" w:w="2351"/>
          </w:tcPr>
          <w:p>
            <w:pPr>
              <w:spacing w:after="40"/>
            </w:pPr>
            <w:r>
              <w:rPr>
                <w:sz w:val="18"/>
              </w:rPr>
              <w:t>Ongoing observations, debrief prep.</w:t>
            </w:r>
          </w:p>
        </w:tc>
      </w:tr>
      <w:tr>
        <w:tc>
          <w:tcPr>
            <w:tcW w:type="dxa" w:w="2351"/>
            <w:shd w:fill="F3F4F6"/>
          </w:tcPr>
          <w:p>
            <w:pPr>
              <w:spacing w:after="40"/>
            </w:pPr>
            <w:r>
              <w:rPr>
                <w:sz w:val="18"/>
              </w:rPr>
              <w:t>Technical Reference</w:t>
            </w:r>
          </w:p>
        </w:tc>
        <w:tc>
          <w:tcPr>
            <w:tcW w:type="dxa" w:w="2351"/>
            <w:shd w:fill="F3F4F6"/>
          </w:tcPr>
          <w:p>
            <w:pPr>
              <w:spacing w:after="40"/>
            </w:pPr>
            <w:r>
              <w:rPr>
                <w:sz w:val="18"/>
              </w:rPr>
              <w:t>📐</w:t>
            </w:r>
          </w:p>
        </w:tc>
        <w:tc>
          <w:tcPr>
            <w:tcW w:type="dxa" w:w="2351"/>
            <w:shd w:fill="F3F4F6"/>
          </w:tcPr>
          <w:p>
            <w:pPr>
              <w:spacing w:after="40"/>
            </w:pPr>
            <w:r>
              <w:rPr>
                <w:sz w:val="18"/>
              </w:rPr>
              <w:t>In-app reference: terminology, engines, formulas, scorecard.</w:t>
            </w:r>
          </w:p>
        </w:tc>
        <w:tc>
          <w:tcPr>
            <w:tcW w:type="dxa" w:w="2351"/>
            <w:shd w:fill="F3F4F6"/>
          </w:tcPr>
          <w:p>
            <w:pPr>
              <w:spacing w:after="40"/>
            </w:pPr>
            <w:r>
              <w:rPr>
                <w:sz w:val="18"/>
              </w:rPr>
              <w:t>Quick look-up during gameplay.</w:t>
            </w:r>
          </w:p>
        </w:tc>
      </w:tr>
      <w:tr>
        <w:tc>
          <w:tcPr>
            <w:tcW w:type="dxa" w:w="2351"/>
          </w:tcPr>
          <w:p>
            <w:pPr>
              <w:spacing w:after="40"/>
            </w:pPr>
            <w:r>
              <w:rPr>
                <w:sz w:val="18"/>
              </w:rPr>
              <w:t>Activity Logs ⭐</w:t>
            </w:r>
          </w:p>
        </w:tc>
        <w:tc>
          <w:tcPr>
            <w:tcW w:type="dxa" w:w="2351"/>
          </w:tcPr>
          <w:p>
            <w:pPr>
              <w:spacing w:after="40"/>
            </w:pPr>
            <w:r>
              <w:rPr>
                <w:sz w:val="18"/>
              </w:rPr>
              <w:t>📋</w:t>
            </w:r>
          </w:p>
        </w:tc>
        <w:tc>
          <w:tcPr>
            <w:tcW w:type="dxa" w:w="2351"/>
          </w:tcPr>
          <w:p>
            <w:pPr>
              <w:spacing w:after="40"/>
            </w:pPr>
            <w:r>
              <w:rPr>
                <w:sz w:val="18"/>
              </w:rPr>
              <w:t>Audit log + session management (delete, hard-reset).</w:t>
            </w:r>
          </w:p>
        </w:tc>
        <w:tc>
          <w:tcPr>
            <w:tcW w:type="dxa" w:w="2351"/>
          </w:tcPr>
          <w:p>
            <w:pPr>
              <w:spacing w:after="40"/>
            </w:pPr>
            <w:r>
              <w:rPr>
                <w:sz w:val="18"/>
              </w:rPr>
              <w:t>Post-session cleanup.</w:t>
            </w:r>
          </w:p>
        </w:tc>
      </w:tr>
    </w:tbl>
    <w:p/>
    <w:p>
      <w:r>
        <w:t>⭐ = Requires Lead Facilitator or Super Admin role</w:t>
      </w:r>
    </w:p>
    <w:p>
      <w:r>
        <w:br w:type="page"/>
      </w:r>
    </w:p>
    <w:p>
      <w:pPr>
        <w:pStyle w:val="Heading1"/>
      </w:pPr>
      <w:r>
        <w:t>§10B. God Mode Dashboard Visual Guide</w:t>
      </w:r>
    </w:p>
    <w:p>
      <w:r>
        <w:t>The Super Administrator console provides system-wide control.</w:t>
      </w:r>
    </w:p>
    <w:p>
      <w:pPr>
        <w:jc w:val="center"/>
      </w:pPr>
      <w:r>
        <w:drawing>
          <wp:inline xmlns:a="http://schemas.openxmlformats.org/drawingml/2006/main" xmlns:pic="http://schemas.openxmlformats.org/drawingml/2006/picture">
            <wp:extent cx="5303520" cy="5411416"/>
            <wp:docPr id="23" name="Picture 23"/>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System Overview with scaffolding toggles</w:t>
      </w:r>
    </w:p>
    <w:p>
      <w:pPr>
        <w:pStyle w:val="Heading2"/>
      </w:pPr>
      <w:r>
        <w:t>Command Center</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System Overview</w:t>
            </w:r>
          </w:p>
        </w:tc>
        <w:tc>
          <w:tcPr>
            <w:tcW w:type="dxa" w:w="4703"/>
          </w:tcPr>
          <w:p>
            <w:pPr>
              <w:spacing w:after="40"/>
            </w:pPr>
            <w:r>
              <w:rPr>
                <w:sz w:val="18"/>
              </w:rPr>
              <w:t>Unified dashboard, session health, scaffolding toggles</w:t>
            </w:r>
          </w:p>
        </w:tc>
      </w:tr>
      <w:tr>
        <w:tc>
          <w:tcPr>
            <w:tcW w:type="dxa" w:w="4703"/>
            <w:shd w:fill="F3F4F6"/>
          </w:tcPr>
          <w:p>
            <w:pPr>
              <w:spacing w:after="40"/>
            </w:pPr>
            <w:r>
              <w:rPr>
                <w:sz w:val="18"/>
              </w:rPr>
              <w:t>Platform Analytics</w:t>
            </w:r>
          </w:p>
        </w:tc>
        <w:tc>
          <w:tcPr>
            <w:tcW w:type="dxa" w:w="4703"/>
            <w:shd w:fill="F3F4F6"/>
          </w:tcPr>
          <w:p>
            <w:pPr>
              <w:spacing w:after="40"/>
            </w:pPr>
            <w:r>
              <w:rPr>
                <w:sz w:val="18"/>
              </w:rPr>
              <w:t>Aggregated stats across ALL facilitators</w:t>
            </w:r>
          </w:p>
        </w:tc>
      </w:tr>
      <w:tr>
        <w:tc>
          <w:tcPr>
            <w:tcW w:type="dxa" w:w="4703"/>
          </w:tcPr>
          <w:p>
            <w:pPr>
              <w:spacing w:after="40"/>
            </w:pPr>
            <w:r>
              <w:rPr>
                <w:sz w:val="18"/>
              </w:rPr>
              <w:t>Activity &amp; Complexity</w:t>
            </w:r>
          </w:p>
        </w:tc>
        <w:tc>
          <w:tcPr>
            <w:tcW w:type="dxa" w:w="4703"/>
          </w:tcPr>
          <w:p>
            <w:pPr>
              <w:spacing w:after="40"/>
            </w:pPr>
            <w:r>
              <w:rPr>
                <w:sz w:val="18"/>
              </w:rPr>
              <w:t>Immutable audit trail + live firehose</w:t>
            </w:r>
          </w:p>
        </w:tc>
      </w:tr>
    </w:tbl>
    <w:p/>
    <w:p>
      <w:pPr>
        <w:pStyle w:val="Heading2"/>
      </w:pPr>
      <w:r>
        <w:t>Cohort Orchestration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Facilitator Registry</w:t>
            </w:r>
          </w:p>
        </w:tc>
        <w:tc>
          <w:tcPr>
            <w:tcW w:type="dxa" w:w="4703"/>
          </w:tcPr>
          <w:p>
            <w:pPr>
              <w:spacing w:after="40"/>
            </w:pPr>
            <w:r>
              <w:rPr>
                <w:sz w:val="18"/>
              </w:rPr>
              <w:t>Create/edit facilitators, roles, permissions, cohort limits</w:t>
            </w:r>
          </w:p>
        </w:tc>
      </w:tr>
      <w:tr>
        <w:tc>
          <w:tcPr>
            <w:tcW w:type="dxa" w:w="4703"/>
            <w:shd w:fill="F3F4F6"/>
          </w:tcPr>
          <w:p>
            <w:pPr>
              <w:spacing w:after="40"/>
            </w:pPr>
            <w:r>
              <w:rPr>
                <w:sz w:val="18"/>
              </w:rPr>
              <w:t>Cohort Provisioning</w:t>
            </w:r>
          </w:p>
        </w:tc>
        <w:tc>
          <w:tcPr>
            <w:tcW w:type="dxa" w:w="4703"/>
            <w:shd w:fill="F3F4F6"/>
          </w:tcPr>
          <w:p>
            <w:pPr>
              <w:spacing w:after="40"/>
            </w:pPr>
            <w:r>
              <w:rPr>
                <w:sz w:val="18"/>
              </w:rPr>
              <w:t>Provision sessions, assign facilitators, paradigms</w:t>
            </w:r>
          </w:p>
        </w:tc>
      </w:tr>
      <w:tr>
        <w:tc>
          <w:tcPr>
            <w:tcW w:type="dxa" w:w="4703"/>
          </w:tcPr>
          <w:p>
            <w:pPr>
              <w:spacing w:after="40"/>
            </w:pPr>
            <w:r>
              <w:rPr>
                <w:sz w:val="18"/>
              </w:rPr>
              <w:t>Session Controls</w:t>
            </w:r>
          </w:p>
        </w:tc>
        <w:tc>
          <w:tcPr>
            <w:tcW w:type="dxa" w:w="4703"/>
          </w:tcPr>
          <w:p>
            <w:pPr>
              <w:spacing w:after="40"/>
            </w:pPr>
            <w:r>
              <w:rPr>
                <w:sz w:val="18"/>
              </w:rPr>
              <w:t>Pacing, broadcasts, visibility, scheduling</w:t>
            </w:r>
          </w:p>
        </w:tc>
      </w:tr>
      <w:tr>
        <w:tc>
          <w:tcPr>
            <w:tcW w:type="dxa" w:w="4703"/>
            <w:shd w:fill="F3F4F6"/>
          </w:tcPr>
          <w:p>
            <w:pPr>
              <w:spacing w:after="40"/>
            </w:pPr>
            <w:r>
              <w:rPr>
                <w:sz w:val="18"/>
              </w:rPr>
              <w:t>Team Interventions</w:t>
            </w:r>
          </w:p>
        </w:tc>
        <w:tc>
          <w:tcPr>
            <w:tcW w:type="dxa" w:w="4703"/>
            <w:shd w:fill="F3F4F6"/>
          </w:tcPr>
          <w:p>
            <w:pPr>
              <w:spacing w:after="40"/>
            </w:pPr>
            <w:r>
              <w:rPr>
                <w:sz w:val="18"/>
              </w:rPr>
              <w:t>Inject capital, penalties, narrative events</w:t>
            </w:r>
          </w:p>
        </w:tc>
      </w:tr>
      <w:tr>
        <w:tc>
          <w:tcPr>
            <w:tcW w:type="dxa" w:w="4703"/>
          </w:tcPr>
          <w:p>
            <w:pPr>
              <w:spacing w:after="40"/>
            </w:pPr>
            <w:r>
              <w:rPr>
                <w:sz w:val="18"/>
              </w:rPr>
              <w:t>Crisis Overrides</w:t>
            </w:r>
          </w:p>
        </w:tc>
        <w:tc>
          <w:tcPr>
            <w:tcW w:type="dxa" w:w="4703"/>
          </w:tcPr>
          <w:p>
            <w:pPr>
              <w:spacing w:after="40"/>
            </w:pPr>
            <w:r>
              <w:rPr>
                <w:sz w:val="18"/>
              </w:rPr>
              <w:t>Activate crises, Black Swans, end-game pathways</w:t>
            </w:r>
          </w:p>
        </w:tc>
      </w:tr>
    </w:tbl>
    <w:p/>
    <w:p>
      <w:pPr>
        <w:pStyle w:val="Heading2"/>
      </w:pPr>
      <w:r>
        <w:t>Engine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Macro Economics</w:t>
            </w:r>
          </w:p>
        </w:tc>
        <w:tc>
          <w:tcPr>
            <w:tcW w:type="dxa" w:w="4703"/>
          </w:tcPr>
          <w:p>
            <w:pPr>
              <w:spacing w:after="40"/>
            </w:pPr>
            <w:r>
              <w:rPr>
                <w:sz w:val="18"/>
              </w:rPr>
              <w:t>Global baselines, scenario presets, master variables</w:t>
            </w:r>
          </w:p>
        </w:tc>
      </w:tr>
      <w:tr>
        <w:tc>
          <w:tcPr>
            <w:tcW w:type="dxa" w:w="4703"/>
            <w:shd w:fill="F3F4F6"/>
          </w:tcPr>
          <w:p>
            <w:pPr>
              <w:spacing w:after="40"/>
            </w:pPr>
            <w:r>
              <w:rPr>
                <w:sz w:val="18"/>
              </w:rPr>
              <w:t>Systemic Risk</w:t>
            </w:r>
          </w:p>
        </w:tc>
        <w:tc>
          <w:tcPr>
            <w:tcW w:type="dxa" w:w="4703"/>
            <w:shd w:fill="F3F4F6"/>
          </w:tcPr>
          <w:p>
            <w:pPr>
              <w:spacing w:after="40"/>
            </w:pPr>
            <w:r>
              <w:rPr>
                <w:sz w:val="18"/>
              </w:rPr>
              <w:t>Black Swans, NPC cascades, tipping points, foreshadowing</w:t>
            </w:r>
          </w:p>
        </w:tc>
      </w:tr>
      <w:tr>
        <w:tc>
          <w:tcPr>
            <w:tcW w:type="dxa" w:w="4703"/>
          </w:tcPr>
          <w:p>
            <w:pPr>
              <w:spacing w:after="40"/>
            </w:pPr>
            <w:r>
              <w:rPr>
                <w:sz w:val="18"/>
              </w:rPr>
              <w:t>Profile Archetypes</w:t>
            </w:r>
          </w:p>
        </w:tc>
        <w:tc>
          <w:tcPr>
            <w:tcW w:type="dxa" w:w="4703"/>
          </w:tcPr>
          <w:p>
            <w:pPr>
              <w:spacing w:after="40"/>
            </w:pPr>
            <w:r>
              <w:rPr>
                <w:sz w:val="18"/>
              </w:rPr>
              <w:t>M_R thresholds for archetype classification</w:t>
            </w:r>
          </w:p>
        </w:tc>
      </w:tr>
      <w:tr>
        <w:tc>
          <w:tcPr>
            <w:tcW w:type="dxa" w:w="4703"/>
            <w:shd w:fill="F3F4F6"/>
          </w:tcPr>
          <w:p>
            <w:pPr>
              <w:spacing w:after="40"/>
            </w:pPr>
            <w:r>
              <w:rPr>
                <w:sz w:val="18"/>
              </w:rPr>
              <w:t>Regulatory Sandbox</w:t>
            </w:r>
          </w:p>
        </w:tc>
        <w:tc>
          <w:tcPr>
            <w:tcW w:type="dxa" w:w="4703"/>
            <w:shd w:fill="F3F4F6"/>
          </w:tcPr>
          <w:p>
            <w:pPr>
              <w:spacing w:after="40"/>
            </w:pPr>
            <w:r>
              <w:rPr>
                <w:sz w:val="18"/>
              </w:rPr>
              <w:t>Pigou taxes, Coase bargaining, Ostrom governance</w:t>
            </w:r>
          </w:p>
        </w:tc>
      </w:tr>
    </w:tbl>
    <w:p/>
    <w:p>
      <w:pPr>
        <w:pStyle w:val="Heading2"/>
      </w:pPr>
      <w:r>
        <w:t>Danger Zone</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Backup &amp; Export</w:t>
            </w:r>
          </w:p>
        </w:tc>
        <w:tc>
          <w:tcPr>
            <w:tcW w:type="dxa" w:w="4703"/>
          </w:tcPr>
          <w:p>
            <w:pPr>
              <w:spacing w:after="40"/>
            </w:pPr>
            <w:r>
              <w:rPr>
                <w:sz w:val="18"/>
              </w:rPr>
              <w:t>Full simulation snapshots</w:t>
            </w:r>
          </w:p>
        </w:tc>
      </w:tr>
      <w:tr>
        <w:tc>
          <w:tcPr>
            <w:tcW w:type="dxa" w:w="4703"/>
            <w:shd w:fill="F3F4F6"/>
          </w:tcPr>
          <w:p>
            <w:pPr>
              <w:spacing w:after="40"/>
            </w:pPr>
            <w:r>
              <w:rPr>
                <w:sz w:val="18"/>
              </w:rPr>
              <w:t>Factory Reset</w:t>
            </w:r>
          </w:p>
        </w:tc>
        <w:tc>
          <w:tcPr>
            <w:tcW w:type="dxa" w:w="4703"/>
            <w:shd w:fill="F3F4F6"/>
          </w:tcPr>
          <w:p>
            <w:pPr>
              <w:spacing w:after="40"/>
            </w:pPr>
            <w:r>
              <w:rPr>
                <w:sz w:val="18"/>
              </w:rPr>
              <w:t>Hard wipe ALL databases — typed confirmation required</w:t>
            </w:r>
          </w:p>
        </w:tc>
      </w:tr>
    </w:tbl>
    <w:p/>
    <w:p>
      <w:r>
        <w:br w:type="page"/>
      </w:r>
    </w:p>
    <w:p>
      <w:pPr>
        <w:pStyle w:val="Heading1"/>
      </w:pPr>
      <w:r>
        <w:t>§11. Common Student Pitfalls &amp; Teaching Moments</w:t>
      </w:r>
    </w:p>
    <w:p>
      <w:pPr>
        <w:pStyle w:val="Heading3"/>
      </w:pPr>
      <w:r>
        <w:t>"Option A is always best"</w:t>
      </w:r>
    </w:p>
    <w:p>
      <w:r>
        <w:t>The shuffle engine randomises option order per session. No positional bias exists. Teach: read content, not position.</w:t>
      </w:r>
    </w:p>
    <w:p>
      <w:pPr>
        <w:pStyle w:val="Heading3"/>
      </w:pPr>
      <w:r>
        <w:t>"Skip the audit, save $3M"</w:t>
      </w:r>
    </w:p>
    <w:p>
      <w:r>
        <w:t>R1 Surface Scan costs $15M+ at R4 via contagion sigmoid. NPV of audit = 5x cost. Teach: option value of information.</w:t>
      </w:r>
    </w:p>
    <w:p>
      <w:pPr>
        <w:pStyle w:val="Heading3"/>
      </w:pPr>
      <w:r>
        <w:t>"HR is optional"</w:t>
      </w:r>
    </w:p>
    <w:p>
      <w:r>
        <w:t>Burnout follows quadratic curve. 60% burnout = 36% OPEX penalty + 66% R9 strike risk. Teach: human capital as binding constraint.</w:t>
      </w:r>
    </w:p>
    <w:p>
      <w:pPr>
        <w:pStyle w:val="Heading3"/>
      </w:pPr>
      <w:r>
        <w:t>"ESG is a cost centre"</w:t>
      </w:r>
    </w:p>
    <w:p>
      <w:r>
        <w:t>Terminal value spread: Titan $230M vs. Relic -$7M = 675% ROI on ESG investment. Teach: ESG as value driver.</w:t>
      </w:r>
    </w:p>
    <w:p>
      <w:pPr>
        <w:pStyle w:val="Heading3"/>
      </w:pPr>
      <w:r>
        <w:t>"Ignore stakeholders"</w:t>
      </w:r>
    </w:p>
    <w:p>
      <w:r>
        <w:t>Autonomous agents cascade: Journalist → Activist → Regulator. 3-agent hostile = corporate collapse. Teach: stakeholder salience.</w:t>
      </w:r>
    </w:p>
    <w:p>
      <w:pPr>
        <w:pStyle w:val="Heading3"/>
      </w:pPr>
      <w:r>
        <w:t>"NCD doesn't matter"</w:t>
      </w:r>
    </w:p>
    <w:p>
      <w:r>
        <w:t>6% compounding: NCD 200 → 301 in 7 rounds. Deducted from terminal value. Teach: ecological debt accumulation.</w:t>
      </w:r>
    </w:p>
    <w:p>
      <w:pPr>
        <w:pStyle w:val="Heading3"/>
      </w:pPr>
      <w:r>
        <w:t>"I can recover in R9-R10"</w:t>
      </w:r>
    </w:p>
    <w:p>
      <w:r>
        <w:t>Most M_R gates close by R8. early_decarboniser (R3), materiality_aligned (R2), nature_based (R5) — all irreversible. Teach: path dependency.</w:t>
      </w:r>
    </w:p>
    <w:p>
      <w:pPr>
        <w:pStyle w:val="Heading3"/>
      </w:pPr>
      <w:r>
        <w:t>"Diversify everything equally"</w:t>
      </w:r>
    </w:p>
    <w:p>
      <w:r>
        <w:t>Synergy rewards concentration (√ scaling). Spreading $15M across 3 pillars equally yields less than focused investment. Teach: diminishing returns.</w:t>
      </w:r>
    </w:p>
    <w:p>
      <w:pPr>
        <w:pStyle w:val="Heading3"/>
      </w:pPr>
      <w:r>
        <w:t>"Deny and deflect is free"</w:t>
      </w:r>
    </w:p>
    <w:p>
      <w:r>
        <w:t>Governance risk compounds through Cash Conversion drag, reducing revenue efficiency every round. Teach: hidden costs of opacity.</w:t>
      </w:r>
    </w:p>
    <w:p>
      <w:r>
        <w:br w:type="page"/>
      </w:r>
    </w:p>
    <w:p>
      <w:pPr>
        <w:pStyle w:val="Heading1"/>
      </w:pPr>
      <w:r>
        <w:t>§12. Quick-Reference Cards</w:t>
      </w:r>
    </w:p>
    <w:p>
      <w:pPr>
        <w:pStyle w:val="Heading2"/>
      </w:pPr>
      <w:r>
        <w:t>12.1 M_R Checklist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Round</w:t>
            </w:r>
          </w:p>
        </w:tc>
        <w:tc>
          <w:tcPr>
            <w:tcW w:type="dxa" w:w="2351"/>
            <w:shd w:fill="0F172A"/>
          </w:tcPr>
          <w:p>
            <w:pPr>
              <w:jc w:val="center"/>
            </w:pPr>
            <w:r>
              <w:rPr>
                <w:b/>
                <w:color w:val="FFFFFF"/>
                <w:sz w:val="18"/>
              </w:rPr>
              <w:t>Decision</w:t>
            </w:r>
          </w:p>
        </w:tc>
        <w:tc>
          <w:tcPr>
            <w:tcW w:type="dxa" w:w="2351"/>
            <w:shd w:fill="0F172A"/>
          </w:tcPr>
          <w:p>
            <w:pPr>
              <w:jc w:val="center"/>
            </w:pPr>
            <w:r>
              <w:rPr>
                <w:b/>
                <w:color w:val="FFFFFF"/>
                <w:sz w:val="18"/>
              </w:rPr>
              <w:t>M_R Bonus</w:t>
            </w:r>
          </w:p>
        </w:tc>
        <w:tc>
          <w:tcPr>
            <w:tcW w:type="dxa" w:w="2351"/>
            <w:shd w:fill="0F172A"/>
          </w:tcPr>
          <w:p>
            <w:pPr>
              <w:jc w:val="center"/>
            </w:pPr>
            <w:r>
              <w:rPr>
                <w:b/>
                <w:color w:val="FFFFFF"/>
                <w:sz w:val="18"/>
              </w:rPr>
              <w:t>Earned?</w:t>
            </w:r>
          </w:p>
        </w:tc>
      </w:tr>
      <w:tr>
        <w:tc>
          <w:tcPr>
            <w:tcW w:type="dxa" w:w="2351"/>
          </w:tcPr>
          <w:p>
            <w:pPr>
              <w:spacing w:after="40"/>
            </w:pPr>
            <w:r>
              <w:rPr>
                <w:sz w:val="18"/>
              </w:rPr>
              <w:t>R2</w:t>
            </w:r>
          </w:p>
        </w:tc>
        <w:tc>
          <w:tcPr>
            <w:tcW w:type="dxa" w:w="2351"/>
          </w:tcPr>
          <w:p>
            <w:pPr>
              <w:spacing w:after="40"/>
            </w:pPr>
            <w:r>
              <w:rPr>
                <w:sz w:val="18"/>
              </w:rPr>
              <w:t>Full Materiality Alignment</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R3</w:t>
            </w:r>
          </w:p>
        </w:tc>
        <w:tc>
          <w:tcPr>
            <w:tcW w:type="dxa" w:w="2351"/>
            <w:shd w:fill="F3F4F6"/>
          </w:tcPr>
          <w:p>
            <w:pPr>
              <w:spacing w:after="40"/>
            </w:pPr>
            <w:r>
              <w:rPr>
                <w:sz w:val="18"/>
              </w:rPr>
              <w:t>Rapid Supplier Switch</w:t>
            </w:r>
          </w:p>
        </w:tc>
        <w:tc>
          <w:tcPr>
            <w:tcW w:type="dxa" w:w="2351"/>
            <w:shd w:fill="F3F4F6"/>
          </w:tcPr>
          <w:p>
            <w:pPr>
              <w:spacing w:after="40"/>
            </w:pPr>
            <w:r>
              <w:rPr>
                <w:sz w:val="18"/>
              </w:rPr>
              <w:t>+0.15</w:t>
            </w:r>
          </w:p>
        </w:tc>
        <w:tc>
          <w:tcPr>
            <w:tcW w:type="dxa" w:w="2351"/>
            <w:shd w:fill="F3F4F6"/>
          </w:tcPr>
          <w:p>
            <w:pPr>
              <w:spacing w:after="40"/>
            </w:pPr>
            <w:r>
              <w:rPr>
                <w:sz w:val="18"/>
              </w:rPr>
              <w:t>☐</w:t>
            </w:r>
          </w:p>
        </w:tc>
      </w:tr>
      <w:tr>
        <w:tc>
          <w:tcPr>
            <w:tcW w:type="dxa" w:w="2351"/>
          </w:tcPr>
          <w:p>
            <w:pPr>
              <w:spacing w:after="40"/>
            </w:pPr>
            <w:r>
              <w:rPr>
                <w:sz w:val="18"/>
              </w:rPr>
              <w:t>R4</w:t>
            </w:r>
          </w:p>
        </w:tc>
        <w:tc>
          <w:tcPr>
            <w:tcW w:type="dxa" w:w="2351"/>
          </w:tcPr>
          <w:p>
            <w:pPr>
              <w:spacing w:after="40"/>
            </w:pPr>
            <w:r>
              <w:rPr>
                <w:sz w:val="18"/>
              </w:rPr>
              <w:t>Full Transparency</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R5</w:t>
            </w:r>
          </w:p>
        </w:tc>
        <w:tc>
          <w:tcPr>
            <w:tcW w:type="dxa" w:w="2351"/>
            <w:shd w:fill="F3F4F6"/>
          </w:tcPr>
          <w:p>
            <w:pPr>
              <w:spacing w:after="40"/>
            </w:pPr>
            <w:r>
              <w:rPr>
                <w:sz w:val="18"/>
              </w:rPr>
              <w:t>Nature-Based Solutions</w:t>
            </w:r>
          </w:p>
        </w:tc>
        <w:tc>
          <w:tcPr>
            <w:tcW w:type="dxa" w:w="2351"/>
            <w:shd w:fill="F3F4F6"/>
          </w:tcPr>
          <w:p>
            <w:pPr>
              <w:spacing w:after="40"/>
            </w:pPr>
            <w:r>
              <w:rPr>
                <w:sz w:val="18"/>
              </w:rPr>
              <w:t>+0.20</w:t>
            </w:r>
          </w:p>
        </w:tc>
        <w:tc>
          <w:tcPr>
            <w:tcW w:type="dxa" w:w="2351"/>
            <w:shd w:fill="F3F4F6"/>
          </w:tcPr>
          <w:p>
            <w:pPr>
              <w:spacing w:after="40"/>
            </w:pPr>
            <w:r>
              <w:rPr>
                <w:sz w:val="18"/>
              </w:rPr>
              <w:t>☐</w:t>
            </w:r>
          </w:p>
        </w:tc>
      </w:tr>
      <w:tr>
        <w:tc>
          <w:tcPr>
            <w:tcW w:type="dxa" w:w="2351"/>
          </w:tcPr>
          <w:p>
            <w:pPr>
              <w:spacing w:after="40"/>
            </w:pPr>
            <w:r>
              <w:rPr>
                <w:sz w:val="18"/>
              </w:rPr>
              <w:t>R6</w:t>
            </w:r>
          </w:p>
        </w:tc>
        <w:tc>
          <w:tcPr>
            <w:tcW w:type="dxa" w:w="2351"/>
          </w:tcPr>
          <w:p>
            <w:pPr>
              <w:spacing w:after="40"/>
            </w:pPr>
            <w:r>
              <w:rPr>
                <w:sz w:val="18"/>
              </w:rPr>
              <w:t>Ethical AI Overhaul</w:t>
            </w:r>
          </w:p>
        </w:tc>
        <w:tc>
          <w:tcPr>
            <w:tcW w:type="dxa" w:w="2351"/>
          </w:tcPr>
          <w:p>
            <w:pPr>
              <w:spacing w:after="40"/>
            </w:pPr>
            <w:r>
              <w:rPr>
                <w:sz w:val="18"/>
              </w:rPr>
              <w:t>+0.15</w:t>
            </w:r>
          </w:p>
        </w:tc>
        <w:tc>
          <w:tcPr>
            <w:tcW w:type="dxa" w:w="2351"/>
          </w:tcPr>
          <w:p>
            <w:pPr>
              <w:spacing w:after="40"/>
            </w:pPr>
            <w:r>
              <w:rPr>
                <w:sz w:val="18"/>
              </w:rPr>
              <w:t>☐</w:t>
            </w:r>
          </w:p>
        </w:tc>
      </w:tr>
      <w:tr>
        <w:tc>
          <w:tcPr>
            <w:tcW w:type="dxa" w:w="2351"/>
            <w:shd w:fill="F3F4F6"/>
          </w:tcPr>
          <w:p>
            <w:pPr>
              <w:spacing w:after="40"/>
            </w:pPr>
            <w:r>
              <w:rPr>
                <w:sz w:val="18"/>
              </w:rPr>
              <w:t>R7</w:t>
            </w:r>
          </w:p>
        </w:tc>
        <w:tc>
          <w:tcPr>
            <w:tcW w:type="dxa" w:w="2351"/>
            <w:shd w:fill="F3F4F6"/>
          </w:tcPr>
          <w:p>
            <w:pPr>
              <w:spacing w:after="40"/>
            </w:pPr>
            <w:r>
              <w:rPr>
                <w:sz w:val="18"/>
              </w:rPr>
              <w:t>Waste-to-Energy</w:t>
            </w:r>
          </w:p>
        </w:tc>
        <w:tc>
          <w:tcPr>
            <w:tcW w:type="dxa" w:w="2351"/>
            <w:shd w:fill="F3F4F6"/>
          </w:tcPr>
          <w:p>
            <w:pPr>
              <w:spacing w:after="40"/>
            </w:pPr>
            <w:r>
              <w:rPr>
                <w:sz w:val="18"/>
              </w:rPr>
              <w:t>+0.30</w:t>
            </w:r>
          </w:p>
        </w:tc>
        <w:tc>
          <w:tcPr>
            <w:tcW w:type="dxa" w:w="2351"/>
            <w:shd w:fill="F3F4F6"/>
          </w:tcPr>
          <w:p>
            <w:pPr>
              <w:spacing w:after="40"/>
            </w:pPr>
            <w:r>
              <w:rPr>
                <w:sz w:val="18"/>
              </w:rPr>
              <w:t>☐</w:t>
            </w:r>
          </w:p>
        </w:tc>
      </w:tr>
      <w:tr>
        <w:tc>
          <w:tcPr>
            <w:tcW w:type="dxa" w:w="2351"/>
          </w:tcPr>
          <w:p>
            <w:pPr>
              <w:spacing w:after="40"/>
            </w:pPr>
            <w:r>
              <w:rPr>
                <w:sz w:val="18"/>
              </w:rPr>
              <w:t>R9</w:t>
            </w:r>
          </w:p>
        </w:tc>
        <w:tc>
          <w:tcPr>
            <w:tcW w:type="dxa" w:w="2351"/>
          </w:tcPr>
          <w:p>
            <w:pPr>
              <w:spacing w:after="40"/>
            </w:pPr>
            <w:r>
              <w:rPr>
                <w:sz w:val="18"/>
              </w:rPr>
              <w:t>Managed Transition</w:t>
            </w:r>
          </w:p>
        </w:tc>
        <w:tc>
          <w:tcPr>
            <w:tcW w:type="dxa" w:w="2351"/>
          </w:tcPr>
          <w:p>
            <w:pPr>
              <w:spacing w:after="40"/>
            </w:pPr>
            <w:r>
              <w:rPr>
                <w:sz w:val="18"/>
              </w:rPr>
              <w:t>+0.12</w:t>
            </w:r>
          </w:p>
        </w:tc>
        <w:tc>
          <w:tcPr>
            <w:tcW w:type="dxa" w:w="2351"/>
          </w:tcPr>
          <w:p>
            <w:pPr>
              <w:spacing w:after="40"/>
            </w:pPr>
            <w:r>
              <w:rPr>
                <w:sz w:val="18"/>
              </w:rPr>
              <w:t>☐</w:t>
            </w:r>
          </w:p>
        </w:tc>
      </w:tr>
      <w:tr>
        <w:tc>
          <w:tcPr>
            <w:tcW w:type="dxa" w:w="2351"/>
            <w:shd w:fill="F3F4F6"/>
          </w:tcPr>
          <w:p>
            <w:pPr>
              <w:spacing w:after="40"/>
            </w:pPr>
            <w:r>
              <w:rPr>
                <w:sz w:val="18"/>
              </w:rPr>
              <w:t>R9</w:t>
            </w:r>
          </w:p>
        </w:tc>
        <w:tc>
          <w:tcPr>
            <w:tcW w:type="dxa" w:w="2351"/>
            <w:shd w:fill="F3F4F6"/>
          </w:tcPr>
          <w:p>
            <w:pPr>
              <w:spacing w:after="40"/>
            </w:pPr>
            <w:r>
              <w:rPr>
                <w:sz w:val="18"/>
              </w:rPr>
              <w:t>Community Fund</w:t>
            </w:r>
          </w:p>
        </w:tc>
        <w:tc>
          <w:tcPr>
            <w:tcW w:type="dxa" w:w="2351"/>
            <w:shd w:fill="F3F4F6"/>
          </w:tcPr>
          <w:p>
            <w:pPr>
              <w:spacing w:after="40"/>
            </w:pPr>
            <w:r>
              <w:rPr>
                <w:sz w:val="18"/>
              </w:rPr>
              <w:t>+0.18</w:t>
            </w:r>
          </w:p>
        </w:tc>
        <w:tc>
          <w:tcPr>
            <w:tcW w:type="dxa" w:w="2351"/>
            <w:shd w:fill="F3F4F6"/>
          </w:tcPr>
          <w:p>
            <w:pPr>
              <w:spacing w:after="40"/>
            </w:pPr>
            <w:r>
              <w:rPr>
                <w:sz w:val="18"/>
              </w:rPr>
              <w:t>☐</w:t>
            </w:r>
          </w:p>
        </w:tc>
      </w:tr>
      <w:tr>
        <w:tc>
          <w:tcPr>
            <w:tcW w:type="dxa" w:w="2351"/>
          </w:tcPr>
          <w:p>
            <w:pPr>
              <w:spacing w:after="40"/>
            </w:pPr>
            <w:r>
              <w:rPr>
                <w:sz w:val="18"/>
              </w:rPr>
              <w:t>R10</w:t>
            </w:r>
          </w:p>
        </w:tc>
        <w:tc>
          <w:tcPr>
            <w:tcW w:type="dxa" w:w="2351"/>
          </w:tcPr>
          <w:p>
            <w:pPr>
              <w:spacing w:after="40"/>
            </w:pPr>
            <w:r>
              <w:rPr>
                <w:sz w:val="18"/>
              </w:rPr>
              <w:t>Instability Discount</w:t>
            </w:r>
          </w:p>
        </w:tc>
        <w:tc>
          <w:tcPr>
            <w:tcW w:type="dxa" w:w="2351"/>
          </w:tcPr>
          <w:p>
            <w:pPr>
              <w:spacing w:after="40"/>
            </w:pPr>
            <w:r>
              <w:rPr>
                <w:sz w:val="18"/>
              </w:rPr>
              <w:t>-0.40</w:t>
            </w:r>
          </w:p>
        </w:tc>
        <w:tc>
          <w:tcPr>
            <w:tcW w:type="dxa" w:w="2351"/>
          </w:tcPr>
          <w:p>
            <w:pPr>
              <w:spacing w:after="40"/>
            </w:pPr>
            <w:r>
              <w:rPr>
                <w:sz w:val="18"/>
              </w:rPr>
              <w:t>☐</w:t>
            </w:r>
          </w:p>
        </w:tc>
      </w:tr>
      <w:tr>
        <w:tc>
          <w:tcPr>
            <w:tcW w:type="dxa" w:w="2351"/>
            <w:shd w:fill="F3F4F6"/>
          </w:tcPr>
          <w:p>
            <w:pPr>
              <w:spacing w:after="40"/>
            </w:pPr>
            <w:r>
              <w:rPr>
                <w:sz w:val="18"/>
              </w:rPr>
              <w:t>—</w:t>
            </w:r>
          </w:p>
        </w:tc>
        <w:tc>
          <w:tcPr>
            <w:tcW w:type="dxa" w:w="2351"/>
            <w:shd w:fill="F3F4F6"/>
          </w:tcPr>
          <w:p>
            <w:pPr>
              <w:spacing w:after="40"/>
            </w:pPr>
            <w:r>
              <w:rPr>
                <w:sz w:val="18"/>
              </w:rPr>
              <w:t>THEORETICAL MAX</w:t>
            </w:r>
          </w:p>
        </w:tc>
        <w:tc>
          <w:tcPr>
            <w:tcW w:type="dxa" w:w="2351"/>
            <w:shd w:fill="F3F4F6"/>
          </w:tcPr>
          <w:p>
            <w:pPr>
              <w:spacing w:after="40"/>
            </w:pPr>
            <w:r>
              <w:rPr>
                <w:sz w:val="18"/>
              </w:rPr>
              <w:t>~2.10</w:t>
            </w:r>
          </w:p>
        </w:tc>
        <w:tc>
          <w:tcPr>
            <w:tcW w:type="dxa" w:w="2351"/>
            <w:shd w:fill="F3F4F6"/>
          </w:tcPr>
          <w:p>
            <w:pPr>
              <w:spacing w:after="40"/>
            </w:pPr>
            <w:r>
              <w:rPr>
                <w:sz w:val="18"/>
              </w:rPr>
              <w:t>—</w:t>
            </w:r>
          </w:p>
        </w:tc>
      </w:tr>
    </w:tbl>
    <w:p/>
    <w:p>
      <w:pPr>
        <w:pStyle w:val="Heading2"/>
      </w:pPr>
      <w:r>
        <w:t>12.2 Strike Probability Lookup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Burnout</w:t>
            </w:r>
          </w:p>
        </w:tc>
        <w:tc>
          <w:tcPr>
            <w:tcW w:type="dxa" w:w="2351"/>
            <w:shd w:fill="0F172A"/>
          </w:tcPr>
          <w:p>
            <w:pPr>
              <w:jc w:val="center"/>
            </w:pPr>
            <w:r>
              <w:rPr>
                <w:b/>
                <w:color w:val="FFFFFF"/>
                <w:sz w:val="18"/>
              </w:rPr>
              <w:t>SLO &gt; 60</w:t>
            </w:r>
          </w:p>
        </w:tc>
        <w:tc>
          <w:tcPr>
            <w:tcW w:type="dxa" w:w="2351"/>
            <w:shd w:fill="0F172A"/>
          </w:tcPr>
          <w:p>
            <w:pPr>
              <w:jc w:val="center"/>
            </w:pPr>
            <w:r>
              <w:rPr>
                <w:b/>
                <w:color w:val="FFFFFF"/>
                <w:sz w:val="18"/>
              </w:rPr>
              <w:t>SLO 40-60</w:t>
            </w:r>
          </w:p>
        </w:tc>
        <w:tc>
          <w:tcPr>
            <w:tcW w:type="dxa" w:w="2351"/>
            <w:shd w:fill="0F172A"/>
          </w:tcPr>
          <w:p>
            <w:pPr>
              <w:jc w:val="center"/>
            </w:pPr>
            <w:r>
              <w:rPr>
                <w:b/>
                <w:color w:val="FFFFFF"/>
                <w:sz w:val="18"/>
              </w:rPr>
              <w:t>SLO &lt; 40</w:t>
            </w:r>
          </w:p>
        </w:tc>
      </w:tr>
      <w:tr>
        <w:tc>
          <w:tcPr>
            <w:tcW w:type="dxa" w:w="2351"/>
          </w:tcPr>
          <w:p>
            <w:pPr>
              <w:spacing w:after="40"/>
            </w:pPr>
            <w:r>
              <w:rPr>
                <w:sz w:val="18"/>
              </w:rPr>
              <w:t>&lt; 20%</w:t>
            </w:r>
          </w:p>
        </w:tc>
        <w:tc>
          <w:tcPr>
            <w:tcW w:type="dxa" w:w="2351"/>
          </w:tcPr>
          <w:p>
            <w:pPr>
              <w:spacing w:after="40"/>
            </w:pPr>
            <w:r>
              <w:rPr>
                <w:sz w:val="18"/>
              </w:rPr>
              <w:t>5%</w:t>
            </w:r>
          </w:p>
        </w:tc>
        <w:tc>
          <w:tcPr>
            <w:tcW w:type="dxa" w:w="2351"/>
          </w:tcPr>
          <w:p>
            <w:pPr>
              <w:spacing w:after="40"/>
            </w:pPr>
            <w:r>
              <w:rPr>
                <w:sz w:val="18"/>
              </w:rPr>
              <w:t>10%</w:t>
            </w:r>
          </w:p>
        </w:tc>
        <w:tc>
          <w:tcPr>
            <w:tcW w:type="dxa" w:w="2351"/>
          </w:tcPr>
          <w:p>
            <w:pPr>
              <w:spacing w:after="40"/>
            </w:pPr>
            <w:r>
              <w:rPr>
                <w:sz w:val="18"/>
              </w:rPr>
              <w:t>20%</w:t>
            </w:r>
          </w:p>
        </w:tc>
      </w:tr>
      <w:tr>
        <w:tc>
          <w:tcPr>
            <w:tcW w:type="dxa" w:w="2351"/>
            <w:shd w:fill="F3F4F6"/>
          </w:tcPr>
          <w:p>
            <w:pPr>
              <w:spacing w:after="40"/>
            </w:pPr>
            <w:r>
              <w:rPr>
                <w:sz w:val="18"/>
              </w:rPr>
              <w:t>20-40%</w:t>
            </w:r>
          </w:p>
        </w:tc>
        <w:tc>
          <w:tcPr>
            <w:tcW w:type="dxa" w:w="2351"/>
            <w:shd w:fill="F3F4F6"/>
          </w:tcPr>
          <w:p>
            <w:pPr>
              <w:spacing w:after="40"/>
            </w:pPr>
            <w:r>
              <w:rPr>
                <w:sz w:val="18"/>
              </w:rPr>
              <w:t>10%</w:t>
            </w:r>
          </w:p>
        </w:tc>
        <w:tc>
          <w:tcPr>
            <w:tcW w:type="dxa" w:w="2351"/>
            <w:shd w:fill="F3F4F6"/>
          </w:tcPr>
          <w:p>
            <w:pPr>
              <w:spacing w:after="40"/>
            </w:pPr>
            <w:r>
              <w:rPr>
                <w:sz w:val="18"/>
              </w:rPr>
              <w:t>25%</w:t>
            </w:r>
          </w:p>
        </w:tc>
        <w:tc>
          <w:tcPr>
            <w:tcW w:type="dxa" w:w="2351"/>
            <w:shd w:fill="F3F4F6"/>
          </w:tcPr>
          <w:p>
            <w:pPr>
              <w:spacing w:after="40"/>
            </w:pPr>
            <w:r>
              <w:rPr>
                <w:sz w:val="18"/>
              </w:rPr>
              <w:t>40%</w:t>
            </w:r>
          </w:p>
        </w:tc>
      </w:tr>
      <w:tr>
        <w:tc>
          <w:tcPr>
            <w:tcW w:type="dxa" w:w="2351"/>
          </w:tcPr>
          <w:p>
            <w:pPr>
              <w:spacing w:after="40"/>
            </w:pPr>
            <w:r>
              <w:rPr>
                <w:sz w:val="18"/>
              </w:rPr>
              <w:t>40-60%</w:t>
            </w:r>
          </w:p>
        </w:tc>
        <w:tc>
          <w:tcPr>
            <w:tcW w:type="dxa" w:w="2351"/>
          </w:tcPr>
          <w:p>
            <w:pPr>
              <w:spacing w:after="40"/>
            </w:pPr>
            <w:r>
              <w:rPr>
                <w:sz w:val="18"/>
              </w:rPr>
              <w:t>20%</w:t>
            </w:r>
          </w:p>
        </w:tc>
        <w:tc>
          <w:tcPr>
            <w:tcW w:type="dxa" w:w="2351"/>
          </w:tcPr>
          <w:p>
            <w:pPr>
              <w:spacing w:after="40"/>
            </w:pPr>
            <w:r>
              <w:rPr>
                <w:sz w:val="18"/>
              </w:rPr>
              <w:t>40%</w:t>
            </w:r>
          </w:p>
        </w:tc>
        <w:tc>
          <w:tcPr>
            <w:tcW w:type="dxa" w:w="2351"/>
          </w:tcPr>
          <w:p>
            <w:pPr>
              <w:spacing w:after="40"/>
            </w:pPr>
            <w:r>
              <w:rPr>
                <w:sz w:val="18"/>
              </w:rPr>
              <w:t>60%</w:t>
            </w:r>
          </w:p>
        </w:tc>
      </w:tr>
      <w:tr>
        <w:tc>
          <w:tcPr>
            <w:tcW w:type="dxa" w:w="2351"/>
            <w:shd w:fill="F3F4F6"/>
          </w:tcPr>
          <w:p>
            <w:pPr>
              <w:spacing w:after="40"/>
            </w:pPr>
            <w:r>
              <w:rPr>
                <w:sz w:val="18"/>
              </w:rPr>
              <w:t>&gt; 60%</w:t>
            </w:r>
          </w:p>
        </w:tc>
        <w:tc>
          <w:tcPr>
            <w:tcW w:type="dxa" w:w="2351"/>
            <w:shd w:fill="F3F4F6"/>
          </w:tcPr>
          <w:p>
            <w:pPr>
              <w:spacing w:after="40"/>
            </w:pPr>
            <w:r>
              <w:rPr>
                <w:sz w:val="18"/>
              </w:rPr>
              <w:t>35%</w:t>
            </w:r>
          </w:p>
        </w:tc>
        <w:tc>
          <w:tcPr>
            <w:tcW w:type="dxa" w:w="2351"/>
            <w:shd w:fill="F3F4F6"/>
          </w:tcPr>
          <w:p>
            <w:pPr>
              <w:spacing w:after="40"/>
            </w:pPr>
            <w:r>
              <w:rPr>
                <w:sz w:val="18"/>
              </w:rPr>
              <w:t>55%</w:t>
            </w:r>
          </w:p>
        </w:tc>
        <w:tc>
          <w:tcPr>
            <w:tcW w:type="dxa" w:w="2351"/>
            <w:shd w:fill="F3F4F6"/>
          </w:tcPr>
          <w:p>
            <w:pPr>
              <w:spacing w:after="40"/>
            </w:pPr>
            <w:r>
              <w:rPr>
                <w:sz w:val="18"/>
              </w:rPr>
              <w:t>75%</w:t>
            </w:r>
          </w:p>
        </w:tc>
      </w:tr>
    </w:tbl>
    <w:p/>
    <w:p>
      <w:pPr>
        <w:pStyle w:val="Heading2"/>
      </w:pPr>
      <w:r>
        <w:t>12.3 Archetype Thresholds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M_R Range</w:t>
            </w:r>
          </w:p>
        </w:tc>
        <w:tc>
          <w:tcPr>
            <w:tcW w:type="dxa" w:w="2351"/>
            <w:shd w:fill="0F172A"/>
          </w:tcPr>
          <w:p>
            <w:pPr>
              <w:jc w:val="center"/>
            </w:pPr>
            <w:r>
              <w:rPr>
                <w:b/>
                <w:color w:val="FFFFFF"/>
                <w:sz w:val="18"/>
              </w:rPr>
              <w:t>Default Name</w:t>
            </w:r>
          </w:p>
        </w:tc>
        <w:tc>
          <w:tcPr>
            <w:tcW w:type="dxa" w:w="2351"/>
            <w:shd w:fill="0F172A"/>
          </w:tcPr>
          <w:p>
            <w:pPr>
              <w:jc w:val="center"/>
            </w:pPr>
            <w:r>
              <w:rPr>
                <w:b/>
                <w:color w:val="FFFFFF"/>
                <w:sz w:val="18"/>
              </w:rPr>
              <w:t>Climate Pathway</w:t>
            </w:r>
          </w:p>
        </w:tc>
        <w:tc>
          <w:tcPr>
            <w:tcW w:type="dxa" w:w="2351"/>
            <w:shd w:fill="0F172A"/>
          </w:tcPr>
          <w:p>
            <w:pPr>
              <w:jc w:val="center"/>
            </w:pPr>
            <w:r>
              <w:rPr>
                <w:b/>
                <w:color w:val="FFFFFF"/>
                <w:sz w:val="18"/>
              </w:rPr>
              <w:t>Community Pathway</w:t>
            </w:r>
          </w:p>
        </w:tc>
      </w:tr>
      <w:tr>
        <w:tc>
          <w:tcPr>
            <w:tcW w:type="dxa" w:w="2351"/>
          </w:tcPr>
          <w:p>
            <w:pPr>
              <w:spacing w:after="40"/>
            </w:pPr>
            <w:r>
              <w:rPr>
                <w:sz w:val="18"/>
              </w:rPr>
              <w:t>≥ 1.80</w:t>
            </w:r>
          </w:p>
        </w:tc>
        <w:tc>
          <w:tcPr>
            <w:tcW w:type="dxa" w:w="2351"/>
          </w:tcPr>
          <w:p>
            <w:pPr>
              <w:spacing w:after="40"/>
            </w:pPr>
            <w:r>
              <w:rPr>
                <w:sz w:val="18"/>
              </w:rPr>
              <w:t>Regenerative Titan</w:t>
            </w:r>
          </w:p>
        </w:tc>
        <w:tc>
          <w:tcPr>
            <w:tcW w:type="dxa" w:w="2351"/>
          </w:tcPr>
          <w:p>
            <w:pPr>
              <w:spacing w:after="40"/>
            </w:pPr>
            <w:r>
              <w:rPr>
                <w:sz w:val="18"/>
              </w:rPr>
              <w:t>Climate Vanguard</w:t>
            </w:r>
          </w:p>
        </w:tc>
        <w:tc>
          <w:tcPr>
            <w:tcW w:type="dxa" w:w="2351"/>
          </w:tcPr>
          <w:p>
            <w:pPr>
              <w:spacing w:after="40"/>
            </w:pPr>
            <w:r>
              <w:rPr>
                <w:sz w:val="18"/>
              </w:rPr>
              <w:t>Community Champion</w:t>
            </w:r>
          </w:p>
        </w:tc>
      </w:tr>
      <w:tr>
        <w:tc>
          <w:tcPr>
            <w:tcW w:type="dxa" w:w="2351"/>
            <w:shd w:fill="F3F4F6"/>
          </w:tcPr>
          <w:p>
            <w:pPr>
              <w:spacing w:after="40"/>
            </w:pPr>
            <w:r>
              <w:rPr>
                <w:sz w:val="18"/>
              </w:rPr>
              <w:t>1.20-1.79</w:t>
            </w:r>
          </w:p>
        </w:tc>
        <w:tc>
          <w:tcPr>
            <w:tcW w:type="dxa" w:w="2351"/>
            <w:shd w:fill="F3F4F6"/>
          </w:tcPr>
          <w:p>
            <w:pPr>
              <w:spacing w:after="40"/>
            </w:pPr>
            <w:r>
              <w:rPr>
                <w:sz w:val="18"/>
              </w:rPr>
              <w:t>De-risked Safe Haven</w:t>
            </w:r>
          </w:p>
        </w:tc>
        <w:tc>
          <w:tcPr>
            <w:tcW w:type="dxa" w:w="2351"/>
            <w:shd w:fill="F3F4F6"/>
          </w:tcPr>
          <w:p>
            <w:pPr>
              <w:spacing w:after="40"/>
            </w:pPr>
            <w:r>
              <w:rPr>
                <w:sz w:val="18"/>
              </w:rPr>
              <w:t>Transition Leader</w:t>
            </w:r>
          </w:p>
        </w:tc>
        <w:tc>
          <w:tcPr>
            <w:tcW w:type="dxa" w:w="2351"/>
            <w:shd w:fill="F3F4F6"/>
          </w:tcPr>
          <w:p>
            <w:pPr>
              <w:spacing w:after="40"/>
            </w:pPr>
            <w:r>
              <w:rPr>
                <w:sz w:val="18"/>
              </w:rPr>
              <w:t>Stakeholder Partner</w:t>
            </w:r>
          </w:p>
        </w:tc>
      </w:tr>
      <w:tr>
        <w:tc>
          <w:tcPr>
            <w:tcW w:type="dxa" w:w="2351"/>
          </w:tcPr>
          <w:p>
            <w:pPr>
              <w:spacing w:after="40"/>
            </w:pPr>
            <w:r>
              <w:rPr>
                <w:sz w:val="18"/>
              </w:rPr>
              <w:t>0.80-1.19</w:t>
            </w:r>
          </w:p>
        </w:tc>
        <w:tc>
          <w:tcPr>
            <w:tcW w:type="dxa" w:w="2351"/>
          </w:tcPr>
          <w:p>
            <w:pPr>
              <w:spacing w:after="40"/>
            </w:pPr>
            <w:r>
              <w:rPr>
                <w:sz w:val="18"/>
              </w:rPr>
              <w:t>Fragile Giant</w:t>
            </w:r>
          </w:p>
        </w:tc>
        <w:tc>
          <w:tcPr>
            <w:tcW w:type="dxa" w:w="2351"/>
          </w:tcPr>
          <w:p>
            <w:pPr>
              <w:spacing w:after="40"/>
            </w:pPr>
            <w:r>
              <w:rPr>
                <w:sz w:val="18"/>
              </w:rPr>
              <w:t>Carbon Exposed</w:t>
            </w:r>
          </w:p>
        </w:tc>
        <w:tc>
          <w:tcPr>
            <w:tcW w:type="dxa" w:w="2351"/>
          </w:tcPr>
          <w:p>
            <w:pPr>
              <w:spacing w:after="40"/>
            </w:pPr>
            <w:r>
              <w:rPr>
                <w:sz w:val="18"/>
              </w:rPr>
              <w:t>Social Debtor</w:t>
            </w:r>
          </w:p>
        </w:tc>
      </w:tr>
      <w:tr>
        <w:tc>
          <w:tcPr>
            <w:tcW w:type="dxa" w:w="2351"/>
            <w:shd w:fill="F3F4F6"/>
          </w:tcPr>
          <w:p>
            <w:pPr>
              <w:spacing w:after="40"/>
            </w:pPr>
            <w:r>
              <w:rPr>
                <w:sz w:val="18"/>
              </w:rPr>
              <w:t>&lt; 0.80</w:t>
            </w:r>
          </w:p>
        </w:tc>
        <w:tc>
          <w:tcPr>
            <w:tcW w:type="dxa" w:w="2351"/>
            <w:shd w:fill="F3F4F6"/>
          </w:tcPr>
          <w:p>
            <w:pPr>
              <w:spacing w:after="40"/>
            </w:pPr>
            <w:r>
              <w:rPr>
                <w:sz w:val="18"/>
              </w:rPr>
              <w:t>Stranded Relic</w:t>
            </w:r>
          </w:p>
        </w:tc>
        <w:tc>
          <w:tcPr>
            <w:tcW w:type="dxa" w:w="2351"/>
            <w:shd w:fill="F3F4F6"/>
          </w:tcPr>
          <w:p>
            <w:pPr>
              <w:spacing w:after="40"/>
            </w:pPr>
            <w:r>
              <w:rPr>
                <w:sz w:val="18"/>
              </w:rPr>
              <w:t>Climate Casualty</w:t>
            </w:r>
          </w:p>
        </w:tc>
        <w:tc>
          <w:tcPr>
            <w:tcW w:type="dxa" w:w="2351"/>
            <w:shd w:fill="F3F4F6"/>
          </w:tcPr>
          <w:p>
            <w:pPr>
              <w:spacing w:after="40"/>
            </w:pPr>
            <w:r>
              <w:rPr>
                <w:sz w:val="18"/>
              </w:rPr>
              <w:t>Community Antagonist</w:t>
            </w:r>
          </w:p>
        </w:tc>
      </w:tr>
    </w:tbl>
    <w:p/>
    <w:p>
      <w:r>
        <w:br w:type="page"/>
      </w:r>
    </w:p>
    <w:p>
      <w:pPr>
        <w:pStyle w:val="Heading1"/>
      </w:pPr>
      <w:r>
        <w:t>§13. Session Planning &amp; Logistics</w:t>
      </w:r>
    </w:p>
    <w:p>
      <w:pPr>
        <w:pStyle w:val="Heading2"/>
      </w:pPr>
      <w:r>
        <w:t>13.1 Time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Phase</w:t>
            </w:r>
          </w:p>
        </w:tc>
        <w:tc>
          <w:tcPr>
            <w:tcW w:type="dxa" w:w="3135"/>
            <w:shd w:fill="0F172A"/>
          </w:tcPr>
          <w:p>
            <w:pPr>
              <w:jc w:val="center"/>
            </w:pPr>
            <w:r>
              <w:rPr>
                <w:b/>
                <w:color w:val="FFFFFF"/>
                <w:sz w:val="18"/>
              </w:rPr>
              <w:t>Duration</w:t>
            </w:r>
          </w:p>
        </w:tc>
        <w:tc>
          <w:tcPr>
            <w:tcW w:type="dxa" w:w="3135"/>
            <w:shd w:fill="0F172A"/>
          </w:tcPr>
          <w:p>
            <w:pPr>
              <w:jc w:val="center"/>
            </w:pPr>
            <w:r>
              <w:rPr>
                <w:b/>
                <w:color w:val="FFFFFF"/>
                <w:sz w:val="18"/>
              </w:rPr>
              <w:t>Activity</w:t>
            </w:r>
          </w:p>
        </w:tc>
      </w:tr>
      <w:tr>
        <w:tc>
          <w:tcPr>
            <w:tcW w:type="dxa" w:w="3135"/>
          </w:tcPr>
          <w:p>
            <w:pPr>
              <w:spacing w:after="40"/>
            </w:pPr>
            <w:r>
              <w:rPr>
                <w:sz w:val="18"/>
              </w:rPr>
              <w:t>Setup</w:t>
            </w:r>
          </w:p>
        </w:tc>
        <w:tc>
          <w:tcPr>
            <w:tcW w:type="dxa" w:w="3135"/>
          </w:tcPr>
          <w:p>
            <w:pPr>
              <w:spacing w:after="40"/>
            </w:pPr>
            <w:r>
              <w:rPr>
                <w:sz w:val="18"/>
              </w:rPr>
              <w:t>10 min</w:t>
            </w:r>
          </w:p>
        </w:tc>
        <w:tc>
          <w:tcPr>
            <w:tcW w:type="dxa" w:w="3135"/>
          </w:tcPr>
          <w:p>
            <w:pPr>
              <w:spacing w:after="40"/>
            </w:pPr>
            <w:r>
              <w:rPr>
                <w:sz w:val="18"/>
              </w:rPr>
              <w:t>Server check, player registration, cohort creation</w:t>
            </w:r>
          </w:p>
        </w:tc>
      </w:tr>
      <w:tr>
        <w:tc>
          <w:tcPr>
            <w:tcW w:type="dxa" w:w="3135"/>
            <w:shd w:fill="F3F4F6"/>
          </w:tcPr>
          <w:p>
            <w:pPr>
              <w:spacing w:after="40"/>
            </w:pPr>
            <w:r>
              <w:rPr>
                <w:sz w:val="18"/>
              </w:rPr>
              <w:t>Round Briefing</w:t>
            </w:r>
          </w:p>
        </w:tc>
        <w:tc>
          <w:tcPr>
            <w:tcW w:type="dxa" w:w="3135"/>
            <w:shd w:fill="F3F4F6"/>
          </w:tcPr>
          <w:p>
            <w:pPr>
              <w:spacing w:after="40"/>
            </w:pPr>
            <w:r>
              <w:rPr>
                <w:sz w:val="18"/>
              </w:rPr>
              <w:t>5 min/round</w:t>
            </w:r>
          </w:p>
        </w:tc>
        <w:tc>
          <w:tcPr>
            <w:tcW w:type="dxa" w:w="3135"/>
            <w:shd w:fill="F3F4F6"/>
          </w:tcPr>
          <w:p>
            <w:pPr>
              <w:spacing w:after="40"/>
            </w:pPr>
            <w:r>
              <w:rPr>
                <w:sz w:val="18"/>
              </w:rPr>
              <w:t>Facilitator delivers teleprompter script</w:t>
            </w:r>
          </w:p>
        </w:tc>
      </w:tr>
      <w:tr>
        <w:tc>
          <w:tcPr>
            <w:tcW w:type="dxa" w:w="3135"/>
          </w:tcPr>
          <w:p>
            <w:pPr>
              <w:spacing w:after="40"/>
            </w:pPr>
            <w:r>
              <w:rPr>
                <w:sz w:val="18"/>
              </w:rPr>
              <w:t>Decision Phase</w:t>
            </w:r>
          </w:p>
        </w:tc>
        <w:tc>
          <w:tcPr>
            <w:tcW w:type="dxa" w:w="3135"/>
          </w:tcPr>
          <w:p>
            <w:pPr>
              <w:spacing w:after="40"/>
            </w:pPr>
            <w:r>
              <w:rPr>
                <w:sz w:val="18"/>
              </w:rPr>
              <w:t>3-5 min/round</w:t>
            </w:r>
          </w:p>
        </w:tc>
        <w:tc>
          <w:tcPr>
            <w:tcW w:type="dxa" w:w="3135"/>
          </w:tcPr>
          <w:p>
            <w:pPr>
              <w:spacing w:after="40"/>
            </w:pPr>
            <w:r>
              <w:rPr>
                <w:sz w:val="18"/>
              </w:rPr>
              <w:t>Teams discuss and submit decisions</w:t>
            </w:r>
          </w:p>
        </w:tc>
      </w:tr>
      <w:tr>
        <w:tc>
          <w:tcPr>
            <w:tcW w:type="dxa" w:w="3135"/>
            <w:shd w:fill="F3F4F6"/>
          </w:tcPr>
          <w:p>
            <w:pPr>
              <w:spacing w:after="40"/>
            </w:pPr>
            <w:r>
              <w:rPr>
                <w:sz w:val="18"/>
              </w:rPr>
              <w:t>Engine Resolution</w:t>
            </w:r>
          </w:p>
        </w:tc>
        <w:tc>
          <w:tcPr>
            <w:tcW w:type="dxa" w:w="3135"/>
            <w:shd w:fill="F3F4F6"/>
          </w:tcPr>
          <w:p>
            <w:pPr>
              <w:spacing w:after="40"/>
            </w:pPr>
            <w:r>
              <w:rPr>
                <w:sz w:val="18"/>
              </w:rPr>
              <w:t>1 min/round</w:t>
            </w:r>
          </w:p>
        </w:tc>
        <w:tc>
          <w:tcPr>
            <w:tcW w:type="dxa" w:w="3135"/>
            <w:shd w:fill="F3F4F6"/>
          </w:tcPr>
          <w:p>
            <w:pPr>
              <w:spacing w:after="40"/>
            </w:pPr>
            <w:r>
              <w:rPr>
                <w:sz w:val="18"/>
              </w:rPr>
              <w:t>System processes tick, results appear</w:t>
            </w:r>
          </w:p>
        </w:tc>
      </w:tr>
      <w:tr>
        <w:tc>
          <w:tcPr>
            <w:tcW w:type="dxa" w:w="3135"/>
          </w:tcPr>
          <w:p>
            <w:pPr>
              <w:spacing w:after="40"/>
            </w:pPr>
            <w:r>
              <w:rPr>
                <w:sz w:val="18"/>
              </w:rPr>
              <w:t>Debrief</w:t>
            </w:r>
          </w:p>
        </w:tc>
        <w:tc>
          <w:tcPr>
            <w:tcW w:type="dxa" w:w="3135"/>
          </w:tcPr>
          <w:p>
            <w:pPr>
              <w:spacing w:after="40"/>
            </w:pPr>
            <w:r>
              <w:rPr>
                <w:sz w:val="18"/>
              </w:rPr>
              <w:t>5 min/round</w:t>
            </w:r>
          </w:p>
        </w:tc>
        <w:tc>
          <w:tcPr>
            <w:tcW w:type="dxa" w:w="3135"/>
          </w:tcPr>
          <w:p>
            <w:pPr>
              <w:spacing w:after="40"/>
            </w:pPr>
            <w:r>
              <w:rPr>
                <w:sz w:val="18"/>
              </w:rPr>
              <w:t>Post-round discussion using prompts</w:t>
            </w:r>
          </w:p>
        </w:tc>
      </w:tr>
      <w:tr>
        <w:tc>
          <w:tcPr>
            <w:tcW w:type="dxa" w:w="3135"/>
            <w:shd w:fill="F3F4F6"/>
          </w:tcPr>
          <w:p>
            <w:pPr>
              <w:spacing w:after="40"/>
            </w:pPr>
            <w:r>
              <w:rPr>
                <w:sz w:val="18"/>
              </w:rPr>
              <w:t>R5 Checkpoint</w:t>
            </w:r>
          </w:p>
        </w:tc>
        <w:tc>
          <w:tcPr>
            <w:tcW w:type="dxa" w:w="3135"/>
            <w:shd w:fill="F3F4F6"/>
          </w:tcPr>
          <w:p>
            <w:pPr>
              <w:spacing w:after="40"/>
            </w:pPr>
            <w:r>
              <w:rPr>
                <w:sz w:val="18"/>
              </w:rPr>
              <w:t>15 min</w:t>
            </w:r>
          </w:p>
        </w:tc>
        <w:tc>
          <w:tcPr>
            <w:tcW w:type="dxa" w:w="3135"/>
            <w:shd w:fill="F3F4F6"/>
          </w:tcPr>
          <w:p>
            <w:pPr>
              <w:spacing w:after="40"/>
            </w:pPr>
            <w:r>
              <w:rPr>
                <w:sz w:val="18"/>
              </w:rPr>
              <w:t>Shadow Board Audit + mid-game formative</w:t>
            </w:r>
          </w:p>
        </w:tc>
      </w:tr>
      <w:tr>
        <w:tc>
          <w:tcPr>
            <w:tcW w:type="dxa" w:w="3135"/>
          </w:tcPr>
          <w:p>
            <w:pPr>
              <w:spacing w:after="40"/>
            </w:pPr>
            <w:r>
              <w:rPr>
                <w:sz w:val="18"/>
              </w:rPr>
              <w:t>R10 Capstone</w:t>
            </w:r>
          </w:p>
        </w:tc>
        <w:tc>
          <w:tcPr>
            <w:tcW w:type="dxa" w:w="3135"/>
          </w:tcPr>
          <w:p>
            <w:pPr>
              <w:spacing w:after="40"/>
            </w:pPr>
            <w:r>
              <w:rPr>
                <w:sz w:val="18"/>
              </w:rPr>
              <w:t>20 min</w:t>
            </w:r>
          </w:p>
        </w:tc>
        <w:tc>
          <w:tcPr>
            <w:tcW w:type="dxa" w:w="3135"/>
          </w:tcPr>
          <w:p>
            <w:pPr>
              <w:spacing w:after="40"/>
            </w:pPr>
            <w:r>
              <w:rPr>
                <w:sz w:val="18"/>
              </w:rPr>
              <w:t>Terminal valuation reveal + Thiagarajan debrief</w:t>
            </w:r>
          </w:p>
        </w:tc>
      </w:tr>
      <w:tr>
        <w:tc>
          <w:tcPr>
            <w:tcW w:type="dxa" w:w="3135"/>
            <w:shd w:fill="F3F4F6"/>
          </w:tcPr>
          <w:p>
            <w:pPr>
              <w:spacing w:after="40"/>
            </w:pPr>
            <w:r>
              <w:rPr>
                <w:sz w:val="18"/>
              </w:rPr>
              <w:t>TOTAL</w:t>
            </w:r>
          </w:p>
        </w:tc>
        <w:tc>
          <w:tcPr>
            <w:tcW w:type="dxa" w:w="3135"/>
            <w:shd w:fill="F3F4F6"/>
          </w:tcPr>
          <w:p>
            <w:pPr>
              <w:spacing w:after="40"/>
            </w:pPr>
            <w:r>
              <w:rPr>
                <w:sz w:val="18"/>
              </w:rPr>
              <w:t>~130-150 min</w:t>
            </w:r>
          </w:p>
        </w:tc>
        <w:tc>
          <w:tcPr>
            <w:tcW w:type="dxa" w:w="3135"/>
            <w:shd w:fill="F3F4F6"/>
          </w:tcPr>
          <w:p>
            <w:pPr>
              <w:spacing w:after="40"/>
            </w:pPr>
            <w:r>
              <w:rPr>
                <w:sz w:val="18"/>
              </w:rPr>
              <w:t>Full 10-round session</w:t>
            </w:r>
          </w:p>
        </w:tc>
      </w:tr>
    </w:tbl>
    <w:p/>
    <w:p>
      <w:pPr>
        <w:pStyle w:val="Heading2"/>
      </w:pPr>
      <w:r>
        <w:t>13.2 Multi-Session Format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Session</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Duration</w:t>
            </w:r>
          </w:p>
        </w:tc>
        <w:tc>
          <w:tcPr>
            <w:tcW w:type="dxa" w:w="2351"/>
            <w:shd w:fill="0F172A"/>
          </w:tcPr>
          <w:p>
            <w:pPr>
              <w:jc w:val="center"/>
            </w:pPr>
            <w:r>
              <w:rPr>
                <w:b/>
                <w:color w:val="FFFFFF"/>
                <w:sz w:val="18"/>
              </w:rPr>
              <w:t>Focus</w:t>
            </w:r>
          </w:p>
        </w:tc>
      </w:tr>
      <w:tr>
        <w:tc>
          <w:tcPr>
            <w:tcW w:type="dxa" w:w="2351"/>
          </w:tcPr>
          <w:p>
            <w:pPr>
              <w:spacing w:after="40"/>
            </w:pPr>
            <w:r>
              <w:rPr>
                <w:sz w:val="18"/>
              </w:rPr>
              <w:t>Session 1</w:t>
            </w:r>
          </w:p>
        </w:tc>
        <w:tc>
          <w:tcPr>
            <w:tcW w:type="dxa" w:w="2351"/>
          </w:tcPr>
          <w:p>
            <w:pPr>
              <w:spacing w:after="40"/>
            </w:pPr>
            <w:r>
              <w:rPr>
                <w:sz w:val="18"/>
              </w:rPr>
              <w:t>R1-R5</w:t>
            </w:r>
          </w:p>
        </w:tc>
        <w:tc>
          <w:tcPr>
            <w:tcW w:type="dxa" w:w="2351"/>
          </w:tcPr>
          <w:p>
            <w:pPr>
              <w:spacing w:after="40"/>
            </w:pPr>
            <w:r>
              <w:rPr>
                <w:sz w:val="18"/>
              </w:rPr>
              <w:t>75 min</w:t>
            </w:r>
          </w:p>
        </w:tc>
        <w:tc>
          <w:tcPr>
            <w:tcW w:type="dxa" w:w="2351"/>
          </w:tcPr>
          <w:p>
            <w:pPr>
              <w:spacing w:after="40"/>
            </w:pPr>
            <w:r>
              <w:rPr>
                <w:sz w:val="18"/>
              </w:rPr>
              <w:t>Foundation + Crisis + Shadow Board midpoint</w:t>
            </w:r>
          </w:p>
        </w:tc>
      </w:tr>
      <w:tr>
        <w:tc>
          <w:tcPr>
            <w:tcW w:type="dxa" w:w="2351"/>
            <w:shd w:fill="F3F4F6"/>
          </w:tcPr>
          <w:p>
            <w:pPr>
              <w:spacing w:after="40"/>
            </w:pPr>
            <w:r>
              <w:rPr>
                <w:sz w:val="18"/>
              </w:rPr>
              <w:t>Session 2</w:t>
            </w:r>
          </w:p>
        </w:tc>
        <w:tc>
          <w:tcPr>
            <w:tcW w:type="dxa" w:w="2351"/>
            <w:shd w:fill="F3F4F6"/>
          </w:tcPr>
          <w:p>
            <w:pPr>
              <w:spacing w:after="40"/>
            </w:pPr>
            <w:r>
              <w:rPr>
                <w:sz w:val="18"/>
              </w:rPr>
              <w:t>R6-R10</w:t>
            </w:r>
          </w:p>
        </w:tc>
        <w:tc>
          <w:tcPr>
            <w:tcW w:type="dxa" w:w="2351"/>
            <w:shd w:fill="F3F4F6"/>
          </w:tcPr>
          <w:p>
            <w:pPr>
              <w:spacing w:after="40"/>
            </w:pPr>
            <w:r>
              <w:rPr>
                <w:sz w:val="18"/>
              </w:rPr>
              <w:t>75 min</w:t>
            </w:r>
          </w:p>
        </w:tc>
        <w:tc>
          <w:tcPr>
            <w:tcW w:type="dxa" w:w="2351"/>
            <w:shd w:fill="F3F4F6"/>
          </w:tcPr>
          <w:p>
            <w:pPr>
              <w:spacing w:after="40"/>
            </w:pPr>
            <w:r>
              <w:rPr>
                <w:sz w:val="18"/>
              </w:rPr>
              <w:t>Integration + Finale + Capstone debrief</w:t>
            </w:r>
          </w:p>
        </w:tc>
      </w:tr>
    </w:tbl>
    <w:p/>
    <w:p>
      <w:pPr>
        <w:pStyle w:val="Heading2"/>
      </w:pPr>
      <w:r>
        <w:t>13.3 Pre-Session Checklist</w:t>
      </w:r>
    </w:p>
    <w:p>
      <w:pPr>
        <w:pStyle w:val="ListBullet"/>
      </w:pPr>
      <w:r>
        <w:rPr>
          <w:sz w:val="20"/>
        </w:rPr>
        <w:t>Server running and accessible (verify with /api/health endpoint)</w:t>
      </w:r>
    </w:p>
    <w:p>
      <w:pPr>
        <w:pStyle w:val="ListBullet"/>
      </w:pPr>
      <w:r>
        <w:rPr>
          <w:sz w:val="20"/>
        </w:rPr>
        <w:t>Cohort created with correct industry verticals and experience level</w:t>
      </w:r>
    </w:p>
    <w:p>
      <w:pPr>
        <w:pStyle w:val="ListBullet"/>
      </w:pPr>
      <w:r>
        <w:rPr>
          <w:sz w:val="20"/>
        </w:rPr>
        <w:t>Player registration links distributed (share cohort join code)</w:t>
      </w:r>
    </w:p>
    <w:p>
      <w:pPr>
        <w:pStyle w:val="ListBullet"/>
      </w:pPr>
      <w:r>
        <w:rPr>
          <w:sz w:val="20"/>
        </w:rPr>
        <w:t>Side tracks assigned if applicable</w:t>
      </w:r>
    </w:p>
    <w:p>
      <w:pPr>
        <w:pStyle w:val="ListBullet"/>
      </w:pPr>
      <w:r>
        <w:rPr>
          <w:sz w:val="20"/>
        </w:rPr>
        <w:t>Ending pathway selected (or left on auto-detect)</w:t>
      </w:r>
    </w:p>
    <w:p>
      <w:pPr>
        <w:pStyle w:val="ListBullet"/>
      </w:pPr>
      <w:r>
        <w:rPr>
          <w:sz w:val="20"/>
        </w:rPr>
        <w:t>Pedagogical toggles configured (prediction gates, timer, peer learning)</w:t>
      </w:r>
    </w:p>
    <w:p>
      <w:pPr>
        <w:pStyle w:val="ListBullet"/>
      </w:pPr>
      <w:r>
        <w:rPr>
          <w:sz w:val="20"/>
        </w:rPr>
        <w:t>Teleprompter scripts reviewed for current round</w:t>
      </w:r>
    </w:p>
    <w:p>
      <w:r>
        <w:br w:type="page"/>
      </w:r>
    </w:p>
    <w:p>
      <w:pPr>
        <w:pStyle w:val="Heading1"/>
      </w:pPr>
      <w:r>
        <w:t>§14. Assessment &amp; Grading Rubric</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Component</w:t>
            </w:r>
          </w:p>
        </w:tc>
        <w:tc>
          <w:tcPr>
            <w:tcW w:type="dxa" w:w="3135"/>
            <w:shd w:fill="0F172A"/>
          </w:tcPr>
          <w:p>
            <w:pPr>
              <w:jc w:val="center"/>
            </w:pPr>
            <w:r>
              <w:rPr>
                <w:b/>
                <w:color w:val="FFFFFF"/>
                <w:sz w:val="18"/>
              </w:rPr>
              <w:t>Weight</w:t>
            </w:r>
          </w:p>
        </w:tc>
        <w:tc>
          <w:tcPr>
            <w:tcW w:type="dxa" w:w="3135"/>
            <w:shd w:fill="0F172A"/>
          </w:tcPr>
          <w:p>
            <w:pPr>
              <w:jc w:val="center"/>
            </w:pPr>
            <w:r>
              <w:rPr>
                <w:b/>
                <w:color w:val="FFFFFF"/>
                <w:sz w:val="18"/>
              </w:rPr>
              <w:t>Assessment Method</w:t>
            </w:r>
          </w:p>
        </w:tc>
      </w:tr>
      <w:tr>
        <w:tc>
          <w:tcPr>
            <w:tcW w:type="dxa" w:w="3135"/>
          </w:tcPr>
          <w:p>
            <w:pPr>
              <w:spacing w:after="40"/>
            </w:pPr>
            <w:r>
              <w:rPr>
                <w:sz w:val="18"/>
              </w:rPr>
              <w:t>Participation &amp; Engagement</w:t>
            </w:r>
          </w:p>
        </w:tc>
        <w:tc>
          <w:tcPr>
            <w:tcW w:type="dxa" w:w="3135"/>
          </w:tcPr>
          <w:p>
            <w:pPr>
              <w:spacing w:after="40"/>
            </w:pPr>
            <w:r>
              <w:rPr>
                <w:sz w:val="18"/>
              </w:rPr>
              <w:t>20%</w:t>
            </w:r>
          </w:p>
        </w:tc>
        <w:tc>
          <w:tcPr>
            <w:tcW w:type="dxa" w:w="3135"/>
          </w:tcPr>
          <w:p>
            <w:pPr>
              <w:spacing w:after="40"/>
            </w:pPr>
            <w:r>
              <w:rPr>
                <w:sz w:val="18"/>
              </w:rPr>
              <w:t>Attendance, decision submission timeliness, Board Room Moment completion</w:t>
            </w:r>
          </w:p>
        </w:tc>
      </w:tr>
      <w:tr>
        <w:tc>
          <w:tcPr>
            <w:tcW w:type="dxa" w:w="3135"/>
            <w:shd w:fill="F3F4F6"/>
          </w:tcPr>
          <w:p>
            <w:pPr>
              <w:spacing w:after="40"/>
            </w:pPr>
            <w:r>
              <w:rPr>
                <w:sz w:val="18"/>
              </w:rPr>
              <w:t>Reflective Quality</w:t>
            </w:r>
          </w:p>
        </w:tc>
        <w:tc>
          <w:tcPr>
            <w:tcW w:type="dxa" w:w="3135"/>
            <w:shd w:fill="F3F4F6"/>
          </w:tcPr>
          <w:p>
            <w:pPr>
              <w:spacing w:after="40"/>
            </w:pPr>
            <w:r>
              <w:rPr>
                <w:sz w:val="18"/>
              </w:rPr>
              <w:t>40%</w:t>
            </w:r>
          </w:p>
        </w:tc>
        <w:tc>
          <w:tcPr>
            <w:tcW w:type="dxa" w:w="3135"/>
            <w:shd w:fill="F3F4F6"/>
          </w:tcPr>
          <w:p>
            <w:pPr>
              <w:spacing w:after="40"/>
            </w:pPr>
            <w:r>
              <w:rPr>
                <w:sz w:val="18"/>
              </w:rPr>
              <w:t>Strategy memo depth (R5), prediction calibration, mental model shift R1→R10</w:t>
            </w:r>
          </w:p>
        </w:tc>
      </w:tr>
      <w:tr>
        <w:tc>
          <w:tcPr>
            <w:tcW w:type="dxa" w:w="3135"/>
          </w:tcPr>
          <w:p>
            <w:pPr>
              <w:spacing w:after="40"/>
            </w:pPr>
            <w:r>
              <w:rPr>
                <w:sz w:val="18"/>
              </w:rPr>
              <w:t>Terminal Outcome</w:t>
            </w:r>
          </w:p>
        </w:tc>
        <w:tc>
          <w:tcPr>
            <w:tcW w:type="dxa" w:w="3135"/>
          </w:tcPr>
          <w:p>
            <w:pPr>
              <w:spacing w:after="40"/>
            </w:pPr>
            <w:r>
              <w:rPr>
                <w:sz w:val="18"/>
              </w:rPr>
              <w:t>20%</w:t>
            </w:r>
          </w:p>
        </w:tc>
        <w:tc>
          <w:tcPr>
            <w:tcW w:type="dxa" w:w="3135"/>
          </w:tcPr>
          <w:p>
            <w:pPr>
              <w:spacing w:after="40"/>
            </w:pPr>
            <w:r>
              <w:rPr>
                <w:sz w:val="18"/>
              </w:rPr>
              <w:t>M_R score and archetype classification (quantitative)</w:t>
            </w:r>
          </w:p>
        </w:tc>
      </w:tr>
      <w:tr>
        <w:tc>
          <w:tcPr>
            <w:tcW w:type="dxa" w:w="3135"/>
            <w:shd w:fill="F3F4F6"/>
          </w:tcPr>
          <w:p>
            <w:pPr>
              <w:spacing w:after="40"/>
            </w:pPr>
            <w:r>
              <w:rPr>
                <w:sz w:val="18"/>
              </w:rPr>
              <w:t>Peer Debrief</w:t>
            </w:r>
          </w:p>
        </w:tc>
        <w:tc>
          <w:tcPr>
            <w:tcW w:type="dxa" w:w="3135"/>
            <w:shd w:fill="F3F4F6"/>
          </w:tcPr>
          <w:p>
            <w:pPr>
              <w:spacing w:after="40"/>
            </w:pPr>
            <w:r>
              <w:rPr>
                <w:sz w:val="18"/>
              </w:rPr>
              <w:t>20%</w:t>
            </w:r>
          </w:p>
        </w:tc>
        <w:tc>
          <w:tcPr>
            <w:tcW w:type="dxa" w:w="3135"/>
            <w:shd w:fill="F3F4F6"/>
          </w:tcPr>
          <w:p>
            <w:pPr>
              <w:spacing w:after="40"/>
            </w:pPr>
            <w:r>
              <w:rPr>
                <w:sz w:val="18"/>
              </w:rPr>
              <w:t>Cross-team analysis quality, theory application, transferable insights</w:t>
            </w:r>
          </w:p>
        </w:tc>
      </w:tr>
    </w:tbl>
    <w:p/>
    <w:p>
      <w:pPr>
        <w:pStyle w:val="Heading2"/>
      </w:pPr>
      <w:r>
        <w:t>14.1 Reflective Journal Prompts</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Round</w:t>
            </w:r>
          </w:p>
        </w:tc>
        <w:tc>
          <w:tcPr>
            <w:tcW w:type="dxa" w:w="4703"/>
            <w:shd w:fill="0F172A"/>
          </w:tcPr>
          <w:p>
            <w:pPr>
              <w:jc w:val="center"/>
            </w:pPr>
            <w:r>
              <w:rPr>
                <w:b/>
                <w:color w:val="FFFFFF"/>
                <w:sz w:val="18"/>
              </w:rPr>
              <w:t>Prompt</w:t>
            </w:r>
          </w:p>
        </w:tc>
      </w:tr>
      <w:tr>
        <w:tc>
          <w:tcPr>
            <w:tcW w:type="dxa" w:w="4703"/>
          </w:tcPr>
          <w:p>
            <w:pPr>
              <w:spacing w:after="40"/>
            </w:pPr>
            <w:r>
              <w:rPr>
                <w:sz w:val="18"/>
              </w:rPr>
              <w:t>R1</w:t>
            </w:r>
          </w:p>
        </w:tc>
        <w:tc>
          <w:tcPr>
            <w:tcW w:type="dxa" w:w="4703"/>
          </w:tcPr>
          <w:p>
            <w:pPr>
              <w:spacing w:after="40"/>
            </w:pPr>
            <w:r>
              <w:rPr>
                <w:sz w:val="18"/>
              </w:rPr>
              <w:t>What information would change your audit decision? What is the value of knowing?</w:t>
            </w:r>
          </w:p>
        </w:tc>
      </w:tr>
      <w:tr>
        <w:tc>
          <w:tcPr>
            <w:tcW w:type="dxa" w:w="4703"/>
            <w:shd w:fill="F3F4F6"/>
          </w:tcPr>
          <w:p>
            <w:pPr>
              <w:spacing w:after="40"/>
            </w:pPr>
            <w:r>
              <w:rPr>
                <w:sz w:val="18"/>
              </w:rPr>
              <w:t>R4</w:t>
            </w:r>
          </w:p>
        </w:tc>
        <w:tc>
          <w:tcPr>
            <w:tcW w:type="dxa" w:w="4703"/>
            <w:shd w:fill="F3F4F6"/>
          </w:tcPr>
          <w:p>
            <w:pPr>
              <w:spacing w:after="40"/>
            </w:pPr>
            <w:r>
              <w:rPr>
                <w:sz w:val="18"/>
              </w:rPr>
              <w:t>Map the causal chain from R1 to R4. What assumption broke?</w:t>
            </w:r>
          </w:p>
        </w:tc>
      </w:tr>
      <w:tr>
        <w:tc>
          <w:tcPr>
            <w:tcW w:type="dxa" w:w="4703"/>
          </w:tcPr>
          <w:p>
            <w:pPr>
              <w:spacing w:after="40"/>
            </w:pPr>
            <w:r>
              <w:rPr>
                <w:sz w:val="18"/>
              </w:rPr>
              <w:t>R5</w:t>
            </w:r>
          </w:p>
        </w:tc>
        <w:tc>
          <w:tcPr>
            <w:tcW w:type="dxa" w:w="4703"/>
          </w:tcPr>
          <w:p>
            <w:pPr>
              <w:spacing w:after="40"/>
            </w:pPr>
            <w:r>
              <w:rPr>
                <w:sz w:val="18"/>
              </w:rPr>
              <w:t>How did the Shadow Board change your perspective? Which persona was hardest to hear?</w:t>
            </w:r>
          </w:p>
        </w:tc>
      </w:tr>
      <w:tr>
        <w:tc>
          <w:tcPr>
            <w:tcW w:type="dxa" w:w="4703"/>
            <w:shd w:fill="F3F4F6"/>
          </w:tcPr>
          <w:p>
            <w:pPr>
              <w:spacing w:after="40"/>
            </w:pPr>
            <w:r>
              <w:rPr>
                <w:sz w:val="18"/>
              </w:rPr>
              <w:t>R7</w:t>
            </w:r>
          </w:p>
        </w:tc>
        <w:tc>
          <w:tcPr>
            <w:tcW w:type="dxa" w:w="4703"/>
            <w:shd w:fill="F3F4F6"/>
          </w:tcPr>
          <w:p>
            <w:pPr>
              <w:spacing w:after="40"/>
            </w:pPr>
            <w:r>
              <w:rPr>
                <w:sz w:val="18"/>
              </w:rPr>
              <w:t>How did your HR investment history affect R7 outcomes? What is workforce readiness worth?</w:t>
            </w:r>
          </w:p>
        </w:tc>
      </w:tr>
      <w:tr>
        <w:tc>
          <w:tcPr>
            <w:tcW w:type="dxa" w:w="4703"/>
          </w:tcPr>
          <w:p>
            <w:pPr>
              <w:spacing w:after="40"/>
            </w:pPr>
            <w:r>
              <w:rPr>
                <w:sz w:val="18"/>
              </w:rPr>
              <w:t>R10</w:t>
            </w:r>
          </w:p>
        </w:tc>
        <w:tc>
          <w:tcPr>
            <w:tcW w:type="dxa" w:w="4703"/>
          </w:tcPr>
          <w:p>
            <w:pPr>
              <w:spacing w:after="40"/>
            </w:pPr>
            <w:r>
              <w:rPr>
                <w:sz w:val="18"/>
              </w:rPr>
              <w:t>Compare your R1 mental model to R10. What shifted? What framework explains the change?</w:t>
            </w:r>
          </w:p>
        </w:tc>
      </w:tr>
    </w:tbl>
    <w:p/>
    <w:p>
      <w:r>
        <w:br w:type="page"/>
      </w:r>
    </w:p>
    <w:p>
      <w:pPr>
        <w:pStyle w:val="Heading1"/>
      </w:pPr>
      <w:r>
        <w:t>§15. Facilitator FAQ</w:t>
      </w:r>
    </w:p>
    <w:p>
      <w:pPr>
        <w:pStyle w:val="Heading3"/>
      </w:pPr>
      <w:r>
        <w:t>What if a team goes bankrupt?</w:t>
      </w:r>
    </w:p>
    <w:p>
      <w:r>
        <w:t>The Turnaround Arc activates automatically when treasury hits negative. Phase 1 (Crisis): Emergency Restructuring option appears — divest worst BU at 60% book value, -15% OPEX haircut. Phase 2 (Stabilisation): Reduced option set with recovery focus. Teams can recover to Fragile Giant but rarely reach Titan.</w:t>
      </w:r>
    </w:p>
    <w:p>
      <w:pPr>
        <w:pStyle w:val="Heading3"/>
      </w:pPr>
      <w:r>
        <w:t>What if students game the system?</w:t>
      </w:r>
    </w:p>
    <w:p>
      <w:r>
        <w:t>Three anti-gaming mechanisms: (1) Option Shuffle Engine randomises A/B/C order per session; (2) Stochastic elements (cyclone 75%, whistleblower 40%) prevent deterministic optimisation; (3) Pillar mutual exclusivity prevents maxing all sliders.</w:t>
      </w:r>
    </w:p>
    <w:p>
      <w:pPr>
        <w:pStyle w:val="Heading3"/>
      </w:pPr>
      <w:r>
        <w:t>Can I run without side tracks?</w:t>
      </w:r>
    </w:p>
    <w:p>
      <w:r>
        <w:t>Yes. Side tracks are optional enrichment. The core 10-round loop is fully self-contained. Side tracks add depth but are not required for pedagogical objectives.</w:t>
      </w:r>
    </w:p>
    <w:p>
      <w:pPr>
        <w:pStyle w:val="Heading3"/>
      </w:pPr>
      <w:r>
        <w:t>How to handle uneven performance?</w:t>
      </w:r>
    </w:p>
    <w:p>
      <w:r>
        <w:t>Use God Mode real-time balancing: inject capital to struggling teams, increase carbon tax for leaders, trigger custom Black Swans. Auto-Pause triggers can halt advanced teams while others catch up.</w:t>
      </w:r>
    </w:p>
    <w:p>
      <w:pPr>
        <w:pStyle w:val="Heading3"/>
      </w:pPr>
      <w:r>
        <w:t>What if the server crashes mid-round?</w:t>
      </w:r>
    </w:p>
    <w:p>
      <w:r>
        <w:t>All state is persisted to PostgreSQL after every tick. On restart, sessions resume from their last completed round. Player connections auto-reconnect via WebSocket.</w:t>
      </w:r>
    </w:p>
    <w:p>
      <w:pPr>
        <w:pStyle w:val="Heading3"/>
      </w:pPr>
      <w:r>
        <w:t>Can I modify round configurations?</w:t>
      </w:r>
    </w:p>
    <w:p>
      <w:r>
        <w:t>Yes, via decision_overrides.json — a JSON overlay that merges with ROUND_CONFIGS at runtime. Changes take effect immediately without server restart. Back up the file before editing.</w:t>
      </w:r>
    </w:p>
    <w:p>
      <w:pPr>
        <w:pStyle w:val="Heading3"/>
      </w:pPr>
      <w:r>
        <w:t>How to explain math to non-quant students?</w:t>
      </w:r>
    </w:p>
    <w:p>
      <w:r>
        <w:t>Use the Scorecard Sandbox (§10A.3) — interactive whiteboard where sliders show how weights affect terminal value. Focus on directional relationships (more burnout = higher cost), not formulas.</w:t>
      </w:r>
    </w:p>
    <w:p>
      <w:r>
        <w:br w:type="page"/>
      </w:r>
    </w:p>
    <w:p>
      <w:pPr>
        <w:pStyle w:val="Heading1"/>
      </w:pPr>
      <w:r>
        <w:t>Appendix A: Glossary of Definitions</w:t>
      </w:r>
    </w:p>
    <w:p>
      <w:r>
        <w:rPr>
          <w:b/>
          <w:sz w:val="20"/>
        </w:rPr>
        <w:t xml:space="preserve">EBITDA: </w:t>
      </w:r>
      <w:r>
        <w:rPr>
          <w:sz w:val="20"/>
        </w:rPr>
        <w:t>Earnings Before Interest, Taxes, Depreciation, and Amortisation. Sum of (Revenue - OPEX) across all BUs.</w:t>
      </w:r>
    </w:p>
    <w:p>
      <w:r>
        <w:rPr>
          <w:b/>
          <w:sz w:val="20"/>
        </w:rPr>
        <w:t xml:space="preserve">Terminal Value (TV): </w:t>
      </w:r>
      <w:r>
        <w:rPr>
          <w:sz w:val="20"/>
        </w:rPr>
        <w:t>The company's projected worth at Year 5. Calculated as (EBITDA - Carbon Cost) x Exit Multiple x M_R.</w:t>
      </w:r>
    </w:p>
    <w:p>
      <w:r>
        <w:rPr>
          <w:b/>
          <w:sz w:val="20"/>
        </w:rPr>
        <w:t xml:space="preserve">Regenerative Multiple (M_R): </w:t>
      </w:r>
      <w:r>
        <w:rPr>
          <w:sz w:val="20"/>
        </w:rPr>
        <w:t>Additive multiplier (1.0-2.1) rewarding sustainable strategy. Built from 10+ flag-based bonuses across R1-R10.</w:t>
      </w:r>
    </w:p>
    <w:p>
      <w:r>
        <w:rPr>
          <w:b/>
          <w:sz w:val="20"/>
        </w:rPr>
        <w:t xml:space="preserve">Carbon Intensity (CI): </w:t>
      </w:r>
      <w:r>
        <w:rPr>
          <w:sz w:val="20"/>
        </w:rPr>
        <w:t>Per-BU metric (0-100) measuring carbon emissions per unit of output. Higher = worse.</w:t>
      </w:r>
    </w:p>
    <w:p>
      <w:r>
        <w:rPr>
          <w:b/>
          <w:sz w:val="20"/>
        </w:rPr>
        <w:t xml:space="preserve">Natural Capital Debt (NCD): </w:t>
      </w:r>
      <w:r>
        <w:rPr>
          <w:sz w:val="20"/>
        </w:rPr>
        <w:t>Ecological liability that compounds at 6%/round. Deducted from terminal value.</w:t>
      </w:r>
    </w:p>
    <w:p>
      <w:r>
        <w:rPr>
          <w:b/>
          <w:sz w:val="20"/>
        </w:rPr>
        <w:t xml:space="preserve">Social License to Operate (SLO): </w:t>
      </w:r>
      <w:r>
        <w:rPr>
          <w:sz w:val="20"/>
        </w:rPr>
        <w:t>Community acceptance score (0-100). Below 75 triggers -0.40 M_R instability discount.</w:t>
      </w:r>
    </w:p>
    <w:p>
      <w:r>
        <w:rPr>
          <w:b/>
          <w:sz w:val="20"/>
        </w:rPr>
        <w:t xml:space="preserve">Governance Risk Score: </w:t>
      </w:r>
      <w:r>
        <w:rPr>
          <w:sz w:val="20"/>
        </w:rPr>
        <w:t>Per-BU metric (0-100) measuring governance quality. Higher = worse. Feeds Cash Conversion drag.</w:t>
      </w:r>
    </w:p>
    <w:p>
      <w:r>
        <w:rPr>
          <w:b/>
          <w:sz w:val="20"/>
        </w:rPr>
        <w:t xml:space="preserve">Synergy Multiplier: </w:t>
      </w:r>
      <w:r>
        <w:rPr>
          <w:sz w:val="20"/>
        </w:rPr>
        <w:t>Cross-BU integration score (0-2.0). Gates R10 Option A (requires &gt;80). Affects terminal value.</w:t>
      </w:r>
    </w:p>
    <w:p>
      <w:r>
        <w:rPr>
          <w:b/>
          <w:sz w:val="20"/>
        </w:rPr>
        <w:t xml:space="preserve">Workforce Readiness: </w:t>
      </w:r>
      <w:r>
        <w:rPr>
          <w:sz w:val="20"/>
        </w:rPr>
        <w:t>Global metric (0-100) measuring workforce adaptability. Gates R7 circular economy returns.</w:t>
      </w:r>
    </w:p>
    <w:p>
      <w:r>
        <w:rPr>
          <w:b/>
          <w:sz w:val="20"/>
        </w:rPr>
        <w:t xml:space="preserve">Contagion: </w:t>
      </w:r>
      <w:r>
        <w:rPr>
          <w:sz w:val="20"/>
        </w:rPr>
        <w:t>Sigmoid-based reputation damage propagation engine. Severity doubled by blindspot flags.</w:t>
      </w:r>
    </w:p>
    <w:p>
      <w:r>
        <w:rPr>
          <w:b/>
          <w:sz w:val="20"/>
        </w:rPr>
        <w:t xml:space="preserve">VRIO Advantage: </w:t>
      </w:r>
      <w:r>
        <w:rPr>
          <w:sz w:val="20"/>
        </w:rPr>
        <w:t>Competitive advantage score (0.50-1.00). Decays 5%/round without investment.</w:t>
      </w:r>
    </w:p>
    <w:p>
      <w:r>
        <w:rPr>
          <w:b/>
          <w:sz w:val="20"/>
        </w:rPr>
        <w:t xml:space="preserve">Burnout Index: </w:t>
      </w:r>
      <w:r>
        <w:rPr>
          <w:sz w:val="20"/>
        </w:rPr>
        <w:t>Per-BU metric (0-100). Quadratic OPEX penalty. &gt;60% triggers R9 strike risk.</w:t>
      </w:r>
    </w:p>
    <w:p>
      <w:r>
        <w:rPr>
          <w:b/>
          <w:sz w:val="20"/>
        </w:rPr>
        <w:t xml:space="preserve">Brain-Drain: </w:t>
      </w:r>
      <w:r>
        <w:rPr>
          <w:sz w:val="20"/>
        </w:rPr>
        <w:t>Software BU talent penalty when reputation &lt;40. -15% revenue/round.</w:t>
      </w:r>
    </w:p>
    <w:p>
      <w:r>
        <w:rPr>
          <w:b/>
          <w:sz w:val="20"/>
        </w:rPr>
        <w:t xml:space="preserve">Fog of War: </w:t>
      </w:r>
      <w:r>
        <w:rPr>
          <w:sz w:val="20"/>
        </w:rPr>
        <w:t>Progressive engine disclosure. R1-R3: 5 engines visible. R8+: all visible.</w:t>
      </w:r>
    </w:p>
    <w:p>
      <w:r>
        <w:rPr>
          <w:b/>
          <w:sz w:val="20"/>
        </w:rPr>
        <w:t xml:space="preserve">Shadow Board Audit: </w:t>
      </w:r>
      <w:r>
        <w:rPr>
          <w:sz w:val="20"/>
        </w:rPr>
        <w:t>Mandatory R5 interception. 3 persona evaluations. Rejections set R10 pathway flags.</w:t>
      </w:r>
    </w:p>
    <w:p>
      <w:r>
        <w:rPr>
          <w:b/>
          <w:sz w:val="20"/>
        </w:rPr>
        <w:t xml:space="preserve">Ending Pathway: </w:t>
      </w:r>
      <w:r>
        <w:rPr>
          <w:sz w:val="20"/>
        </w:rPr>
        <w:t>One of 5 R10 crisis scenarios determined by R5 flags and KPI thresholds.</w:t>
      </w:r>
    </w:p>
    <w:p>
      <w:r>
        <w:rPr>
          <w:b/>
          <w:sz w:val="20"/>
        </w:rPr>
        <w:t xml:space="preserve">Turnaround Arc: </w:t>
      </w:r>
      <w:r>
        <w:rPr>
          <w:sz w:val="20"/>
        </w:rPr>
        <w:t>Emergency mode activated when treasury goes negative. Option T injected.</w:t>
      </w:r>
    </w:p>
    <w:p>
      <w:r>
        <w:rPr>
          <w:b/>
          <w:sz w:val="20"/>
        </w:rPr>
        <w:t xml:space="preserve">Pillar Mode: </w:t>
      </w:r>
      <w:r>
        <w:rPr>
          <w:sz w:val="20"/>
        </w:rPr>
        <w:t>Budget allocation variant where $15M is distributed across 3 mutually exclusive pillars.</w:t>
      </w:r>
    </w:p>
    <w:p>
      <w:r>
        <w:rPr>
          <w:b/>
          <w:sz w:val="20"/>
        </w:rPr>
        <w:t xml:space="preserve">Foreshadowing: </w:t>
      </w:r>
      <w:r>
        <w:rPr>
          <w:sz w:val="20"/>
        </w:rPr>
        <w:t>Planted news items in Market Feed (R5-R8) that signal the upcoming R10 pathway.</w:t>
      </w:r>
    </w:p>
    <w:p>
      <w:r>
        <w:rPr>
          <w:b/>
          <w:sz w:val="20"/>
        </w:rPr>
        <w:t xml:space="preserve">God Mode: </w:t>
      </w:r>
      <w:r>
        <w:rPr>
          <w:sz w:val="20"/>
        </w:rPr>
        <w:t>Super Administrator console for system-wide control over all simulation parameters.</w:t>
      </w:r>
    </w:p>
    <w:p>
      <w:r>
        <w:rPr>
          <w:b/>
          <w:sz w:val="20"/>
        </w:rPr>
        <w:t xml:space="preserve">CSRD: </w:t>
      </w:r>
      <w:r>
        <w:rPr>
          <w:sz w:val="20"/>
        </w:rPr>
        <w:t>Corporate Sustainability Reporting Directive (EU). Mandates double materiality assessment.</w:t>
      </w:r>
    </w:p>
    <w:p>
      <w:r>
        <w:rPr>
          <w:b/>
          <w:sz w:val="20"/>
        </w:rPr>
        <w:t xml:space="preserve">ESRS: </w:t>
      </w:r>
      <w:r>
        <w:rPr>
          <w:sz w:val="20"/>
        </w:rPr>
        <w:t>European Sustainability Reporting Standards. CSRD implementation standards.</w:t>
      </w:r>
    </w:p>
    <w:p>
      <w:r>
        <w:rPr>
          <w:b/>
          <w:sz w:val="20"/>
        </w:rPr>
        <w:t xml:space="preserve">TCFD: </w:t>
      </w:r>
      <w:r>
        <w:rPr>
          <w:sz w:val="20"/>
        </w:rPr>
        <w:t>Task Force on Climate-related Financial Disclosures. Physical/transition risk framework.</w:t>
      </w:r>
    </w:p>
    <w:p>
      <w:r>
        <w:rPr>
          <w:b/>
          <w:sz w:val="20"/>
        </w:rPr>
        <w:t xml:space="preserve">TNFD: </w:t>
      </w:r>
      <w:r>
        <w:rPr>
          <w:sz w:val="20"/>
        </w:rPr>
        <w:t>Taskforce on Nature-related Financial Disclosures. Biodiversity risk framework.</w:t>
      </w:r>
    </w:p>
    <w:p>
      <w:r>
        <w:br w:type="page"/>
      </w:r>
    </w:p>
    <w:p>
      <w:pPr>
        <w:pStyle w:val="Heading1"/>
      </w:pPr>
      <w:r>
        <w:t>Appendix B: Complete Engine Variable Registry</w:t>
      </w:r>
    </w:p>
    <w:p>
      <w:pPr>
        <w:pStyle w:val="Heading2"/>
      </w:pPr>
      <w:r>
        <w:t>B.1 Global State Variables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Variable</w:t>
            </w:r>
          </w:p>
        </w:tc>
        <w:tc>
          <w:tcPr>
            <w:tcW w:type="dxa" w:w="1881"/>
            <w:shd w:fill="0F172A"/>
          </w:tcPr>
          <w:p>
            <w:pPr>
              <w:jc w:val="center"/>
            </w:pPr>
            <w:r>
              <w:rPr>
                <w:b/>
                <w:color w:val="FFFFFF"/>
                <w:sz w:val="18"/>
              </w:rPr>
              <w:t>Initial</w:t>
            </w:r>
          </w:p>
        </w:tc>
        <w:tc>
          <w:tcPr>
            <w:tcW w:type="dxa" w:w="1881"/>
            <w:shd w:fill="0F172A"/>
          </w:tcPr>
          <w:p>
            <w:pPr>
              <w:jc w:val="center"/>
            </w:pPr>
            <w:r>
              <w:rPr>
                <w:b/>
                <w:color w:val="FFFFFF"/>
                <w:sz w:val="18"/>
              </w:rPr>
              <w:t>Range</w:t>
            </w:r>
          </w:p>
        </w:tc>
        <w:tc>
          <w:tcPr>
            <w:tcW w:type="dxa" w:w="1881"/>
            <w:shd w:fill="0F172A"/>
          </w:tcPr>
          <w:p>
            <w:pPr>
              <w:jc w:val="center"/>
            </w:pPr>
            <w:r>
              <w:rPr>
                <w:b/>
                <w:color w:val="FFFFFF"/>
                <w:sz w:val="18"/>
              </w:rPr>
              <w:t>Unit</w:t>
            </w:r>
          </w:p>
        </w:tc>
        <w:tc>
          <w:tcPr>
            <w:tcW w:type="dxa" w:w="1881"/>
            <w:shd w:fill="0F172A"/>
          </w:tcPr>
          <w:p>
            <w:pPr>
              <w:jc w:val="center"/>
            </w:pPr>
            <w:r>
              <w:rPr>
                <w:b/>
                <w:color w:val="FFFFFF"/>
                <w:sz w:val="18"/>
              </w:rPr>
              <w:t>Modified By</w:t>
            </w:r>
          </w:p>
        </w:tc>
      </w:tr>
      <w:tr>
        <w:tc>
          <w:tcPr>
            <w:tcW w:type="dxa" w:w="1881"/>
          </w:tcPr>
          <w:p>
            <w:pPr>
              <w:spacing w:after="40"/>
            </w:pPr>
            <w:r>
              <w:rPr>
                <w:sz w:val="18"/>
              </w:rPr>
              <w:t>corporate_treasury</w:t>
            </w:r>
          </w:p>
        </w:tc>
        <w:tc>
          <w:tcPr>
            <w:tcW w:type="dxa" w:w="1881"/>
          </w:tcPr>
          <w:p>
            <w:pPr>
              <w:spacing w:after="40"/>
            </w:pPr>
            <w:r>
              <w:rPr>
                <w:sz w:val="18"/>
              </w:rPr>
              <w:t>50,000,000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All options, engine penalties</w:t>
            </w:r>
          </w:p>
        </w:tc>
      </w:tr>
      <w:tr>
        <w:tc>
          <w:tcPr>
            <w:tcW w:type="dxa" w:w="1881"/>
            <w:shd w:fill="F3F4F6"/>
          </w:tcPr>
          <w:p>
            <w:pPr>
              <w:spacing w:after="40"/>
            </w:pPr>
            <w:r>
              <w:rPr>
                <w:sz w:val="18"/>
              </w:rPr>
              <w:t>group_reputation</w:t>
            </w:r>
          </w:p>
        </w:tc>
        <w:tc>
          <w:tcPr>
            <w:tcW w:type="dxa" w:w="1881"/>
            <w:shd w:fill="F3F4F6"/>
          </w:tcPr>
          <w:p>
            <w:pPr>
              <w:spacing w:after="40"/>
            </w:pPr>
            <w:r>
              <w:rPr>
                <w:sz w:val="18"/>
              </w:rPr>
              <w:t>55.0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Contagion, options, agents</w:t>
            </w:r>
          </w:p>
        </w:tc>
      </w:tr>
      <w:tr>
        <w:tc>
          <w:tcPr>
            <w:tcW w:type="dxa" w:w="1881"/>
          </w:tcPr>
          <w:p>
            <w:pPr>
              <w:spacing w:after="40"/>
            </w:pPr>
            <w:r>
              <w:rPr>
                <w:sz w:val="18"/>
              </w:rPr>
              <w:t>synergy_multiplier</w:t>
            </w:r>
          </w:p>
        </w:tc>
        <w:tc>
          <w:tcPr>
            <w:tcW w:type="dxa" w:w="1881"/>
          </w:tcPr>
          <w:p>
            <w:pPr>
              <w:spacing w:after="40"/>
            </w:pPr>
            <w:r>
              <w:rPr>
                <w:sz w:val="18"/>
              </w:rPr>
              <w:t>1.00</w:t>
            </w:r>
          </w:p>
        </w:tc>
        <w:tc>
          <w:tcPr>
            <w:tcW w:type="dxa" w:w="1881"/>
          </w:tcPr>
          <w:p>
            <w:pPr>
              <w:spacing w:after="40"/>
            </w:pPr>
            <w:r>
              <w:rPr>
                <w:sz w:val="18"/>
              </w:rPr>
              <w:t>0-2.0</w:t>
            </w:r>
          </w:p>
        </w:tc>
        <w:tc>
          <w:tcPr>
            <w:tcW w:type="dxa" w:w="1881"/>
          </w:tcPr>
          <w:p>
            <w:pPr>
              <w:spacing w:after="40"/>
            </w:pPr>
            <w:r>
              <w:rPr>
                <w:sz w:val="18"/>
              </w:rPr>
              <w:t>x</w:t>
            </w:r>
          </w:p>
        </w:tc>
        <w:tc>
          <w:tcPr>
            <w:tcW w:type="dxa" w:w="1881"/>
          </w:tcPr>
          <w:p>
            <w:pPr>
              <w:spacing w:after="40"/>
            </w:pPr>
            <w:r>
              <w:rPr>
                <w:sz w:val="18"/>
              </w:rPr>
              <w:t>Synergy engine, R7 options</w:t>
            </w:r>
          </w:p>
        </w:tc>
      </w:tr>
      <w:tr>
        <w:tc>
          <w:tcPr>
            <w:tcW w:type="dxa" w:w="1881"/>
            <w:shd w:fill="F3F4F6"/>
          </w:tcPr>
          <w:p>
            <w:pPr>
              <w:spacing w:after="40"/>
            </w:pPr>
            <w:r>
              <w:rPr>
                <w:sz w:val="18"/>
              </w:rPr>
              <w:t>workforce_readiness</w:t>
            </w:r>
          </w:p>
        </w:tc>
        <w:tc>
          <w:tcPr>
            <w:tcW w:type="dxa" w:w="1881"/>
            <w:shd w:fill="F3F4F6"/>
          </w:tcPr>
          <w:p>
            <w:pPr>
              <w:spacing w:after="40"/>
            </w:pPr>
            <w:r>
              <w:rPr>
                <w:sz w:val="18"/>
              </w:rPr>
              <w:t>50.0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HR investment, burnout inverse</w:t>
            </w:r>
          </w:p>
        </w:tc>
      </w:tr>
      <w:tr>
        <w:tc>
          <w:tcPr>
            <w:tcW w:type="dxa" w:w="1881"/>
          </w:tcPr>
          <w:p>
            <w:pPr>
              <w:spacing w:after="40"/>
            </w:pPr>
            <w:r>
              <w:rPr>
                <w:sz w:val="18"/>
              </w:rPr>
              <w:t>inflation_index</w:t>
            </w:r>
          </w:p>
        </w:tc>
        <w:tc>
          <w:tcPr>
            <w:tcW w:type="dxa" w:w="1881"/>
          </w:tcPr>
          <w:p>
            <w:pPr>
              <w:spacing w:after="40"/>
            </w:pPr>
            <w:r>
              <w:rPr>
                <w:sz w:val="18"/>
              </w:rPr>
              <w:t>1.00</w:t>
            </w:r>
          </w:p>
        </w:tc>
        <w:tc>
          <w:tcPr>
            <w:tcW w:type="dxa" w:w="1881"/>
          </w:tcPr>
          <w:p>
            <w:pPr>
              <w:spacing w:after="40"/>
            </w:pPr>
            <w:r>
              <w:rPr>
                <w:sz w:val="18"/>
              </w:rPr>
              <w:t>1.0-1.5</w:t>
            </w:r>
          </w:p>
        </w:tc>
        <w:tc>
          <w:tcPr>
            <w:tcW w:type="dxa" w:w="1881"/>
          </w:tcPr>
          <w:p>
            <w:pPr>
              <w:spacing w:after="40"/>
            </w:pPr>
            <w:r>
              <w:rPr>
                <w:sz w:val="18"/>
              </w:rPr>
              <w:t>x</w:t>
            </w:r>
          </w:p>
        </w:tc>
        <w:tc>
          <w:tcPr>
            <w:tcW w:type="dxa" w:w="1881"/>
          </w:tcPr>
          <w:p>
            <w:pPr>
              <w:spacing w:after="40"/>
            </w:pPr>
            <w:r>
              <w:rPr>
                <w:sz w:val="18"/>
              </w:rPr>
              <w:t>+2-3%/round cumulative</w:t>
            </w:r>
          </w:p>
        </w:tc>
      </w:tr>
      <w:tr>
        <w:tc>
          <w:tcPr>
            <w:tcW w:type="dxa" w:w="1881"/>
            <w:shd w:fill="F3F4F6"/>
          </w:tcPr>
          <w:p>
            <w:pPr>
              <w:spacing w:after="40"/>
            </w:pPr>
            <w:r>
              <w:rPr>
                <w:sz w:val="18"/>
              </w:rPr>
              <w:t>green_transition_fund</w:t>
            </w:r>
          </w:p>
        </w:tc>
        <w:tc>
          <w:tcPr>
            <w:tcW w:type="dxa" w:w="1881"/>
            <w:shd w:fill="F3F4F6"/>
          </w:tcPr>
          <w:p>
            <w:pPr>
              <w:spacing w:after="40"/>
            </w:pPr>
            <w:r>
              <w:rPr>
                <w:sz w:val="18"/>
              </w:rPr>
              <w:t>0</w:t>
            </w:r>
          </w:p>
        </w:tc>
        <w:tc>
          <w:tcPr>
            <w:tcW w:type="dxa" w:w="1881"/>
            <w:shd w:fill="F3F4F6"/>
          </w:tcPr>
          <w:p>
            <w:pPr>
              <w:spacing w:after="40"/>
            </w:pPr>
            <w:r>
              <w:rPr>
                <w:sz w:val="18"/>
              </w:rPr>
              <w:t>0-∞</w:t>
            </w:r>
          </w:p>
        </w:tc>
        <w:tc>
          <w:tcPr>
            <w:tcW w:type="dxa" w:w="1881"/>
            <w:shd w:fill="F3F4F6"/>
          </w:tcPr>
          <w:p>
            <w:pPr>
              <w:spacing w:after="40"/>
            </w:pPr>
            <w:r>
              <w:rPr>
                <w:sz w:val="18"/>
              </w:rPr>
              <w:t>$</w:t>
            </w:r>
          </w:p>
        </w:tc>
        <w:tc>
          <w:tcPr>
            <w:tcW w:type="dxa" w:w="1881"/>
            <w:shd w:fill="F3F4F6"/>
          </w:tcPr>
          <w:p>
            <w:pPr>
              <w:spacing w:after="40"/>
            </w:pPr>
            <w:r>
              <w:rPr>
                <w:sz w:val="18"/>
              </w:rPr>
              <w:t>Green Bond, R7 circular</w:t>
            </w:r>
          </w:p>
        </w:tc>
      </w:tr>
      <w:tr>
        <w:tc>
          <w:tcPr>
            <w:tcW w:type="dxa" w:w="1881"/>
          </w:tcPr>
          <w:p>
            <w:pPr>
              <w:spacing w:after="40"/>
            </w:pPr>
            <w:r>
              <w:rPr>
                <w:sz w:val="18"/>
              </w:rPr>
              <w:t>dividend_ratchet</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Board governance minigame</w:t>
            </w:r>
          </w:p>
        </w:tc>
      </w:tr>
    </w:tbl>
    <w:p/>
    <w:p>
      <w:pPr>
        <w:pStyle w:val="Heading2"/>
      </w:pPr>
      <w:r>
        <w:t>B.2 Per-BU State Variables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Variable</w:t>
            </w:r>
          </w:p>
        </w:tc>
        <w:tc>
          <w:tcPr>
            <w:tcW w:type="dxa" w:w="1568"/>
            <w:shd w:fill="0F172A"/>
          </w:tcPr>
          <w:p>
            <w:pPr>
              <w:jc w:val="center"/>
            </w:pPr>
            <w:r>
              <w:rPr>
                <w:b/>
                <w:color w:val="FFFFFF"/>
                <w:sz w:val="18"/>
              </w:rPr>
              <w:t>Pharma</w:t>
            </w:r>
          </w:p>
        </w:tc>
        <w:tc>
          <w:tcPr>
            <w:tcW w:type="dxa" w:w="1568"/>
            <w:shd w:fill="0F172A"/>
          </w:tcPr>
          <w:p>
            <w:pPr>
              <w:jc w:val="center"/>
            </w:pPr>
            <w:r>
              <w:rPr>
                <w:b/>
                <w:color w:val="FFFFFF"/>
                <w:sz w:val="18"/>
              </w:rPr>
              <w:t>Electronics</w:t>
            </w:r>
          </w:p>
        </w:tc>
        <w:tc>
          <w:tcPr>
            <w:tcW w:type="dxa" w:w="1568"/>
            <w:shd w:fill="0F172A"/>
          </w:tcPr>
          <w:p>
            <w:pPr>
              <w:jc w:val="center"/>
            </w:pPr>
            <w:r>
              <w:rPr>
                <w:b/>
                <w:color w:val="FFFFFF"/>
                <w:sz w:val="18"/>
              </w:rPr>
              <w:t>CG</w:t>
            </w:r>
          </w:p>
        </w:tc>
        <w:tc>
          <w:tcPr>
            <w:tcW w:type="dxa" w:w="1568"/>
            <w:shd w:fill="0F172A"/>
          </w:tcPr>
          <w:p>
            <w:pPr>
              <w:jc w:val="center"/>
            </w:pPr>
            <w:r>
              <w:rPr>
                <w:b/>
                <w:color w:val="FFFFFF"/>
                <w:sz w:val="18"/>
              </w:rPr>
              <w:t>Software</w:t>
            </w:r>
          </w:p>
        </w:tc>
        <w:tc>
          <w:tcPr>
            <w:tcW w:type="dxa" w:w="1568"/>
            <w:shd w:fill="0F172A"/>
          </w:tcPr>
          <w:p>
            <w:pPr>
              <w:jc w:val="center"/>
            </w:pPr>
            <w:r>
              <w:rPr>
                <w:b/>
                <w:color w:val="FFFFFF"/>
                <w:sz w:val="18"/>
              </w:rPr>
              <w:t>Range</w:t>
            </w:r>
          </w:p>
        </w:tc>
      </w:tr>
      <w:tr>
        <w:tc>
          <w:tcPr>
            <w:tcW w:type="dxa" w:w="1568"/>
          </w:tcPr>
          <w:p>
            <w:pPr>
              <w:spacing w:after="40"/>
            </w:pPr>
            <w:r>
              <w:rPr>
                <w:sz w:val="18"/>
              </w:rPr>
              <w:t>revenue_base</w:t>
            </w:r>
          </w:p>
        </w:tc>
        <w:tc>
          <w:tcPr>
            <w:tcW w:type="dxa" w:w="1568"/>
          </w:tcPr>
          <w:p>
            <w:pPr>
              <w:spacing w:after="40"/>
            </w:pPr>
            <w:r>
              <w:rPr>
                <w:sz w:val="18"/>
              </w:rPr>
              <w:t>18M</w:t>
            </w:r>
          </w:p>
        </w:tc>
        <w:tc>
          <w:tcPr>
            <w:tcW w:type="dxa" w:w="1568"/>
          </w:tcPr>
          <w:p>
            <w:pPr>
              <w:spacing w:after="40"/>
            </w:pPr>
            <w:r>
              <w:rPr>
                <w:sz w:val="18"/>
              </w:rPr>
              <w:t>16.5M</w:t>
            </w:r>
          </w:p>
        </w:tc>
        <w:tc>
          <w:tcPr>
            <w:tcW w:type="dxa" w:w="1568"/>
          </w:tcPr>
          <w:p>
            <w:pPr>
              <w:spacing w:after="40"/>
            </w:pPr>
            <w:r>
              <w:rPr>
                <w:sz w:val="18"/>
              </w:rPr>
              <w:t>10.5M</w:t>
            </w:r>
          </w:p>
        </w:tc>
        <w:tc>
          <w:tcPr>
            <w:tcW w:type="dxa" w:w="1568"/>
          </w:tcPr>
          <w:p>
            <w:pPr>
              <w:spacing w:after="40"/>
            </w:pPr>
            <w:r>
              <w:rPr>
                <w:sz w:val="18"/>
              </w:rPr>
              <w:t>8.5M</w:t>
            </w:r>
          </w:p>
        </w:tc>
        <w:tc>
          <w:tcPr>
            <w:tcW w:type="dxa" w:w="1568"/>
          </w:tcPr>
          <w:p>
            <w:pPr>
              <w:spacing w:after="40"/>
            </w:pPr>
            <w:r>
              <w:rPr>
                <w:sz w:val="18"/>
              </w:rPr>
              <w:t>0-∞</w:t>
            </w:r>
          </w:p>
        </w:tc>
      </w:tr>
      <w:tr>
        <w:tc>
          <w:tcPr>
            <w:tcW w:type="dxa" w:w="1568"/>
            <w:shd w:fill="F3F4F6"/>
          </w:tcPr>
          <w:p>
            <w:pPr>
              <w:spacing w:after="40"/>
            </w:pPr>
            <w:r>
              <w:rPr>
                <w:sz w:val="18"/>
              </w:rPr>
              <w:t>opex_base</w:t>
            </w:r>
          </w:p>
        </w:tc>
        <w:tc>
          <w:tcPr>
            <w:tcW w:type="dxa" w:w="1568"/>
            <w:shd w:fill="F3F4F6"/>
          </w:tcPr>
          <w:p>
            <w:pPr>
              <w:spacing w:after="40"/>
            </w:pPr>
            <w:r>
              <w:rPr>
                <w:sz w:val="18"/>
              </w:rPr>
              <w:t>12M</w:t>
            </w:r>
          </w:p>
        </w:tc>
        <w:tc>
          <w:tcPr>
            <w:tcW w:type="dxa" w:w="1568"/>
            <w:shd w:fill="F3F4F6"/>
          </w:tcPr>
          <w:p>
            <w:pPr>
              <w:spacing w:after="40"/>
            </w:pPr>
            <w:r>
              <w:rPr>
                <w:sz w:val="18"/>
              </w:rPr>
              <w:t>11.5M</w:t>
            </w:r>
          </w:p>
        </w:tc>
        <w:tc>
          <w:tcPr>
            <w:tcW w:type="dxa" w:w="1568"/>
            <w:shd w:fill="F3F4F6"/>
          </w:tcPr>
          <w:p>
            <w:pPr>
              <w:spacing w:after="40"/>
            </w:pPr>
            <w:r>
              <w:rPr>
                <w:sz w:val="18"/>
              </w:rPr>
              <w:t>7.5M</w:t>
            </w:r>
          </w:p>
        </w:tc>
        <w:tc>
          <w:tcPr>
            <w:tcW w:type="dxa" w:w="1568"/>
            <w:shd w:fill="F3F4F6"/>
          </w:tcPr>
          <w:p>
            <w:pPr>
              <w:spacing w:after="40"/>
            </w:pPr>
            <w:r>
              <w:rPr>
                <w:sz w:val="18"/>
              </w:rPr>
              <w:t>5.5M</w:t>
            </w:r>
          </w:p>
        </w:tc>
        <w:tc>
          <w:tcPr>
            <w:tcW w:type="dxa" w:w="1568"/>
            <w:shd w:fill="F3F4F6"/>
          </w:tcPr>
          <w:p>
            <w:pPr>
              <w:spacing w:after="40"/>
            </w:pPr>
            <w:r>
              <w:rPr>
                <w:sz w:val="18"/>
              </w:rPr>
              <w:t>0-∞</w:t>
            </w:r>
          </w:p>
        </w:tc>
      </w:tr>
      <w:tr>
        <w:tc>
          <w:tcPr>
            <w:tcW w:type="dxa" w:w="1568"/>
          </w:tcPr>
          <w:p>
            <w:pPr>
              <w:spacing w:after="40"/>
            </w:pPr>
            <w:r>
              <w:rPr>
                <w:sz w:val="18"/>
              </w:rPr>
              <w:t>carbon_intensity</w:t>
            </w:r>
          </w:p>
        </w:tc>
        <w:tc>
          <w:tcPr>
            <w:tcW w:type="dxa" w:w="1568"/>
          </w:tcPr>
          <w:p>
            <w:pPr>
              <w:spacing w:after="40"/>
            </w:pPr>
            <w:r>
              <w:rPr>
                <w:sz w:val="18"/>
              </w:rPr>
              <w:t>35</w:t>
            </w:r>
          </w:p>
        </w:tc>
        <w:tc>
          <w:tcPr>
            <w:tcW w:type="dxa" w:w="1568"/>
          </w:tcPr>
          <w:p>
            <w:pPr>
              <w:spacing w:after="40"/>
            </w:pPr>
            <w:r>
              <w:rPr>
                <w:sz w:val="18"/>
              </w:rPr>
              <w:t>72</w:t>
            </w:r>
          </w:p>
        </w:tc>
        <w:tc>
          <w:tcPr>
            <w:tcW w:type="dxa" w:w="1568"/>
          </w:tcPr>
          <w:p>
            <w:pPr>
              <w:spacing w:after="40"/>
            </w:pPr>
            <w:r>
              <w:rPr>
                <w:sz w:val="18"/>
              </w:rPr>
              <w:t>48</w:t>
            </w:r>
          </w:p>
        </w:tc>
        <w:tc>
          <w:tcPr>
            <w:tcW w:type="dxa" w:w="1568"/>
          </w:tcPr>
          <w:p>
            <w:pPr>
              <w:spacing w:after="40"/>
            </w:pPr>
            <w:r>
              <w:rPr>
                <w:sz w:val="18"/>
              </w:rPr>
              <w:t>12</w:t>
            </w:r>
          </w:p>
        </w:tc>
        <w:tc>
          <w:tcPr>
            <w:tcW w:type="dxa" w:w="1568"/>
          </w:tcPr>
          <w:p>
            <w:pPr>
              <w:spacing w:after="40"/>
            </w:pPr>
            <w:r>
              <w:rPr>
                <w:sz w:val="18"/>
              </w:rPr>
              <w:t>0-100</w:t>
            </w:r>
          </w:p>
        </w:tc>
      </w:tr>
      <w:tr>
        <w:tc>
          <w:tcPr>
            <w:tcW w:type="dxa" w:w="1568"/>
            <w:shd w:fill="F3F4F6"/>
          </w:tcPr>
          <w:p>
            <w:pPr>
              <w:spacing w:after="40"/>
            </w:pPr>
            <w:r>
              <w:rPr>
                <w:sz w:val="18"/>
              </w:rPr>
              <w:t>water_dependency</w:t>
            </w:r>
          </w:p>
        </w:tc>
        <w:tc>
          <w:tcPr>
            <w:tcW w:type="dxa" w:w="1568"/>
            <w:shd w:fill="F3F4F6"/>
          </w:tcPr>
          <w:p>
            <w:pPr>
              <w:spacing w:after="40"/>
            </w:pPr>
            <w:r>
              <w:rPr>
                <w:sz w:val="18"/>
              </w:rPr>
              <w:t>82</w:t>
            </w:r>
          </w:p>
        </w:tc>
        <w:tc>
          <w:tcPr>
            <w:tcW w:type="dxa" w:w="1568"/>
            <w:shd w:fill="F3F4F6"/>
          </w:tcPr>
          <w:p>
            <w:pPr>
              <w:spacing w:after="40"/>
            </w:pPr>
            <w:r>
              <w:rPr>
                <w:sz w:val="18"/>
              </w:rPr>
              <w:t>58</w:t>
            </w:r>
          </w:p>
        </w:tc>
        <w:tc>
          <w:tcPr>
            <w:tcW w:type="dxa" w:w="1568"/>
            <w:shd w:fill="F3F4F6"/>
          </w:tcPr>
          <w:p>
            <w:pPr>
              <w:spacing w:after="40"/>
            </w:pPr>
            <w:r>
              <w:rPr>
                <w:sz w:val="18"/>
              </w:rPr>
              <w:t>65</w:t>
            </w:r>
          </w:p>
        </w:tc>
        <w:tc>
          <w:tcPr>
            <w:tcW w:type="dxa" w:w="1568"/>
            <w:shd w:fill="F3F4F6"/>
          </w:tcPr>
          <w:p>
            <w:pPr>
              <w:spacing w:after="40"/>
            </w:pPr>
            <w:r>
              <w:rPr>
                <w:sz w:val="18"/>
              </w:rPr>
              <w:t>12</w:t>
            </w:r>
          </w:p>
        </w:tc>
        <w:tc>
          <w:tcPr>
            <w:tcW w:type="dxa" w:w="1568"/>
            <w:shd w:fill="F3F4F6"/>
          </w:tcPr>
          <w:p>
            <w:pPr>
              <w:spacing w:after="40"/>
            </w:pPr>
            <w:r>
              <w:rPr>
                <w:sz w:val="18"/>
              </w:rPr>
              <w:t>0-100</w:t>
            </w:r>
          </w:p>
        </w:tc>
      </w:tr>
      <w:tr>
        <w:tc>
          <w:tcPr>
            <w:tcW w:type="dxa" w:w="1568"/>
          </w:tcPr>
          <w:p>
            <w:pPr>
              <w:spacing w:after="40"/>
            </w:pPr>
            <w:r>
              <w:rPr>
                <w:sz w:val="18"/>
              </w:rPr>
              <w:t>natural_capital_debt</w:t>
            </w:r>
          </w:p>
        </w:tc>
        <w:tc>
          <w:tcPr>
            <w:tcW w:type="dxa" w:w="1568"/>
          </w:tcPr>
          <w:p>
            <w:pPr>
              <w:spacing w:after="40"/>
            </w:pPr>
            <w:r>
              <w:rPr>
                <w:sz w:val="18"/>
              </w:rPr>
              <w:t>120</w:t>
            </w:r>
          </w:p>
        </w:tc>
        <w:tc>
          <w:tcPr>
            <w:tcW w:type="dxa" w:w="1568"/>
          </w:tcPr>
          <w:p>
            <w:pPr>
              <w:spacing w:after="40"/>
            </w:pPr>
            <w:r>
              <w:rPr>
                <w:sz w:val="18"/>
              </w:rPr>
              <w:t>200</w:t>
            </w:r>
          </w:p>
        </w:tc>
        <w:tc>
          <w:tcPr>
            <w:tcW w:type="dxa" w:w="1568"/>
          </w:tcPr>
          <w:p>
            <w:pPr>
              <w:spacing w:after="40"/>
            </w:pPr>
            <w:r>
              <w:rPr>
                <w:sz w:val="18"/>
              </w:rPr>
              <w:t>150</w:t>
            </w:r>
          </w:p>
        </w:tc>
        <w:tc>
          <w:tcPr>
            <w:tcW w:type="dxa" w:w="1568"/>
          </w:tcPr>
          <w:p>
            <w:pPr>
              <w:spacing w:after="40"/>
            </w:pPr>
            <w:r>
              <w:rPr>
                <w:sz w:val="18"/>
              </w:rPr>
              <w:t>30</w:t>
            </w:r>
          </w:p>
        </w:tc>
        <w:tc>
          <w:tcPr>
            <w:tcW w:type="dxa" w:w="1568"/>
          </w:tcPr>
          <w:p>
            <w:pPr>
              <w:spacing w:after="40"/>
            </w:pPr>
            <w:r>
              <w:rPr>
                <w:sz w:val="18"/>
              </w:rPr>
              <w:t>0-∞</w:t>
            </w:r>
          </w:p>
        </w:tc>
      </w:tr>
      <w:tr>
        <w:tc>
          <w:tcPr>
            <w:tcW w:type="dxa" w:w="1568"/>
            <w:shd w:fill="F3F4F6"/>
          </w:tcPr>
          <w:p>
            <w:pPr>
              <w:spacing w:after="40"/>
            </w:pPr>
            <w:r>
              <w:rPr>
                <w:sz w:val="18"/>
              </w:rPr>
              <w:t>social_license_score</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0-100</w:t>
            </w:r>
          </w:p>
        </w:tc>
      </w:tr>
      <w:tr>
        <w:tc>
          <w:tcPr>
            <w:tcW w:type="dxa" w:w="1568"/>
          </w:tcPr>
          <w:p>
            <w:pPr>
              <w:spacing w:after="40"/>
            </w:pPr>
            <w:r>
              <w:rPr>
                <w:sz w:val="18"/>
              </w:rPr>
              <w:t>governance_risk_score</w:t>
            </w:r>
          </w:p>
        </w:tc>
        <w:tc>
          <w:tcPr>
            <w:tcW w:type="dxa" w:w="1568"/>
          </w:tcPr>
          <w:p>
            <w:pPr>
              <w:spacing w:after="40"/>
            </w:pPr>
            <w:r>
              <w:rPr>
                <w:sz w:val="18"/>
              </w:rPr>
              <w:t>15</w:t>
            </w:r>
          </w:p>
        </w:tc>
        <w:tc>
          <w:tcPr>
            <w:tcW w:type="dxa" w:w="1568"/>
          </w:tcPr>
          <w:p>
            <w:pPr>
              <w:spacing w:after="40"/>
            </w:pPr>
            <w:r>
              <w:rPr>
                <w:sz w:val="18"/>
              </w:rPr>
              <w:t>20</w:t>
            </w:r>
          </w:p>
        </w:tc>
        <w:tc>
          <w:tcPr>
            <w:tcW w:type="dxa" w:w="1568"/>
          </w:tcPr>
          <w:p>
            <w:pPr>
              <w:spacing w:after="40"/>
            </w:pPr>
            <w:r>
              <w:rPr>
                <w:sz w:val="18"/>
              </w:rPr>
              <w:t>10</w:t>
            </w:r>
          </w:p>
        </w:tc>
        <w:tc>
          <w:tcPr>
            <w:tcW w:type="dxa" w:w="1568"/>
          </w:tcPr>
          <w:p>
            <w:pPr>
              <w:spacing w:after="40"/>
            </w:pPr>
            <w:r>
              <w:rPr>
                <w:sz w:val="18"/>
              </w:rPr>
              <w:t>25</w:t>
            </w:r>
          </w:p>
        </w:tc>
        <w:tc>
          <w:tcPr>
            <w:tcW w:type="dxa" w:w="1568"/>
          </w:tcPr>
          <w:p>
            <w:pPr>
              <w:spacing w:after="40"/>
            </w:pPr>
            <w:r>
              <w:rPr>
                <w:sz w:val="18"/>
              </w:rPr>
              <w:t>0-100</w:t>
            </w:r>
          </w:p>
        </w:tc>
      </w:tr>
      <w:tr>
        <w:tc>
          <w:tcPr>
            <w:tcW w:type="dxa" w:w="1568"/>
            <w:shd w:fill="F3F4F6"/>
          </w:tcPr>
          <w:p>
            <w:pPr>
              <w:spacing w:after="40"/>
            </w:pPr>
            <w:r>
              <w:rPr>
                <w:sz w:val="18"/>
              </w:rPr>
              <w:t>staff_burnout_index</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0-100</w:t>
            </w:r>
          </w:p>
        </w:tc>
      </w:tr>
      <w:tr>
        <w:tc>
          <w:tcPr>
            <w:tcW w:type="dxa" w:w="1568"/>
          </w:tcPr>
          <w:p>
            <w:pPr>
              <w:spacing w:after="40"/>
            </w:pPr>
            <w:r>
              <w:rPr>
                <w:sz w:val="18"/>
              </w:rPr>
              <w:t>vrio_advantage</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0.5-1.0</w:t>
            </w:r>
          </w:p>
        </w:tc>
      </w:tr>
    </w:tbl>
    <w:p/>
    <w:p>
      <w:pPr>
        <w:pStyle w:val="Heading2"/>
      </w:pPr>
      <w:r>
        <w:t>B.4 Flag Registry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Flag</w:t>
            </w:r>
          </w:p>
        </w:tc>
        <w:tc>
          <w:tcPr>
            <w:tcW w:type="dxa" w:w="3135"/>
            <w:shd w:fill="0F172A"/>
          </w:tcPr>
          <w:p>
            <w:pPr>
              <w:jc w:val="center"/>
            </w:pPr>
            <w:r>
              <w:rPr>
                <w:b/>
                <w:color w:val="FFFFFF"/>
                <w:sz w:val="18"/>
              </w:rPr>
              <w:t>Set By</w:t>
            </w:r>
          </w:p>
        </w:tc>
        <w:tc>
          <w:tcPr>
            <w:tcW w:type="dxa" w:w="3135"/>
            <w:shd w:fill="0F172A"/>
          </w:tcPr>
          <w:p>
            <w:pPr>
              <w:jc w:val="center"/>
            </w:pPr>
            <w:r>
              <w:rPr>
                <w:b/>
                <w:color w:val="FFFFFF"/>
                <w:sz w:val="18"/>
              </w:rPr>
              <w:t>Downstream Effect</w:t>
            </w:r>
          </w:p>
        </w:tc>
      </w:tr>
      <w:tr>
        <w:tc>
          <w:tcPr>
            <w:tcW w:type="dxa" w:w="3135"/>
          </w:tcPr>
          <w:p>
            <w:pPr>
              <w:spacing w:after="40"/>
            </w:pPr>
            <w:r>
              <w:rPr>
                <w:sz w:val="18"/>
              </w:rPr>
              <w:t>electronics_blindspot</w:t>
            </w:r>
          </w:p>
        </w:tc>
        <w:tc>
          <w:tcPr>
            <w:tcW w:type="dxa" w:w="3135"/>
          </w:tcPr>
          <w:p>
            <w:pPr>
              <w:spacing w:after="40"/>
            </w:pPr>
            <w:r>
              <w:rPr>
                <w:sz w:val="18"/>
              </w:rPr>
              <w:t>R1 Opt A</w:t>
            </w:r>
          </w:p>
        </w:tc>
        <w:tc>
          <w:tcPr>
            <w:tcW w:type="dxa" w:w="3135"/>
          </w:tcPr>
          <w:p>
            <w:pPr>
              <w:spacing w:after="40"/>
            </w:pPr>
            <w:r>
              <w:rPr>
                <w:sz w:val="18"/>
              </w:rPr>
              <w:t>2x R4 severity (40→80)</w:t>
            </w:r>
          </w:p>
        </w:tc>
      </w:tr>
      <w:tr>
        <w:tc>
          <w:tcPr>
            <w:tcW w:type="dxa" w:w="3135"/>
            <w:shd w:fill="F3F4F6"/>
          </w:tcPr>
          <w:p>
            <w:pPr>
              <w:spacing w:after="40"/>
            </w:pPr>
            <w:r>
              <w:rPr>
                <w:sz w:val="18"/>
              </w:rPr>
              <w:t>deep_audit_completed</w:t>
            </w:r>
          </w:p>
        </w:tc>
        <w:tc>
          <w:tcPr>
            <w:tcW w:type="dxa" w:w="3135"/>
            <w:shd w:fill="F3F4F6"/>
          </w:tcPr>
          <w:p>
            <w:pPr>
              <w:spacing w:after="40"/>
            </w:pPr>
            <w:r>
              <w:rPr>
                <w:sz w:val="18"/>
              </w:rPr>
              <w:t>R1 Opt B</w:t>
            </w:r>
          </w:p>
        </w:tc>
        <w:tc>
          <w:tcPr>
            <w:tcW w:type="dxa" w:w="3135"/>
            <w:shd w:fill="F3F4F6"/>
          </w:tcPr>
          <w:p>
            <w:pPr>
              <w:spacing w:after="40"/>
            </w:pPr>
            <w:r>
              <w:rPr>
                <w:sz w:val="18"/>
              </w:rPr>
              <w:t>R4 severity stays at 40</w:t>
            </w:r>
          </w:p>
        </w:tc>
      </w:tr>
      <w:tr>
        <w:tc>
          <w:tcPr>
            <w:tcW w:type="dxa" w:w="3135"/>
          </w:tcPr>
          <w:p>
            <w:pPr>
              <w:spacing w:after="40"/>
            </w:pPr>
            <w:r>
              <w:rPr>
                <w:sz w:val="18"/>
              </w:rPr>
              <w:t>materiality_aligned</w:t>
            </w:r>
          </w:p>
        </w:tc>
        <w:tc>
          <w:tcPr>
            <w:tcW w:type="dxa" w:w="3135"/>
          </w:tcPr>
          <w:p>
            <w:pPr>
              <w:spacing w:after="40"/>
            </w:pPr>
            <w:r>
              <w:rPr>
                <w:sz w:val="18"/>
              </w:rPr>
              <w:t>R2 Opt A</w:t>
            </w:r>
          </w:p>
        </w:tc>
        <w:tc>
          <w:tcPr>
            <w:tcW w:type="dxa" w:w="3135"/>
          </w:tcPr>
          <w:p>
            <w:pPr>
              <w:spacing w:after="40"/>
            </w:pPr>
            <w:r>
              <w:rPr>
                <w:sz w:val="18"/>
              </w:rPr>
              <w:t>+0.10 M_R; NCD forgiveness 25%</w:t>
            </w:r>
          </w:p>
        </w:tc>
      </w:tr>
      <w:tr>
        <w:tc>
          <w:tcPr>
            <w:tcW w:type="dxa" w:w="3135"/>
            <w:shd w:fill="F3F4F6"/>
          </w:tcPr>
          <w:p>
            <w:pPr>
              <w:spacing w:after="40"/>
            </w:pPr>
            <w:r>
              <w:rPr>
                <w:sz w:val="18"/>
              </w:rPr>
              <w:t>materiality_ignored</w:t>
            </w:r>
          </w:p>
        </w:tc>
        <w:tc>
          <w:tcPr>
            <w:tcW w:type="dxa" w:w="3135"/>
            <w:shd w:fill="F3F4F6"/>
          </w:tcPr>
          <w:p>
            <w:pPr>
              <w:spacing w:after="40"/>
            </w:pPr>
            <w:r>
              <w:rPr>
                <w:sz w:val="18"/>
              </w:rPr>
              <w:t>R2 Opt C</w:t>
            </w:r>
          </w:p>
        </w:tc>
        <w:tc>
          <w:tcPr>
            <w:tcW w:type="dxa" w:w="3135"/>
            <w:shd w:fill="F3F4F6"/>
          </w:tcPr>
          <w:p>
            <w:pPr>
              <w:spacing w:after="40"/>
            </w:pPr>
            <w:r>
              <w:rPr>
                <w:sz w:val="18"/>
              </w:rPr>
              <w:t>40% budget clawback; Green Bond blocked</w:t>
            </w:r>
          </w:p>
        </w:tc>
      </w:tr>
      <w:tr>
        <w:tc>
          <w:tcPr>
            <w:tcW w:type="dxa" w:w="3135"/>
          </w:tcPr>
          <w:p>
            <w:pPr>
              <w:spacing w:after="40"/>
            </w:pPr>
            <w:r>
              <w:rPr>
                <w:sz w:val="18"/>
              </w:rPr>
              <w:t>early_decarboniser</w:t>
            </w:r>
          </w:p>
        </w:tc>
        <w:tc>
          <w:tcPr>
            <w:tcW w:type="dxa" w:w="3135"/>
          </w:tcPr>
          <w:p>
            <w:pPr>
              <w:spacing w:after="40"/>
            </w:pPr>
            <w:r>
              <w:rPr>
                <w:sz w:val="18"/>
              </w:rPr>
              <w:t>R3 Opt A</w:t>
            </w:r>
          </w:p>
        </w:tc>
        <w:tc>
          <w:tcPr>
            <w:tcW w:type="dxa" w:w="3135"/>
          </w:tcPr>
          <w:p>
            <w:pPr>
              <w:spacing w:after="40"/>
            </w:pPr>
            <w:r>
              <w:rPr>
                <w:sz w:val="18"/>
              </w:rPr>
              <w:t>+0.15 M_R; R7 amplification</w:t>
            </w:r>
          </w:p>
        </w:tc>
      </w:tr>
      <w:tr>
        <w:tc>
          <w:tcPr>
            <w:tcW w:type="dxa" w:w="3135"/>
            <w:shd w:fill="F3F4F6"/>
          </w:tcPr>
          <w:p>
            <w:pPr>
              <w:spacing w:after="40"/>
            </w:pPr>
            <w:r>
              <w:rPr>
                <w:sz w:val="18"/>
              </w:rPr>
              <w:t>green_bond_active</w:t>
            </w:r>
          </w:p>
        </w:tc>
        <w:tc>
          <w:tcPr>
            <w:tcW w:type="dxa" w:w="3135"/>
            <w:shd w:fill="F3F4F6"/>
          </w:tcPr>
          <w:p>
            <w:pPr>
              <w:spacing w:after="40"/>
            </w:pPr>
            <w:r>
              <w:rPr>
                <w:sz w:val="18"/>
              </w:rPr>
              <w:t>R3 Opt B</w:t>
            </w:r>
          </w:p>
        </w:tc>
        <w:tc>
          <w:tcPr>
            <w:tcW w:type="dxa" w:w="3135"/>
            <w:shd w:fill="F3F4F6"/>
          </w:tcPr>
          <w:p>
            <w:pPr>
              <w:spacing w:after="40"/>
            </w:pPr>
            <w:r>
              <w:rPr>
                <w:sz w:val="18"/>
              </w:rPr>
              <w:t>-15 NCD over 3 rounds</w:t>
            </w:r>
          </w:p>
        </w:tc>
      </w:tr>
      <w:tr>
        <w:tc>
          <w:tcPr>
            <w:tcW w:type="dxa" w:w="3135"/>
          </w:tcPr>
          <w:p>
            <w:pPr>
              <w:spacing w:after="40"/>
            </w:pPr>
            <w:r>
              <w:rPr>
                <w:sz w:val="18"/>
              </w:rPr>
              <w:t>remediation_active</w:t>
            </w:r>
          </w:p>
        </w:tc>
        <w:tc>
          <w:tcPr>
            <w:tcW w:type="dxa" w:w="3135"/>
          </w:tcPr>
          <w:p>
            <w:pPr>
              <w:spacing w:after="40"/>
            </w:pPr>
            <w:r>
              <w:rPr>
                <w:sz w:val="18"/>
              </w:rPr>
              <w:t>R4 Opt A</w:t>
            </w:r>
          </w:p>
        </w:tc>
        <w:tc>
          <w:tcPr>
            <w:tcW w:type="dxa" w:w="3135"/>
          </w:tcPr>
          <w:p>
            <w:pPr>
              <w:spacing w:after="40"/>
            </w:pPr>
            <w:r>
              <w:rPr>
                <w:sz w:val="18"/>
              </w:rPr>
              <w:t>+0.10 M_R</w:t>
            </w:r>
          </w:p>
        </w:tc>
      </w:tr>
      <w:tr>
        <w:tc>
          <w:tcPr>
            <w:tcW w:type="dxa" w:w="3135"/>
            <w:shd w:fill="F3F4F6"/>
          </w:tcPr>
          <w:p>
            <w:pPr>
              <w:spacing w:after="40"/>
            </w:pPr>
            <w:r>
              <w:rPr>
                <w:sz w:val="18"/>
              </w:rPr>
              <w:t>nature_based_resilience</w:t>
            </w:r>
          </w:p>
        </w:tc>
        <w:tc>
          <w:tcPr>
            <w:tcW w:type="dxa" w:w="3135"/>
            <w:shd w:fill="F3F4F6"/>
          </w:tcPr>
          <w:p>
            <w:pPr>
              <w:spacing w:after="40"/>
            </w:pPr>
            <w:r>
              <w:rPr>
                <w:sz w:val="18"/>
              </w:rPr>
              <w:t>R5 Opt B</w:t>
            </w:r>
          </w:p>
        </w:tc>
        <w:tc>
          <w:tcPr>
            <w:tcW w:type="dxa" w:w="3135"/>
            <w:shd w:fill="F3F4F6"/>
          </w:tcPr>
          <w:p>
            <w:pPr>
              <w:spacing w:after="40"/>
            </w:pPr>
            <w:r>
              <w:rPr>
                <w:sz w:val="18"/>
              </w:rPr>
              <w:t>+0.20 M_R (Resilience Champion)</w:t>
            </w:r>
          </w:p>
        </w:tc>
      </w:tr>
      <w:tr>
        <w:tc>
          <w:tcPr>
            <w:tcW w:type="dxa" w:w="3135"/>
          </w:tcPr>
          <w:p>
            <w:pPr>
              <w:spacing w:after="40"/>
            </w:pPr>
            <w:r>
              <w:rPr>
                <w:sz w:val="18"/>
              </w:rPr>
              <w:t>insurance_only</w:t>
            </w:r>
          </w:p>
        </w:tc>
        <w:tc>
          <w:tcPr>
            <w:tcW w:type="dxa" w:w="3135"/>
          </w:tcPr>
          <w:p>
            <w:pPr>
              <w:spacing w:after="40"/>
            </w:pPr>
            <w:r>
              <w:rPr>
                <w:sz w:val="18"/>
              </w:rPr>
              <w:t>R5 Opt C</w:t>
            </w:r>
          </w:p>
        </w:tc>
        <w:tc>
          <w:tcPr>
            <w:tcW w:type="dxa" w:w="3135"/>
          </w:tcPr>
          <w:p>
            <w:pPr>
              <w:spacing w:after="40"/>
            </w:pPr>
            <w:r>
              <w:rPr>
                <w:sz w:val="18"/>
              </w:rPr>
              <w:t>BLOCKS +0.20 M_R permanently</w:t>
            </w:r>
          </w:p>
        </w:tc>
      </w:tr>
      <w:tr>
        <w:tc>
          <w:tcPr>
            <w:tcW w:type="dxa" w:w="3135"/>
            <w:shd w:fill="F3F4F6"/>
          </w:tcPr>
          <w:p>
            <w:pPr>
              <w:spacing w:after="40"/>
            </w:pPr>
            <w:r>
              <w:rPr>
                <w:sz w:val="18"/>
              </w:rPr>
              <w:t>ethical_ai_overhaul</w:t>
            </w:r>
          </w:p>
        </w:tc>
        <w:tc>
          <w:tcPr>
            <w:tcW w:type="dxa" w:w="3135"/>
            <w:shd w:fill="F3F4F6"/>
          </w:tcPr>
          <w:p>
            <w:pPr>
              <w:spacing w:after="40"/>
            </w:pPr>
            <w:r>
              <w:rPr>
                <w:sz w:val="18"/>
              </w:rPr>
              <w:t>R6 Opt B</w:t>
            </w:r>
          </w:p>
        </w:tc>
        <w:tc>
          <w:tcPr>
            <w:tcW w:type="dxa" w:w="3135"/>
            <w:shd w:fill="F3F4F6"/>
          </w:tcPr>
          <w:p>
            <w:pPr>
              <w:spacing w:after="40"/>
            </w:pPr>
            <w:r>
              <w:rPr>
                <w:sz w:val="18"/>
              </w:rPr>
              <w:t>+0.15 M_R (Truth Premium)</w:t>
            </w:r>
          </w:p>
        </w:tc>
      </w:tr>
      <w:tr>
        <w:tc>
          <w:tcPr>
            <w:tcW w:type="dxa" w:w="3135"/>
          </w:tcPr>
          <w:p>
            <w:pPr>
              <w:spacing w:after="40"/>
            </w:pPr>
            <w:r>
              <w:rPr>
                <w:sz w:val="18"/>
              </w:rPr>
              <w:t>ai_monetised</w:t>
            </w:r>
          </w:p>
        </w:tc>
        <w:tc>
          <w:tcPr>
            <w:tcW w:type="dxa" w:w="3135"/>
          </w:tcPr>
          <w:p>
            <w:pPr>
              <w:spacing w:after="40"/>
            </w:pPr>
            <w:r>
              <w:rPr>
                <w:sz w:val="18"/>
              </w:rPr>
              <w:t>R6 Opt A</w:t>
            </w:r>
          </w:p>
        </w:tc>
        <w:tc>
          <w:tcPr>
            <w:tcW w:type="dxa" w:w="3135"/>
          </w:tcPr>
          <w:p>
            <w:pPr>
              <w:spacing w:after="40"/>
            </w:pPr>
            <w:r>
              <w:rPr>
                <w:sz w:val="18"/>
              </w:rPr>
              <w:t>Contagion spike; -20 rep</w:t>
            </w:r>
          </w:p>
        </w:tc>
      </w:tr>
      <w:tr>
        <w:tc>
          <w:tcPr>
            <w:tcW w:type="dxa" w:w="3135"/>
            <w:shd w:fill="F3F4F6"/>
          </w:tcPr>
          <w:p>
            <w:pPr>
              <w:spacing w:after="40"/>
            </w:pPr>
            <w:r>
              <w:rPr>
                <w:sz w:val="18"/>
              </w:rPr>
              <w:t>waste_to_energy</w:t>
            </w:r>
          </w:p>
        </w:tc>
        <w:tc>
          <w:tcPr>
            <w:tcW w:type="dxa" w:w="3135"/>
            <w:shd w:fill="F3F4F6"/>
          </w:tcPr>
          <w:p>
            <w:pPr>
              <w:spacing w:after="40"/>
            </w:pPr>
            <w:r>
              <w:rPr>
                <w:sz w:val="18"/>
              </w:rPr>
              <w:t>R7 Opt C</w:t>
            </w:r>
          </w:p>
        </w:tc>
        <w:tc>
          <w:tcPr>
            <w:tcW w:type="dxa" w:w="3135"/>
            <w:shd w:fill="F3F4F6"/>
          </w:tcPr>
          <w:p>
            <w:pPr>
              <w:spacing w:after="40"/>
            </w:pPr>
            <w:r>
              <w:rPr>
                <w:sz w:val="18"/>
              </w:rPr>
              <w:t>+0.30 M_R; synergy unlock</w:t>
            </w:r>
          </w:p>
        </w:tc>
      </w:tr>
      <w:tr>
        <w:tc>
          <w:tcPr>
            <w:tcW w:type="dxa" w:w="3135"/>
          </w:tcPr>
          <w:p>
            <w:pPr>
              <w:spacing w:after="40"/>
            </w:pPr>
            <w:r>
              <w:rPr>
                <w:sz w:val="18"/>
              </w:rPr>
              <w:t>managed_transition</w:t>
            </w:r>
          </w:p>
        </w:tc>
        <w:tc>
          <w:tcPr>
            <w:tcW w:type="dxa" w:w="3135"/>
          </w:tcPr>
          <w:p>
            <w:pPr>
              <w:spacing w:after="40"/>
            </w:pPr>
            <w:r>
              <w:rPr>
                <w:sz w:val="18"/>
              </w:rPr>
              <w:t>R9 Opt B</w:t>
            </w:r>
          </w:p>
        </w:tc>
        <w:tc>
          <w:tcPr>
            <w:tcW w:type="dxa" w:w="3135"/>
          </w:tcPr>
          <w:p>
            <w:pPr>
              <w:spacing w:after="40"/>
            </w:pPr>
            <w:r>
              <w:rPr>
                <w:sz w:val="18"/>
              </w:rPr>
              <w:t>+0.12 M_R</w:t>
            </w:r>
          </w:p>
        </w:tc>
      </w:tr>
      <w:tr>
        <w:tc>
          <w:tcPr>
            <w:tcW w:type="dxa" w:w="3135"/>
            <w:shd w:fill="F3F4F6"/>
          </w:tcPr>
          <w:p>
            <w:pPr>
              <w:spacing w:after="40"/>
            </w:pPr>
            <w:r>
              <w:rPr>
                <w:sz w:val="18"/>
              </w:rPr>
              <w:t>community_fund</w:t>
            </w:r>
          </w:p>
        </w:tc>
        <w:tc>
          <w:tcPr>
            <w:tcW w:type="dxa" w:w="3135"/>
            <w:shd w:fill="F3F4F6"/>
          </w:tcPr>
          <w:p>
            <w:pPr>
              <w:spacing w:after="40"/>
            </w:pPr>
            <w:r>
              <w:rPr>
                <w:sz w:val="18"/>
              </w:rPr>
              <w:t>R9 Opt C</w:t>
            </w:r>
          </w:p>
        </w:tc>
        <w:tc>
          <w:tcPr>
            <w:tcW w:type="dxa" w:w="3135"/>
            <w:shd w:fill="F3F4F6"/>
          </w:tcPr>
          <w:p>
            <w:pPr>
              <w:spacing w:after="40"/>
            </w:pPr>
            <w:r>
              <w:rPr>
                <w:sz w:val="18"/>
              </w:rPr>
              <w:t>+0.18 M_R</w:t>
            </w:r>
          </w:p>
        </w:tc>
      </w:tr>
      <w:tr>
        <w:tc>
          <w:tcPr>
            <w:tcW w:type="dxa" w:w="3135"/>
          </w:tcPr>
          <w:p>
            <w:pPr>
              <w:spacing w:after="40"/>
            </w:pPr>
            <w:r>
              <w:rPr>
                <w:sz w:val="18"/>
              </w:rPr>
              <w:t>shareholder_alienated</w:t>
            </w:r>
          </w:p>
        </w:tc>
        <w:tc>
          <w:tcPr>
            <w:tcW w:type="dxa" w:w="3135"/>
          </w:tcPr>
          <w:p>
            <w:pPr>
              <w:spacing w:after="40"/>
            </w:pPr>
            <w:r>
              <w:rPr>
                <w:sz w:val="18"/>
              </w:rPr>
              <w:t>R5 Shadow Board</w:t>
            </w:r>
          </w:p>
        </w:tc>
        <w:tc>
          <w:tcPr>
            <w:tcW w:type="dxa" w:w="3135"/>
          </w:tcPr>
          <w:p>
            <w:pPr>
              <w:spacing w:after="40"/>
            </w:pPr>
            <w:r>
              <w:rPr>
                <w:sz w:val="18"/>
              </w:rPr>
              <w:t>Activates Activist pathway</w:t>
            </w:r>
          </w:p>
        </w:tc>
      </w:tr>
      <w:tr>
        <w:tc>
          <w:tcPr>
            <w:tcW w:type="dxa" w:w="3135"/>
            <w:shd w:fill="F3F4F6"/>
          </w:tcPr>
          <w:p>
            <w:pPr>
              <w:spacing w:after="40"/>
            </w:pPr>
            <w:r>
              <w:rPr>
                <w:sz w:val="18"/>
              </w:rPr>
              <w:t>community_distrust</w:t>
            </w:r>
          </w:p>
        </w:tc>
        <w:tc>
          <w:tcPr>
            <w:tcW w:type="dxa" w:w="3135"/>
            <w:shd w:fill="F3F4F6"/>
          </w:tcPr>
          <w:p>
            <w:pPr>
              <w:spacing w:after="40"/>
            </w:pPr>
            <w:r>
              <w:rPr>
                <w:sz w:val="18"/>
              </w:rPr>
              <w:t>R5 Shadow Board</w:t>
            </w:r>
          </w:p>
        </w:tc>
        <w:tc>
          <w:tcPr>
            <w:tcW w:type="dxa" w:w="3135"/>
            <w:shd w:fill="F3F4F6"/>
          </w:tcPr>
          <w:p>
            <w:pPr>
              <w:spacing w:after="40"/>
            </w:pPr>
            <w:r>
              <w:rPr>
                <w:sz w:val="18"/>
              </w:rPr>
              <w:t>Activates Community pathway</w:t>
            </w:r>
          </w:p>
        </w:tc>
      </w:tr>
      <w:tr>
        <w:tc>
          <w:tcPr>
            <w:tcW w:type="dxa" w:w="3135"/>
          </w:tcPr>
          <w:p>
            <w:pPr>
              <w:spacing w:after="40"/>
            </w:pPr>
            <w:r>
              <w:rPr>
                <w:sz w:val="18"/>
              </w:rPr>
              <w:t>scientist_dismissed</w:t>
            </w:r>
          </w:p>
        </w:tc>
        <w:tc>
          <w:tcPr>
            <w:tcW w:type="dxa" w:w="3135"/>
          </w:tcPr>
          <w:p>
            <w:pPr>
              <w:spacing w:after="40"/>
            </w:pPr>
            <w:r>
              <w:rPr>
                <w:sz w:val="18"/>
              </w:rPr>
              <w:t>R5 Shadow Board</w:t>
            </w:r>
          </w:p>
        </w:tc>
        <w:tc>
          <w:tcPr>
            <w:tcW w:type="dxa" w:w="3135"/>
          </w:tcPr>
          <w:p>
            <w:pPr>
              <w:spacing w:after="40"/>
            </w:pPr>
            <w:r>
              <w:rPr>
                <w:sz w:val="18"/>
              </w:rPr>
              <w:t>Activates Climate pathway</w:t>
            </w:r>
          </w:p>
        </w:tc>
      </w:tr>
    </w:tbl>
    <w:p/>
    <w:p>
      <w:r>
        <w:br w:type="page"/>
      </w:r>
    </w:p>
    <w:p>
      <w:pPr>
        <w:pStyle w:val="Heading1"/>
      </w:pPr>
      <w:r>
        <w:t>Appendix C: Academic Reference Matrix</w:t>
      </w:r>
    </w:p>
    <w:p>
      <w:r>
        <w:t>Complete mapping of every cited theory to its simulation application, organized by round.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fill="0F172A"/>
          </w:tcPr>
          <w:p>
            <w:pPr>
              <w:jc w:val="center"/>
            </w:pPr>
            <w:r>
              <w:rPr>
                <w:b/>
                <w:color w:val="FFFFFF"/>
                <w:sz w:val="18"/>
              </w:rPr>
              <w:t>Citation</w:t>
            </w:r>
          </w:p>
        </w:tc>
        <w:tc>
          <w:tcPr>
            <w:tcW w:type="dxa" w:w="1440"/>
            <w:shd w:fill="0F172A"/>
          </w:tcPr>
          <w:p>
            <w:pPr>
              <w:jc w:val="center"/>
            </w:pPr>
            <w:r>
              <w:rPr>
                <w:b/>
                <w:color w:val="FFFFFF"/>
                <w:sz w:val="18"/>
              </w:rPr>
              <w:t>Framework</w:t>
            </w:r>
          </w:p>
        </w:tc>
        <w:tc>
          <w:tcPr>
            <w:tcW w:type="dxa" w:w="720"/>
            <w:shd w:fill="0F172A"/>
          </w:tcPr>
          <w:p>
            <w:pPr>
              <w:jc w:val="center"/>
            </w:pPr>
            <w:r>
              <w:rPr>
                <w:b/>
                <w:color w:val="FFFFFF"/>
                <w:sz w:val="18"/>
              </w:rPr>
              <w:t>Round(s)</w:t>
            </w:r>
          </w:p>
        </w:tc>
        <w:tc>
          <w:tcPr>
            <w:tcW w:type="dxa" w:w="3600"/>
            <w:shd w:fill="0F172A"/>
          </w:tcPr>
          <w:p>
            <w:pPr>
              <w:jc w:val="center"/>
            </w:pPr>
            <w:r>
              <w:rPr>
                <w:b/>
                <w:color w:val="FFFFFF"/>
                <w:sz w:val="18"/>
              </w:rPr>
              <w:t>How Applied in Simulation</w:t>
            </w:r>
          </w:p>
        </w:tc>
        <w:tc>
          <w:tcPr>
            <w:tcW w:type="dxa" w:w="2880"/>
            <w:shd w:fill="0F172A"/>
          </w:tcPr>
          <w:p>
            <w:pPr>
              <w:jc w:val="center"/>
            </w:pPr>
            <w:r>
              <w:rPr>
                <w:b/>
                <w:color w:val="FFFFFF"/>
                <w:sz w:val="18"/>
              </w:rPr>
              <w:t>Debrief Prompt</w:t>
            </w:r>
          </w:p>
        </w:tc>
      </w:tr>
      <w:tr>
        <w:tc>
          <w:tcPr>
            <w:tcW w:type="dxa" w:w="2160"/>
          </w:tcPr>
          <w:p>
            <w:pPr>
              <w:spacing w:after="40"/>
            </w:pPr>
            <w:r>
              <w:rPr>
                <w:sz w:val="18"/>
              </w:rPr>
              <w:t>Mendelow, A. (1991)</w:t>
            </w:r>
          </w:p>
        </w:tc>
        <w:tc>
          <w:tcPr>
            <w:tcW w:type="dxa" w:w="1440"/>
          </w:tcPr>
          <w:p>
            <w:pPr>
              <w:spacing w:after="40"/>
            </w:pPr>
            <w:r>
              <w:rPr>
                <w:sz w:val="18"/>
              </w:rPr>
              <w:t>Stakeholder Mapping</w:t>
            </w:r>
          </w:p>
        </w:tc>
        <w:tc>
          <w:tcPr>
            <w:tcW w:type="dxa" w:w="720"/>
          </w:tcPr>
          <w:p>
            <w:pPr>
              <w:spacing w:after="40"/>
            </w:pPr>
            <w:r>
              <w:rPr>
                <w:sz w:val="18"/>
              </w:rPr>
              <w:t>R1</w:t>
            </w:r>
          </w:p>
        </w:tc>
        <w:tc>
          <w:tcPr>
            <w:tcW w:type="dxa" w:w="3600"/>
          </w:tcPr>
          <w:p>
            <w:pPr>
              <w:spacing w:after="40"/>
            </w:pPr>
            <w:r>
              <w:rPr>
                <w:sz w:val="18"/>
              </w:rPr>
              <w:t>Drag-and-drop Power x Interest matrix classifies 8 stakeholders before audit decision.</w:t>
            </w:r>
          </w:p>
        </w:tc>
        <w:tc>
          <w:tcPr>
            <w:tcW w:type="dxa" w:w="2880"/>
          </w:tcPr>
          <w:p>
            <w:pPr>
              <w:spacing w:after="40"/>
            </w:pPr>
            <w:r>
              <w:rPr>
                <w:sz w:val="18"/>
              </w:rPr>
              <w:t>What stakeholder did you misclassify? How would reclassification change your strategy?</w:t>
            </w:r>
          </w:p>
        </w:tc>
      </w:tr>
      <w:tr>
        <w:tc>
          <w:tcPr>
            <w:tcW w:type="dxa" w:w="2160"/>
            <w:shd w:fill="F3F4F6"/>
          </w:tcPr>
          <w:p>
            <w:pPr>
              <w:spacing w:after="40"/>
            </w:pPr>
            <w:r>
              <w:rPr>
                <w:sz w:val="18"/>
              </w:rPr>
              <w:t>Mitchell, R., Agle, B., &amp; Wood, D. (1997)</w:t>
            </w:r>
          </w:p>
        </w:tc>
        <w:tc>
          <w:tcPr>
            <w:tcW w:type="dxa" w:w="1440"/>
            <w:shd w:fill="F3F4F6"/>
          </w:tcPr>
          <w:p>
            <w:pPr>
              <w:spacing w:after="40"/>
            </w:pPr>
            <w:r>
              <w:rPr>
                <w:sz w:val="18"/>
              </w:rPr>
              <w:t>Stakeholder Salience</w:t>
            </w:r>
          </w:p>
        </w:tc>
        <w:tc>
          <w:tcPr>
            <w:tcW w:type="dxa" w:w="720"/>
            <w:shd w:fill="F3F4F6"/>
          </w:tcPr>
          <w:p>
            <w:pPr>
              <w:spacing w:after="40"/>
            </w:pPr>
            <w:r>
              <w:rPr>
                <w:sz w:val="18"/>
              </w:rPr>
              <w:t>R1,R5,R9</w:t>
            </w:r>
          </w:p>
        </w:tc>
        <w:tc>
          <w:tcPr>
            <w:tcW w:type="dxa" w:w="3600"/>
            <w:shd w:fill="F3F4F6"/>
          </w:tcPr>
          <w:p>
            <w:pPr>
              <w:spacing w:after="40"/>
            </w:pPr>
            <w:r>
              <w:rPr>
                <w:sz w:val="18"/>
              </w:rPr>
              <w:t>Power x Legitimacy x Urgency drives autonomous agent escalation levels and Shadow Board persona authority.</w:t>
            </w:r>
          </w:p>
        </w:tc>
        <w:tc>
          <w:tcPr>
            <w:tcW w:type="dxa" w:w="2880"/>
            <w:shd w:fill="F3F4F6"/>
          </w:tcPr>
          <w:p>
            <w:pPr>
              <w:spacing w:after="40"/>
            </w:pPr>
            <w:r>
              <w:rPr>
                <w:sz w:val="18"/>
              </w:rPr>
              <w:t>Which stakeholder gained urgency during the simulation? Why?</w:t>
            </w:r>
          </w:p>
        </w:tc>
      </w:tr>
      <w:tr>
        <w:tc>
          <w:tcPr>
            <w:tcW w:type="dxa" w:w="2160"/>
          </w:tcPr>
          <w:p>
            <w:pPr>
              <w:spacing w:after="40"/>
            </w:pPr>
            <w:r>
              <w:rPr>
                <w:sz w:val="18"/>
              </w:rPr>
              <w:t>EU Commission (2022)</w:t>
            </w:r>
          </w:p>
        </w:tc>
        <w:tc>
          <w:tcPr>
            <w:tcW w:type="dxa" w:w="1440"/>
          </w:tcPr>
          <w:p>
            <w:pPr>
              <w:spacing w:after="40"/>
            </w:pPr>
            <w:r>
              <w:rPr>
                <w:sz w:val="18"/>
              </w:rPr>
              <w:t>CSRD / ESRS</w:t>
            </w:r>
          </w:p>
        </w:tc>
        <w:tc>
          <w:tcPr>
            <w:tcW w:type="dxa" w:w="720"/>
          </w:tcPr>
          <w:p>
            <w:pPr>
              <w:spacing w:after="40"/>
            </w:pPr>
            <w:r>
              <w:rPr>
                <w:sz w:val="18"/>
              </w:rPr>
              <w:t>R2</w:t>
            </w:r>
          </w:p>
        </w:tc>
        <w:tc>
          <w:tcPr>
            <w:tcW w:type="dxa" w:w="3600"/>
          </w:tcPr>
          <w:p>
            <w:pPr>
              <w:spacing w:after="40"/>
            </w:pPr>
            <w:r>
              <w:rPr>
                <w:sz w:val="18"/>
              </w:rPr>
              <w:t>CFO materiality gate requires double materiality classification. ESRS 1 §1.51 violation triggers 40% clawback.</w:t>
            </w:r>
          </w:p>
        </w:tc>
        <w:tc>
          <w:tcPr>
            <w:tcW w:type="dxa" w:w="2880"/>
          </w:tcPr>
          <w:p>
            <w:pPr>
              <w:spacing w:after="40"/>
            </w:pPr>
            <w:r>
              <w:rPr>
                <w:sz w:val="18"/>
              </w:rPr>
              <w:t>How does mandatory vs. voluntary disclosure change behaviour?</w:t>
            </w:r>
          </w:p>
        </w:tc>
      </w:tr>
      <w:tr>
        <w:tc>
          <w:tcPr>
            <w:tcW w:type="dxa" w:w="2160"/>
            <w:shd w:fill="F3F4F6"/>
          </w:tcPr>
          <w:p>
            <w:pPr>
              <w:spacing w:after="40"/>
            </w:pPr>
            <w:r>
              <w:rPr>
                <w:sz w:val="18"/>
              </w:rPr>
              <w:t>Dixit, A. &amp; Pindyck, R. (1994)</w:t>
            </w:r>
          </w:p>
        </w:tc>
        <w:tc>
          <w:tcPr>
            <w:tcW w:type="dxa" w:w="1440"/>
            <w:shd w:fill="F3F4F6"/>
          </w:tcPr>
          <w:p>
            <w:pPr>
              <w:spacing w:after="40"/>
            </w:pPr>
            <w:r>
              <w:rPr>
                <w:sz w:val="18"/>
              </w:rPr>
              <w:t>Real Options Theory</w:t>
            </w:r>
          </w:p>
        </w:tc>
        <w:tc>
          <w:tcPr>
            <w:tcW w:type="dxa" w:w="720"/>
            <w:shd w:fill="F3F4F6"/>
          </w:tcPr>
          <w:p>
            <w:pPr>
              <w:spacing w:after="40"/>
            </w:pPr>
            <w:r>
              <w:rPr>
                <w:sz w:val="18"/>
              </w:rPr>
              <w:t>R1→R4</w:t>
            </w:r>
          </w:p>
        </w:tc>
        <w:tc>
          <w:tcPr>
            <w:tcW w:type="dxa" w:w="3600"/>
            <w:shd w:fill="F3F4F6"/>
          </w:tcPr>
          <w:p>
            <w:pPr>
              <w:spacing w:after="40"/>
            </w:pPr>
            <w:r>
              <w:rPr>
                <w:sz w:val="18"/>
              </w:rPr>
              <w:t>Deep audit = purchasing an option on future crisis mitigation. Option NPV = 5x cost ($3M → $15M avoided).</w:t>
            </w:r>
          </w:p>
        </w:tc>
        <w:tc>
          <w:tcPr>
            <w:tcW w:type="dxa" w:w="2880"/>
            <w:shd w:fill="F3F4F6"/>
          </w:tcPr>
          <w:p>
            <w:pPr>
              <w:spacing w:after="40"/>
            </w:pPr>
            <w:r>
              <w:rPr>
                <w:sz w:val="18"/>
              </w:rPr>
              <w:t>What was the option value of the R1 audit?</w:t>
            </w:r>
          </w:p>
        </w:tc>
      </w:tr>
      <w:tr>
        <w:tc>
          <w:tcPr>
            <w:tcW w:type="dxa" w:w="2160"/>
          </w:tcPr>
          <w:p>
            <w:pPr>
              <w:spacing w:after="40"/>
            </w:pPr>
            <w:r>
              <w:rPr>
                <w:sz w:val="18"/>
              </w:rPr>
              <w:t>Argyris, C. (1977)</w:t>
            </w:r>
          </w:p>
        </w:tc>
        <w:tc>
          <w:tcPr>
            <w:tcW w:type="dxa" w:w="1440"/>
          </w:tcPr>
          <w:p>
            <w:pPr>
              <w:spacing w:after="40"/>
            </w:pPr>
            <w:r>
              <w:rPr>
                <w:sz w:val="18"/>
              </w:rPr>
              <w:t>Double-Loop Learning</w:t>
            </w:r>
          </w:p>
        </w:tc>
        <w:tc>
          <w:tcPr>
            <w:tcW w:type="dxa" w:w="720"/>
          </w:tcPr>
          <w:p>
            <w:pPr>
              <w:spacing w:after="40"/>
            </w:pPr>
            <w:r>
              <w:rPr>
                <w:sz w:val="18"/>
              </w:rPr>
              <w:t>R4</w:t>
            </w:r>
          </w:p>
        </w:tc>
        <w:tc>
          <w:tcPr>
            <w:tcW w:type="dxa" w:w="3600"/>
          </w:tcPr>
          <w:p>
            <w:pPr>
              <w:spacing w:after="40"/>
            </w:pPr>
            <w:r>
              <w:rPr>
                <w:sz w:val="18"/>
              </w:rPr>
              <w:t>R4 cascade forces players to question R1 assumptions — the core double-loop trigger.</w:t>
            </w:r>
          </w:p>
        </w:tc>
        <w:tc>
          <w:tcPr>
            <w:tcW w:type="dxa" w:w="2880"/>
          </w:tcPr>
          <w:p>
            <w:pPr>
              <w:spacing w:after="40"/>
            </w:pPr>
            <w:r>
              <w:rPr>
                <w:sz w:val="18"/>
              </w:rPr>
              <w:t>What assumption broke at R4? How did you update your mental model?</w:t>
            </w:r>
          </w:p>
        </w:tc>
      </w:tr>
      <w:tr>
        <w:tc>
          <w:tcPr>
            <w:tcW w:type="dxa" w:w="2160"/>
            <w:shd w:fill="F3F4F6"/>
          </w:tcPr>
          <w:p>
            <w:pPr>
              <w:spacing w:after="40"/>
            </w:pPr>
            <w:r>
              <w:rPr>
                <w:sz w:val="18"/>
              </w:rPr>
              <w:t>Kahneman, D. (2011)</w:t>
            </w:r>
          </w:p>
        </w:tc>
        <w:tc>
          <w:tcPr>
            <w:tcW w:type="dxa" w:w="1440"/>
            <w:shd w:fill="F3F4F6"/>
          </w:tcPr>
          <w:p>
            <w:pPr>
              <w:spacing w:after="40"/>
            </w:pPr>
            <w:r>
              <w:rPr>
                <w:sz w:val="18"/>
              </w:rPr>
              <w:t>System 1/2 Thinking</w:t>
            </w:r>
          </w:p>
        </w:tc>
        <w:tc>
          <w:tcPr>
            <w:tcW w:type="dxa" w:w="720"/>
            <w:shd w:fill="F3F4F6"/>
          </w:tcPr>
          <w:p>
            <w:pPr>
              <w:spacing w:after="40"/>
            </w:pPr>
            <w:r>
              <w:rPr>
                <w:sz w:val="18"/>
              </w:rPr>
              <w:t>R4,R6</w:t>
            </w:r>
          </w:p>
        </w:tc>
        <w:tc>
          <w:tcPr>
            <w:tcW w:type="dxa" w:w="3600"/>
            <w:shd w:fill="F3F4F6"/>
          </w:tcPr>
          <w:p>
            <w:pPr>
              <w:spacing w:after="40"/>
            </w:pPr>
            <w:r>
              <w:rPr>
                <w:sz w:val="18"/>
              </w:rPr>
              <w:t>Time pressure and stochastic elements force heuristic (System 1) decisions. Debrief reveals analytical (System 2) gaps.</w:t>
            </w:r>
          </w:p>
        </w:tc>
        <w:tc>
          <w:tcPr>
            <w:tcW w:type="dxa" w:w="2880"/>
            <w:shd w:fill="F3F4F6"/>
          </w:tcPr>
          <w:p>
            <w:pPr>
              <w:spacing w:after="40"/>
            </w:pPr>
            <w:r>
              <w:rPr>
                <w:sz w:val="18"/>
              </w:rPr>
              <w:t>Did time pressure change your decision? How?</w:t>
            </w:r>
          </w:p>
        </w:tc>
      </w:tr>
      <w:tr>
        <w:tc>
          <w:tcPr>
            <w:tcW w:type="dxa" w:w="2160"/>
          </w:tcPr>
          <w:p>
            <w:pPr>
              <w:spacing w:after="40"/>
            </w:pPr>
            <w:r>
              <w:rPr>
                <w:sz w:val="18"/>
              </w:rPr>
              <w:t>Moon, J. (2004)</w:t>
            </w:r>
          </w:p>
        </w:tc>
        <w:tc>
          <w:tcPr>
            <w:tcW w:type="dxa" w:w="1440"/>
          </w:tcPr>
          <w:p>
            <w:pPr>
              <w:spacing w:after="40"/>
            </w:pPr>
            <w:r>
              <w:rPr>
                <w:sz w:val="18"/>
              </w:rPr>
              <w:t>Reflection Protocol</w:t>
            </w:r>
          </w:p>
        </w:tc>
        <w:tc>
          <w:tcPr>
            <w:tcW w:type="dxa" w:w="720"/>
          </w:tcPr>
          <w:p>
            <w:pPr>
              <w:spacing w:after="40"/>
            </w:pPr>
            <w:r>
              <w:rPr>
                <w:sz w:val="18"/>
              </w:rPr>
              <w:t>R4,R5</w:t>
            </w:r>
          </w:p>
        </w:tc>
        <w:tc>
          <w:tcPr>
            <w:tcW w:type="dxa" w:w="3600"/>
          </w:tcPr>
          <w:p>
            <w:pPr>
              <w:spacing w:after="40"/>
            </w:pPr>
            <w:r>
              <w:rPr>
                <w:sz w:val="18"/>
              </w:rPr>
              <w:t>3-stage Board Room Moments: Noticing → Making Sense → Working with Meaning.</w:t>
            </w:r>
          </w:p>
        </w:tc>
        <w:tc>
          <w:tcPr>
            <w:tcW w:type="dxa" w:w="2880"/>
          </w:tcPr>
          <w:p>
            <w:pPr>
              <w:spacing w:after="40"/>
            </w:pPr>
            <w:r>
              <w:rPr>
                <w:sz w:val="18"/>
              </w:rPr>
              <w:t>What surprised you? Why? What will you change?</w:t>
            </w:r>
          </w:p>
        </w:tc>
      </w:tr>
      <w:tr>
        <w:tc>
          <w:tcPr>
            <w:tcW w:type="dxa" w:w="2160"/>
            <w:shd w:fill="F3F4F6"/>
          </w:tcPr>
          <w:p>
            <w:pPr>
              <w:spacing w:after="40"/>
            </w:pPr>
            <w:r>
              <w:rPr>
                <w:sz w:val="18"/>
              </w:rPr>
              <w:t>Jensen, M. &amp; Meckling, W. (1976)</w:t>
            </w:r>
          </w:p>
        </w:tc>
        <w:tc>
          <w:tcPr>
            <w:tcW w:type="dxa" w:w="1440"/>
            <w:shd w:fill="F3F4F6"/>
          </w:tcPr>
          <w:p>
            <w:pPr>
              <w:spacing w:after="40"/>
            </w:pPr>
            <w:r>
              <w:rPr>
                <w:sz w:val="18"/>
              </w:rPr>
              <w:t>Agency Theory</w:t>
            </w:r>
          </w:p>
        </w:tc>
        <w:tc>
          <w:tcPr>
            <w:tcW w:type="dxa" w:w="720"/>
            <w:shd w:fill="F3F4F6"/>
          </w:tcPr>
          <w:p>
            <w:pPr>
              <w:spacing w:after="40"/>
            </w:pPr>
            <w:r>
              <w:rPr>
                <w:sz w:val="18"/>
              </w:rPr>
              <w:t>R5</w:t>
            </w:r>
          </w:p>
        </w:tc>
        <w:tc>
          <w:tcPr>
            <w:tcW w:type="dxa" w:w="3600"/>
            <w:shd w:fill="F3F4F6"/>
          </w:tcPr>
          <w:p>
            <w:pPr>
              <w:spacing w:after="40"/>
            </w:pPr>
            <w:r>
              <w:rPr>
                <w:sz w:val="18"/>
              </w:rPr>
              <w:t>Shadow Board personas embody principal-agent conflicts: shareholder value vs. community welfare vs. scientific evidence.</w:t>
            </w:r>
          </w:p>
        </w:tc>
        <w:tc>
          <w:tcPr>
            <w:tcW w:type="dxa" w:w="2880"/>
            <w:shd w:fill="F3F4F6"/>
          </w:tcPr>
          <w:p>
            <w:pPr>
              <w:spacing w:after="40"/>
            </w:pPr>
            <w:r>
              <w:rPr>
                <w:sz w:val="18"/>
              </w:rPr>
              <w:t>Whose interests did you prioritise? Why?</w:t>
            </w:r>
          </w:p>
        </w:tc>
      </w:tr>
      <w:tr>
        <w:tc>
          <w:tcPr>
            <w:tcW w:type="dxa" w:w="2160"/>
          </w:tcPr>
          <w:p>
            <w:pPr>
              <w:spacing w:after="40"/>
            </w:pPr>
            <w:r>
              <w:rPr>
                <w:sz w:val="18"/>
              </w:rPr>
              <w:t>Barney, J. (1991)</w:t>
            </w:r>
          </w:p>
        </w:tc>
        <w:tc>
          <w:tcPr>
            <w:tcW w:type="dxa" w:w="1440"/>
          </w:tcPr>
          <w:p>
            <w:pPr>
              <w:spacing w:after="40"/>
            </w:pPr>
            <w:r>
              <w:rPr>
                <w:sz w:val="18"/>
              </w:rPr>
              <w:t>Resource-Based View</w:t>
            </w:r>
          </w:p>
        </w:tc>
        <w:tc>
          <w:tcPr>
            <w:tcW w:type="dxa" w:w="720"/>
          </w:tcPr>
          <w:p>
            <w:pPr>
              <w:spacing w:after="40"/>
            </w:pPr>
            <w:r>
              <w:rPr>
                <w:sz w:val="18"/>
              </w:rPr>
              <w:t>R7</w:t>
            </w:r>
          </w:p>
        </w:tc>
        <w:tc>
          <w:tcPr>
            <w:tcW w:type="dxa" w:w="3600"/>
          </w:tcPr>
          <w:p>
            <w:pPr>
              <w:spacing w:after="40"/>
            </w:pPr>
            <w:r>
              <w:rPr>
                <w:sz w:val="18"/>
              </w:rPr>
              <w:t>VRIO advantage decays without investment. Circular capabilities = rare, valuable, non-substitutable.</w:t>
            </w:r>
          </w:p>
        </w:tc>
        <w:tc>
          <w:tcPr>
            <w:tcW w:type="dxa" w:w="2880"/>
          </w:tcPr>
          <w:p>
            <w:pPr>
              <w:spacing w:after="40"/>
            </w:pPr>
            <w:r>
              <w:rPr>
                <w:sz w:val="18"/>
              </w:rPr>
              <w:t>Which capability is your most durable competitive advantage?</w:t>
            </w:r>
          </w:p>
        </w:tc>
      </w:tr>
      <w:tr>
        <w:tc>
          <w:tcPr>
            <w:tcW w:type="dxa" w:w="2160"/>
            <w:shd w:fill="F3F4F6"/>
          </w:tcPr>
          <w:p>
            <w:pPr>
              <w:spacing w:after="40"/>
            </w:pPr>
            <w:r>
              <w:rPr>
                <w:sz w:val="18"/>
              </w:rPr>
              <w:t>Teece, D. (2007)</w:t>
            </w:r>
          </w:p>
        </w:tc>
        <w:tc>
          <w:tcPr>
            <w:tcW w:type="dxa" w:w="1440"/>
            <w:shd w:fill="F3F4F6"/>
          </w:tcPr>
          <w:p>
            <w:pPr>
              <w:spacing w:after="40"/>
            </w:pPr>
            <w:r>
              <w:rPr>
                <w:sz w:val="18"/>
              </w:rPr>
              <w:t>Dynamic Capabilities</w:t>
            </w:r>
          </w:p>
        </w:tc>
        <w:tc>
          <w:tcPr>
            <w:tcW w:type="dxa" w:w="720"/>
            <w:shd w:fill="F3F4F6"/>
          </w:tcPr>
          <w:p>
            <w:pPr>
              <w:spacing w:after="40"/>
            </w:pPr>
            <w:r>
              <w:rPr>
                <w:sz w:val="18"/>
              </w:rPr>
              <w:t>R7</w:t>
            </w:r>
          </w:p>
        </w:tc>
        <w:tc>
          <w:tcPr>
            <w:tcW w:type="dxa" w:w="3600"/>
            <w:shd w:fill="F3F4F6"/>
          </w:tcPr>
          <w:p>
            <w:pPr>
              <w:spacing w:after="40"/>
            </w:pPr>
            <w:r>
              <w:rPr>
                <w:sz w:val="18"/>
              </w:rPr>
              <w:t>Workforce readiness gates circular economy returns. Sensing, seizing, reconfiguring capabilities.</w:t>
            </w:r>
          </w:p>
        </w:tc>
        <w:tc>
          <w:tcPr>
            <w:tcW w:type="dxa" w:w="2880"/>
            <w:shd w:fill="F3F4F6"/>
          </w:tcPr>
          <w:p>
            <w:pPr>
              <w:spacing w:after="40"/>
            </w:pPr>
            <w:r>
              <w:rPr>
                <w:sz w:val="18"/>
              </w:rPr>
              <w:t>How did workforce readiness constrain your options?</w:t>
            </w:r>
          </w:p>
        </w:tc>
      </w:tr>
      <w:tr>
        <w:tc>
          <w:tcPr>
            <w:tcW w:type="dxa" w:w="2160"/>
          </w:tcPr>
          <w:p>
            <w:pPr>
              <w:spacing w:after="40"/>
            </w:pPr>
            <w:r>
              <w:rPr>
                <w:sz w:val="18"/>
              </w:rPr>
              <w:t>Hardin, G. (1968)</w:t>
            </w:r>
          </w:p>
        </w:tc>
        <w:tc>
          <w:tcPr>
            <w:tcW w:type="dxa" w:w="1440"/>
          </w:tcPr>
          <w:p>
            <w:pPr>
              <w:spacing w:after="40"/>
            </w:pPr>
            <w:r>
              <w:rPr>
                <w:sz w:val="18"/>
              </w:rPr>
              <w:t>Tragedy of the Commons</w:t>
            </w:r>
          </w:p>
        </w:tc>
        <w:tc>
          <w:tcPr>
            <w:tcW w:type="dxa" w:w="720"/>
          </w:tcPr>
          <w:p>
            <w:pPr>
              <w:spacing w:after="40"/>
            </w:pPr>
            <w:r>
              <w:rPr>
                <w:sz w:val="18"/>
              </w:rPr>
              <w:t>R8</w:t>
            </w:r>
          </w:p>
        </w:tc>
        <w:tc>
          <w:tcPr>
            <w:tcW w:type="dxa" w:w="3600"/>
          </w:tcPr>
          <w:p>
            <w:pPr>
              <w:spacing w:after="40"/>
            </w:pPr>
            <w:r>
              <w:rPr>
                <w:sz w:val="18"/>
              </w:rPr>
              <w:t>Water scarcity forces collective resource allocation. Prioritising one BU depletes shared resource.</w:t>
            </w:r>
          </w:p>
        </w:tc>
        <w:tc>
          <w:tcPr>
            <w:tcW w:type="dxa" w:w="2880"/>
          </w:tcPr>
          <w:p>
            <w:pPr>
              <w:spacing w:after="40"/>
            </w:pPr>
            <w:r>
              <w:rPr>
                <w:sz w:val="18"/>
              </w:rPr>
              <w:t>Is prioritising highest-margin BU rational? From whose perspective?</w:t>
            </w:r>
          </w:p>
        </w:tc>
      </w:tr>
      <w:tr>
        <w:tc>
          <w:tcPr>
            <w:tcW w:type="dxa" w:w="2160"/>
            <w:shd w:fill="F3F4F6"/>
          </w:tcPr>
          <w:p>
            <w:pPr>
              <w:spacing w:after="40"/>
            </w:pPr>
            <w:r>
              <w:rPr>
                <w:sz w:val="18"/>
              </w:rPr>
              <w:t>Rawls, J. (1971)</w:t>
            </w:r>
          </w:p>
        </w:tc>
        <w:tc>
          <w:tcPr>
            <w:tcW w:type="dxa" w:w="1440"/>
            <w:shd w:fill="F3F4F6"/>
          </w:tcPr>
          <w:p>
            <w:pPr>
              <w:spacing w:after="40"/>
            </w:pPr>
            <w:r>
              <w:rPr>
                <w:sz w:val="18"/>
              </w:rPr>
              <w:t>Justice as Fairness</w:t>
            </w:r>
          </w:p>
        </w:tc>
        <w:tc>
          <w:tcPr>
            <w:tcW w:type="dxa" w:w="720"/>
            <w:shd w:fill="F3F4F6"/>
          </w:tcPr>
          <w:p>
            <w:pPr>
              <w:spacing w:after="40"/>
            </w:pPr>
            <w:r>
              <w:rPr>
                <w:sz w:val="18"/>
              </w:rPr>
              <w:t>R9</w:t>
            </w:r>
          </w:p>
        </w:tc>
        <w:tc>
          <w:tcPr>
            <w:tcW w:type="dxa" w:w="3600"/>
            <w:shd w:fill="F3F4F6"/>
          </w:tcPr>
          <w:p>
            <w:pPr>
              <w:spacing w:after="40"/>
            </w:pPr>
            <w:r>
              <w:rPr>
                <w:sz w:val="18"/>
              </w:rPr>
              <w:t>Difference Principle applied: factory closure must benefit the least advantaged (workers/community).</w:t>
            </w:r>
          </w:p>
        </w:tc>
        <w:tc>
          <w:tcPr>
            <w:tcW w:type="dxa" w:w="2880"/>
            <w:shd w:fill="F3F4F6"/>
          </w:tcPr>
          <w:p>
            <w:pPr>
              <w:spacing w:after="40"/>
            </w:pPr>
            <w:r>
              <w:rPr>
                <w:sz w:val="18"/>
              </w:rPr>
              <w:t>Who bears the cost of decarbonisation? Is that just?</w:t>
            </w:r>
          </w:p>
        </w:tc>
      </w:tr>
      <w:tr>
        <w:tc>
          <w:tcPr>
            <w:tcW w:type="dxa" w:w="2160"/>
          </w:tcPr>
          <w:p>
            <w:pPr>
              <w:spacing w:after="40"/>
            </w:pPr>
            <w:r>
              <w:rPr>
                <w:sz w:val="18"/>
              </w:rPr>
              <w:t>Freeman, R.E. (1984)</w:t>
            </w:r>
          </w:p>
        </w:tc>
        <w:tc>
          <w:tcPr>
            <w:tcW w:type="dxa" w:w="1440"/>
          </w:tcPr>
          <w:p>
            <w:pPr>
              <w:spacing w:after="40"/>
            </w:pPr>
            <w:r>
              <w:rPr>
                <w:sz w:val="18"/>
              </w:rPr>
              <w:t>Stakeholder Theory</w:t>
            </w:r>
          </w:p>
        </w:tc>
        <w:tc>
          <w:tcPr>
            <w:tcW w:type="dxa" w:w="720"/>
          </w:tcPr>
          <w:p>
            <w:pPr>
              <w:spacing w:after="40"/>
            </w:pPr>
            <w:r>
              <w:rPr>
                <w:sz w:val="18"/>
              </w:rPr>
              <w:t>R9</w:t>
            </w:r>
          </w:p>
        </w:tc>
        <w:tc>
          <w:tcPr>
            <w:tcW w:type="dxa" w:w="3600"/>
          </w:tcPr>
          <w:p>
            <w:pPr>
              <w:spacing w:after="40"/>
            </w:pPr>
            <w:r>
              <w:rPr>
                <w:sz w:val="18"/>
              </w:rPr>
              <w:t>Community Fund option embodies stakeholder value creation beyond shareholder returns.</w:t>
            </w:r>
          </w:p>
        </w:tc>
        <w:tc>
          <w:tcPr>
            <w:tcW w:type="dxa" w:w="2880"/>
          </w:tcPr>
          <w:p>
            <w:pPr>
              <w:spacing w:after="40"/>
            </w:pPr>
            <w:r>
              <w:rPr>
                <w:sz w:val="18"/>
              </w:rPr>
              <w:t>Does stakeholder investment create or destroy shareholder value?</w:t>
            </w:r>
          </w:p>
        </w:tc>
      </w:tr>
      <w:tr>
        <w:tc>
          <w:tcPr>
            <w:tcW w:type="dxa" w:w="2160"/>
            <w:shd w:fill="F3F4F6"/>
          </w:tcPr>
          <w:p>
            <w:pPr>
              <w:spacing w:after="40"/>
            </w:pPr>
            <w:r>
              <w:rPr>
                <w:sz w:val="18"/>
              </w:rPr>
              <w:t>Costanza, R. et al. (1997)</w:t>
            </w:r>
          </w:p>
        </w:tc>
        <w:tc>
          <w:tcPr>
            <w:tcW w:type="dxa" w:w="1440"/>
            <w:shd w:fill="F3F4F6"/>
          </w:tcPr>
          <w:p>
            <w:pPr>
              <w:spacing w:after="40"/>
            </w:pPr>
            <w:r>
              <w:rPr>
                <w:sz w:val="18"/>
              </w:rPr>
              <w:t>Natural Capital</w:t>
            </w:r>
          </w:p>
        </w:tc>
        <w:tc>
          <w:tcPr>
            <w:tcW w:type="dxa" w:w="720"/>
            <w:shd w:fill="F3F4F6"/>
          </w:tcPr>
          <w:p>
            <w:pPr>
              <w:spacing w:after="40"/>
            </w:pPr>
            <w:r>
              <w:rPr>
                <w:sz w:val="18"/>
              </w:rPr>
              <w:t>All</w:t>
            </w:r>
          </w:p>
        </w:tc>
        <w:tc>
          <w:tcPr>
            <w:tcW w:type="dxa" w:w="3600"/>
            <w:shd w:fill="F3F4F6"/>
          </w:tcPr>
          <w:p>
            <w:pPr>
              <w:spacing w:after="40"/>
            </w:pPr>
            <w:r>
              <w:rPr>
                <w:sz w:val="18"/>
              </w:rPr>
              <w:t>NCD compounds at 6%/round modelling ecological debt. Deducted from terminal value as liability.</w:t>
            </w:r>
          </w:p>
        </w:tc>
        <w:tc>
          <w:tcPr>
            <w:tcW w:type="dxa" w:w="2880"/>
            <w:shd w:fill="F3F4F6"/>
          </w:tcPr>
          <w:p>
            <w:pPr>
              <w:spacing w:after="40"/>
            </w:pPr>
            <w:r>
              <w:rPr>
                <w:sz w:val="18"/>
              </w:rPr>
              <w:t>What is the interest rate on ecological debt?</w:t>
            </w:r>
          </w:p>
        </w:tc>
      </w:tr>
      <w:tr>
        <w:tc>
          <w:tcPr>
            <w:tcW w:type="dxa" w:w="2160"/>
          </w:tcPr>
          <w:p>
            <w:pPr>
              <w:spacing w:after="40"/>
            </w:pPr>
            <w:r>
              <w:rPr>
                <w:sz w:val="18"/>
              </w:rPr>
              <w:t>Meadows, D. (1999)</w:t>
            </w:r>
          </w:p>
        </w:tc>
        <w:tc>
          <w:tcPr>
            <w:tcW w:type="dxa" w:w="1440"/>
          </w:tcPr>
          <w:p>
            <w:pPr>
              <w:spacing w:after="40"/>
            </w:pPr>
            <w:r>
              <w:rPr>
                <w:sz w:val="18"/>
              </w:rPr>
              <w:t>Leverage Points</w:t>
            </w:r>
          </w:p>
        </w:tc>
        <w:tc>
          <w:tcPr>
            <w:tcW w:type="dxa" w:w="720"/>
          </w:tcPr>
          <w:p>
            <w:pPr>
              <w:spacing w:after="40"/>
            </w:pPr>
            <w:r>
              <w:rPr>
                <w:sz w:val="18"/>
              </w:rPr>
              <w:t>R10</w:t>
            </w:r>
          </w:p>
        </w:tc>
        <w:tc>
          <w:tcPr>
            <w:tcW w:type="dxa" w:w="3600"/>
          </w:tcPr>
          <w:p>
            <w:pPr>
              <w:spacing w:after="40"/>
            </w:pPr>
            <w:r>
              <w:rPr>
                <w:sz w:val="18"/>
              </w:rPr>
              <w:t>Debrief overlay identifies 12 leverage points in the simulation system hierarchy.</w:t>
            </w:r>
          </w:p>
        </w:tc>
        <w:tc>
          <w:tcPr>
            <w:tcW w:type="dxa" w:w="2880"/>
          </w:tcPr>
          <w:p>
            <w:pPr>
              <w:spacing w:after="40"/>
            </w:pPr>
            <w:r>
              <w:rPr>
                <w:sz w:val="18"/>
              </w:rPr>
              <w:t>Where would you intervene in this system? At what leverage point?</w:t>
            </w:r>
          </w:p>
        </w:tc>
      </w:tr>
      <w:tr>
        <w:tc>
          <w:tcPr>
            <w:tcW w:type="dxa" w:w="2160"/>
            <w:shd w:fill="F3F4F6"/>
          </w:tcPr>
          <w:p>
            <w:pPr>
              <w:spacing w:after="40"/>
            </w:pPr>
            <w:r>
              <w:rPr>
                <w:sz w:val="18"/>
              </w:rPr>
              <w:t>Kolb, D. (1984)</w:t>
            </w:r>
          </w:p>
        </w:tc>
        <w:tc>
          <w:tcPr>
            <w:tcW w:type="dxa" w:w="1440"/>
            <w:shd w:fill="F3F4F6"/>
          </w:tcPr>
          <w:p>
            <w:pPr>
              <w:spacing w:after="40"/>
            </w:pPr>
            <w:r>
              <w:rPr>
                <w:sz w:val="18"/>
              </w:rPr>
              <w:t>Experiential Learning</w:t>
            </w:r>
          </w:p>
        </w:tc>
        <w:tc>
          <w:tcPr>
            <w:tcW w:type="dxa" w:w="720"/>
            <w:shd w:fill="F3F4F6"/>
          </w:tcPr>
          <w:p>
            <w:pPr>
              <w:spacing w:after="40"/>
            </w:pPr>
            <w:r>
              <w:rPr>
                <w:sz w:val="18"/>
              </w:rPr>
              <w:t>All</w:t>
            </w:r>
          </w:p>
        </w:tc>
        <w:tc>
          <w:tcPr>
            <w:tcW w:type="dxa" w:w="3600"/>
            <w:shd w:fill="F3F4F6"/>
          </w:tcPr>
          <w:p>
            <w:pPr>
              <w:spacing w:after="40"/>
            </w:pPr>
            <w:r>
              <w:rPr>
                <w:sz w:val="18"/>
              </w:rPr>
              <w:t>Full cycle: R1-R5 (Concrete Experience) → R4 debrief (Reflection) → R6-R8 (Conceptualisation) → R9-R10 (Experimentation).</w:t>
            </w:r>
          </w:p>
        </w:tc>
        <w:tc>
          <w:tcPr>
            <w:tcW w:type="dxa" w:w="2880"/>
            <w:shd w:fill="F3F4F6"/>
          </w:tcPr>
          <w:p>
            <w:pPr>
              <w:spacing w:after="40"/>
            </w:pPr>
            <w:r>
              <w:rPr>
                <w:sz w:val="18"/>
              </w:rPr>
              <w:t>How did your strategy evolve across the learning cycle?</w:t>
            </w:r>
          </w:p>
        </w:tc>
      </w:tr>
      <w:tr>
        <w:tc>
          <w:tcPr>
            <w:tcW w:type="dxa" w:w="2160"/>
          </w:tcPr>
          <w:p>
            <w:pPr>
              <w:spacing w:after="40"/>
            </w:pPr>
            <w:r>
              <w:rPr>
                <w:sz w:val="18"/>
              </w:rPr>
              <w:t>Thiagarajan, S. (1993)</w:t>
            </w:r>
          </w:p>
        </w:tc>
        <w:tc>
          <w:tcPr>
            <w:tcW w:type="dxa" w:w="1440"/>
          </w:tcPr>
          <w:p>
            <w:pPr>
              <w:spacing w:after="40"/>
            </w:pPr>
            <w:r>
              <w:rPr>
                <w:sz w:val="18"/>
              </w:rPr>
              <w:t>Debrief Protocol</w:t>
            </w:r>
          </w:p>
        </w:tc>
        <w:tc>
          <w:tcPr>
            <w:tcW w:type="dxa" w:w="720"/>
          </w:tcPr>
          <w:p>
            <w:pPr>
              <w:spacing w:after="40"/>
            </w:pPr>
            <w:r>
              <w:rPr>
                <w:sz w:val="18"/>
              </w:rPr>
              <w:t>R10</w:t>
            </w:r>
          </w:p>
        </w:tc>
        <w:tc>
          <w:tcPr>
            <w:tcW w:type="dxa" w:w="3600"/>
          </w:tcPr>
          <w:p>
            <w:pPr>
              <w:spacing w:after="40"/>
            </w:pPr>
            <w:r>
              <w:rPr>
                <w:sz w:val="18"/>
              </w:rPr>
              <w:t>3-phase: How Do You Feel? (2 min) → What Happened? (5 min) → So What? (10 min).</w:t>
            </w:r>
          </w:p>
        </w:tc>
        <w:tc>
          <w:tcPr>
            <w:tcW w:type="dxa" w:w="2880"/>
          </w:tcPr>
          <w:p>
            <w:pPr>
              <w:spacing w:after="40"/>
            </w:pPr>
            <w:r>
              <w:rPr>
                <w:sz w:val="18"/>
              </w:rPr>
              <w:t>What one principle would you take to a real boardroom?</w:t>
            </w:r>
          </w:p>
        </w:tc>
      </w:tr>
    </w:tbl>
    <w:p/>
    <w:p>
      <w:r>
        <w:br w:type="page"/>
      </w:r>
    </w:p>
    <w:p>
      <w:pPr>
        <w:pStyle w:val="Heading1"/>
      </w:pPr>
      <w:r>
        <w:t>Module Supplement: SEBI BRSR NGRBC Implementation</w:t>
      </w:r>
    </w:p>
    <w:p>
      <w:r>
        <w:t>The BRSR NGRBC side track has been integrated into the central Muressons pedagogical engine. It acts as a stringent, 5-round gauntlet focusing on Indian and global sustainability reporting standards.</w:t>
      </w:r>
    </w:p>
    <w:p>
      <w:pPr>
        <w:pStyle w:val="Heading2"/>
      </w:pPr>
      <w:r>
        <w:t>Pedagogical Goals</w:t>
      </w:r>
    </w:p>
    <w:p>
      <w:pPr>
        <w:pStyle w:val="ListBullet"/>
      </w:pPr>
      <w:r>
        <w:t>By triggering this track, facilitators can evaluate students on:</w:t>
      </w:r>
    </w:p>
    <w:p>
      <w:pPr>
        <w:pStyle w:val="ListBullet"/>
      </w:pPr>
      <w:r>
        <w:t>Distinguishing between SEBI's 'Essential' vs. 'Leadership' indicators.</w:t>
      </w:r>
    </w:p>
    <w:p>
      <w:pPr>
        <w:pStyle w:val="ListBullet"/>
      </w:pPr>
      <w:r>
        <w:t>Navigating the severe consequences of 'Greenwashing' in value chain assurance.</w:t>
      </w:r>
    </w:p>
    <w:p>
      <w:pPr>
        <w:pStyle w:val="ListBullet"/>
      </w:pPr>
      <w:r>
        <w:t>Understanding the long-term financial Alpha generated by proactive BRSR Core assurance.</w:t>
      </w:r>
    </w:p>
    <w:p>
      <w:pPr>
        <w:pStyle w:val="Heading2"/>
      </w:pPr>
      <w:r>
        <w:t>Facilitator Controls &amp; Live Interventions</w:t>
      </w:r>
    </w:p>
    <w:p>
      <w:r>
        <w:t>The track feeds dynamic crises directly into the main Engine Loop. For example, if a team accumulates a 'Governance Fragility' flag in Round 1, the engine will autonomously trigger a 'Whistleblower Crisis' in Round 5, bleeding their corporate treasury. Use this as a powerful debriefing tool to illustrate the 'long-tail' risk of poor ESG governance.</w:t>
      </w:r>
    </w:p>
    <w:p>
      <w:r>
        <w:br w:type="page"/>
      </w:r>
    </w:p>
    <w:p>
      <w:pPr>
        <w:pStyle w:val="Heading1"/>
      </w:pPr>
      <w:r>
        <w:rPr>
          <w:color w:val="10B981"/>
        </w:rPr>
        <w:t>Module Supplement: TCFD Climate Scenario Analysis</w:t>
      </w:r>
    </w:p>
    <w:p>
      <w:r>
        <w:t>The TCFD Scenario Analysis engine (SI-4) is a pure-function analytical tool that allows players to stress-test their portfolio against three NGFS-aligned climate pathways. It produces no state mutation — it is purely diagnostic. This section covers the pedagogical goals, facilitator controls, classroom integration, and debriefing strategies.</w:t>
      </w:r>
    </w:p>
    <w:p>
      <w:pPr>
        <w:pStyle w:val="Heading2"/>
      </w:pPr>
      <w:r>
        <w:rPr>
          <w:color w:val="10B981"/>
        </w:rPr>
        <w:t>Pedagogical Goals</w:t>
      </w:r>
    </w:p>
    <w:p>
      <w:r>
        <w:t>The TCFD module develops the following competencies:</w:t>
      </w:r>
    </w:p>
    <w:p>
      <w:pPr>
        <w:pStyle w:val="ListBullet"/>
      </w:pPr>
      <w:r>
        <w:t>Scenario Thinking: Students learn to assess strategy under deep uncertainty, moving beyond single-point forecasts.</w:t>
      </w:r>
    </w:p>
    <w:p>
      <w:pPr>
        <w:pStyle w:val="ListBullet"/>
      </w:pPr>
      <w:r>
        <w:t>Climate Risk Literacy: Distinguishing between transition risk (policy, technology, market) and physical risk (extreme weather, sea-level rise).</w:t>
      </w:r>
    </w:p>
    <w:p>
      <w:pPr>
        <w:pStyle w:val="ListBullet"/>
      </w:pPr>
      <w:r>
        <w:t>Stranded Asset Awareness: Understanding why fossil-linked assets lose value under ambitious climate policy.</w:t>
      </w:r>
    </w:p>
    <w:p>
      <w:pPr>
        <w:pStyle w:val="ListBullet"/>
      </w:pPr>
      <w:r>
        <w:t>TCFD / TNFD Disclosure: Practical exposure to the disclosure frameworks increasingly mandated by regulators.</w:t>
      </w:r>
    </w:p>
    <w:p>
      <w:pPr>
        <w:pStyle w:val="ListBullet"/>
      </w:pPr>
      <w:r>
        <w:t>Strategic Resilience: Identifying strategies that are robust across multiple scenarios rather than optimal for just one.</w:t>
      </w:r>
    </w:p>
    <w:p>
      <w:pPr>
        <w:pStyle w:val="Heading2"/>
      </w:pPr>
      <w:r>
        <w:rPr>
          <w:color w:val="10B981"/>
        </w:rPr>
        <w:t>The Three Climate Scenarios</w:t>
      </w:r>
    </w:p>
    <w:p>
      <w:r>
        <w:t>The engine models three NGFS-aligned pathways. Each scenario has distinct carbon price trajectories, physical risk multipliers, demand shifts by sector, and stranded asset exposures:</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Scenario</w:t>
            </w:r>
          </w:p>
        </w:tc>
        <w:tc>
          <w:tcPr>
            <w:tcW w:type="dxa" w:w="1568"/>
          </w:tcPr>
          <w:p>
            <w:r>
              <w:rPr>
                <w:b/>
                <w:sz w:val="18"/>
              </w:rPr>
              <w:t>Temp. Path</w:t>
            </w:r>
          </w:p>
        </w:tc>
        <w:tc>
          <w:tcPr>
            <w:tcW w:type="dxa" w:w="1568"/>
          </w:tcPr>
          <w:p>
            <w:r>
              <w:rPr>
                <w:b/>
                <w:sz w:val="18"/>
              </w:rPr>
              <w:t>NGFS Category</w:t>
            </w:r>
          </w:p>
        </w:tc>
        <w:tc>
          <w:tcPr>
            <w:tcW w:type="dxa" w:w="1568"/>
          </w:tcPr>
          <w:p>
            <w:r>
              <w:rPr>
                <w:b/>
                <w:sz w:val="18"/>
              </w:rPr>
              <w:t>Carbon Price Trajectory</w:t>
            </w:r>
          </w:p>
        </w:tc>
        <w:tc>
          <w:tcPr>
            <w:tcW w:type="dxa" w:w="1568"/>
          </w:tcPr>
          <w:p>
            <w:r>
              <w:rPr>
                <w:b/>
                <w:sz w:val="18"/>
              </w:rPr>
              <w:t>Key Risk</w:t>
            </w:r>
          </w:p>
        </w:tc>
        <w:tc>
          <w:tcPr>
            <w:tcW w:type="dxa" w:w="1568"/>
          </w:tcPr>
          <w:p>
            <w:r>
              <w:rPr>
                <w:b/>
                <w:sz w:val="18"/>
              </w:rPr>
              <w:t>Strategic Implication</w:t>
            </w:r>
          </w:p>
        </w:tc>
      </w:tr>
      <w:tr>
        <w:tc>
          <w:tcPr>
            <w:tcW w:type="dxa" w:w="1568"/>
          </w:tcPr>
          <w:p>
            <w:r>
              <w:rPr>
                <w:b/>
                <w:sz w:val="18"/>
              </w:rPr>
              <w:t>Net Zero 2050</w:t>
            </w:r>
          </w:p>
        </w:tc>
        <w:tc>
          <w:tcPr>
            <w:tcW w:type="dxa" w:w="1568"/>
          </w:tcPr>
          <w:p>
            <w:r>
              <w:rPr>
                <w:sz w:val="18"/>
              </w:rPr>
              <w:t>1.5°C</w:t>
            </w:r>
          </w:p>
        </w:tc>
        <w:tc>
          <w:tcPr>
            <w:tcW w:type="dxa" w:w="1568"/>
          </w:tcPr>
          <w:p>
            <w:r>
              <w:rPr>
                <w:sz w:val="18"/>
              </w:rPr>
              <w:t>Orderly</w:t>
            </w:r>
          </w:p>
        </w:tc>
        <w:tc>
          <w:tcPr>
            <w:tcW w:type="dxa" w:w="1568"/>
          </w:tcPr>
          <w:p>
            <w:r>
              <w:rPr>
                <w:sz w:val="18"/>
              </w:rPr>
              <w:t>$50 → $250/tCO₂</w:t>
            </w:r>
          </w:p>
        </w:tc>
        <w:tc>
          <w:tcPr>
            <w:tcW w:type="dxa" w:w="1568"/>
          </w:tcPr>
          <w:p>
            <w:r>
              <w:rPr>
                <w:sz w:val="18"/>
              </w:rPr>
              <w:t>HIGH transition risk, LOW physical risk</w:t>
            </w:r>
          </w:p>
        </w:tc>
        <w:tc>
          <w:tcPr>
            <w:tcW w:type="dxa" w:w="1568"/>
          </w:tcPr>
          <w:p>
            <w:r>
              <w:rPr>
                <w:sz w:val="18"/>
              </w:rPr>
              <w:t>Front-load decarbonisation CapEx; green tech premium turns negative</w:t>
            </w:r>
          </w:p>
        </w:tc>
      </w:tr>
      <w:tr>
        <w:tc>
          <w:tcPr>
            <w:tcW w:type="dxa" w:w="1568"/>
          </w:tcPr>
          <w:p>
            <w:r>
              <w:rPr>
                <w:b/>
                <w:sz w:val="18"/>
              </w:rPr>
              <w:t>Delayed Transition</w:t>
            </w:r>
          </w:p>
        </w:tc>
        <w:tc>
          <w:tcPr>
            <w:tcW w:type="dxa" w:w="1568"/>
          </w:tcPr>
          <w:p>
            <w:r>
              <w:rPr>
                <w:sz w:val="18"/>
              </w:rPr>
              <w:t>2°C</w:t>
            </w:r>
          </w:p>
        </w:tc>
        <w:tc>
          <w:tcPr>
            <w:tcW w:type="dxa" w:w="1568"/>
          </w:tcPr>
          <w:p>
            <w:r>
              <w:rPr>
                <w:sz w:val="18"/>
              </w:rPr>
              <w:t>Disorderly</w:t>
            </w:r>
          </w:p>
        </w:tc>
        <w:tc>
          <w:tcPr>
            <w:tcW w:type="dxa" w:w="1568"/>
          </w:tcPr>
          <w:p>
            <w:r>
              <w:rPr>
                <w:sz w:val="18"/>
              </w:rPr>
              <w:t>$30 → $350/tCO₂ (shock)</w:t>
            </w:r>
          </w:p>
        </w:tc>
        <w:tc>
          <w:tcPr>
            <w:tcW w:type="dxa" w:w="1568"/>
          </w:tcPr>
          <w:p>
            <w:r>
              <w:rPr>
                <w:sz w:val="18"/>
              </w:rPr>
              <w:t>BOTH transition AND physical risks elevated</w:t>
            </w:r>
          </w:p>
        </w:tc>
        <w:tc>
          <w:tcPr>
            <w:tcW w:type="dxa" w:w="1568"/>
          </w:tcPr>
          <w:p>
            <w:r>
              <w:rPr>
                <w:sz w:val="18"/>
              </w:rPr>
              <w:t>Build financial buffers; prepare for carbon price shock</w:t>
            </w:r>
          </w:p>
        </w:tc>
      </w:tr>
      <w:tr>
        <w:tc>
          <w:tcPr>
            <w:tcW w:type="dxa" w:w="1568"/>
          </w:tcPr>
          <w:p>
            <w:r>
              <w:rPr>
                <w:b/>
                <w:sz w:val="18"/>
              </w:rPr>
              <w:t>Current Policies</w:t>
            </w:r>
          </w:p>
        </w:tc>
        <w:tc>
          <w:tcPr>
            <w:tcW w:type="dxa" w:w="1568"/>
          </w:tcPr>
          <w:p>
            <w:r>
              <w:rPr>
                <w:sz w:val="18"/>
              </w:rPr>
              <w:t>4°C</w:t>
            </w:r>
          </w:p>
        </w:tc>
        <w:tc>
          <w:tcPr>
            <w:tcW w:type="dxa" w:w="1568"/>
          </w:tcPr>
          <w:p>
            <w:r>
              <w:rPr>
                <w:sz w:val="18"/>
              </w:rPr>
              <w:t>Hot house world</w:t>
            </w:r>
          </w:p>
        </w:tc>
        <w:tc>
          <w:tcPr>
            <w:tcW w:type="dxa" w:w="1568"/>
          </w:tcPr>
          <w:p>
            <w:r>
              <w:rPr>
                <w:sz w:val="18"/>
              </w:rPr>
              <w:t>$20 → $40/tCO₂</w:t>
            </w:r>
          </w:p>
        </w:tc>
        <w:tc>
          <w:tcPr>
            <w:tcW w:type="dxa" w:w="1568"/>
          </w:tcPr>
          <w:p>
            <w:r>
              <w:rPr>
                <w:sz w:val="18"/>
              </w:rPr>
              <w:t>CATASTROPHIC physical risk, low transition risk</w:t>
            </w:r>
          </w:p>
        </w:tc>
        <w:tc>
          <w:tcPr>
            <w:tcW w:type="dxa" w:w="1568"/>
          </w:tcPr>
          <w:p>
            <w:r>
              <w:rPr>
                <w:sz w:val="18"/>
              </w:rPr>
              <w:t>Supply chain resilience; healthcare demand surge opportunity</w:t>
            </w:r>
          </w:p>
        </w:tc>
      </w:tr>
    </w:tbl>
    <w:p>
      <w:pPr>
        <w:pStyle w:val="Heading2"/>
      </w:pPr>
      <w:r>
        <w:rPr>
          <w:color w:val="10B981"/>
        </w:rPr>
        <w:t>Dashboard Access &amp; Controls</w:t>
      </w:r>
    </w:p>
    <w:p>
      <w:r>
        <w:rPr>
          <w:b/>
        </w:rPr>
        <w:t xml:space="preserve">Player Access: </w:t>
      </w:r>
      <w:r>
        <w:rPr>
          <w:i w:val="0"/>
        </w:rPr>
        <w:t>The TCFD dashboard is accessible via the 🌡️ Climate tab in the right panel of the player cockpit. It fetches data from the backend API endpoint GET /api/simulations/{session_id}/tcfd-scenarios.</w:t>
      </w:r>
    </w:p>
    <w:p>
      <w:r>
        <w:rPr>
          <w:b/>
        </w:rPr>
        <w:t xml:space="preserve">God Mode Toggle: </w:t>
      </w:r>
      <w:r>
        <w:rPr>
          <w:i w:val="0"/>
        </w:rPr>
        <w:t>TCFD can be toggled on/off per cohort via the God Mode toggle 'tcfd_scenarios_enabled' (default: ON). It can also be set during cohort creation in the CreateCohortModal.</w:t>
      </w:r>
    </w:p>
    <w:p>
      <w:r>
        <w:rPr>
          <w:b/>
        </w:rPr>
        <w:t xml:space="preserve">Dynamic Data: </w:t>
      </w:r>
      <w:r>
        <w:rPr>
          <w:i w:val="0"/>
        </w:rPr>
        <w:t>The analysis uses the player's current portfolio state — carbon intensity, revenue base, social license, reputation, and workforce readiness — to generate forward projections. As players decarbonise and invest strategically, their scenario outputs improve dynamically.</w:t>
      </w:r>
    </w:p>
    <w:p>
      <w:pPr>
        <w:pStyle w:val="Heading2"/>
      </w:pPr>
      <w:r>
        <w:rPr>
          <w:color w:val="10B981"/>
        </w:rPr>
        <w:t>Metrics Calculated per Scenario</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18"/>
              </w:rPr>
              <w:t>Metric</w:t>
            </w:r>
          </w:p>
        </w:tc>
        <w:tc>
          <w:tcPr>
            <w:tcW w:type="dxa" w:w="3135"/>
          </w:tcPr>
          <w:p>
            <w:r>
              <w:rPr>
                <w:b/>
                <w:sz w:val="18"/>
              </w:rPr>
              <w:t>Calculation</w:t>
            </w:r>
          </w:p>
        </w:tc>
        <w:tc>
          <w:tcPr>
            <w:tcW w:type="dxa" w:w="3135"/>
          </w:tcPr>
          <w:p>
            <w:r>
              <w:rPr>
                <w:b/>
                <w:sz w:val="18"/>
              </w:rPr>
              <w:t>Teaching Use</w:t>
            </w:r>
          </w:p>
        </w:tc>
      </w:tr>
      <w:tr>
        <w:tc>
          <w:tcPr>
            <w:tcW w:type="dxa" w:w="3135"/>
          </w:tcPr>
          <w:p>
            <w:r>
              <w:rPr>
                <w:b/>
                <w:sz w:val="18"/>
              </w:rPr>
              <w:t>Revenue Impact (%)</w:t>
            </w:r>
          </w:p>
        </w:tc>
        <w:tc>
          <w:tcPr>
            <w:tcW w:type="dxa" w:w="3135"/>
          </w:tcPr>
          <w:p>
            <w:r>
              <w:rPr>
                <w:sz w:val="18"/>
              </w:rPr>
              <w:t>BU revenue × demand_shift^(horizon/5)</w:t>
            </w:r>
          </w:p>
        </w:tc>
        <w:tc>
          <w:tcPr>
            <w:tcW w:type="dxa" w:w="3135"/>
          </w:tcPr>
          <w:p>
            <w:r>
              <w:rPr>
                <w:sz w:val="18"/>
              </w:rPr>
              <w:t>Illustrates sector-specific vulnerability to climate transitions</w:t>
            </w:r>
          </w:p>
        </w:tc>
      </w:tr>
      <w:tr>
        <w:tc>
          <w:tcPr>
            <w:tcW w:type="dxa" w:w="3135"/>
          </w:tcPr>
          <w:p>
            <w:r>
              <w:rPr>
                <w:b/>
                <w:sz w:val="18"/>
              </w:rPr>
              <w:t>Annual Carbon Cost</w:t>
            </w:r>
          </w:p>
        </w:tc>
        <w:tc>
          <w:tcPr>
            <w:tcW w:type="dxa" w:w="3135"/>
          </w:tcPr>
          <w:p>
            <w:r>
              <w:rPr>
                <w:sz w:val="18"/>
              </w:rPr>
              <w:t>avg_CI × BU_count × 1000 × carbon_price</w:t>
            </w:r>
          </w:p>
        </w:tc>
        <w:tc>
          <w:tcPr>
            <w:tcW w:type="dxa" w:w="3135"/>
          </w:tcPr>
          <w:p>
            <w:r>
              <w:rPr>
                <w:sz w:val="18"/>
              </w:rPr>
              <w:t>Shows the financial materiality of carbon intensity</w:t>
            </w:r>
          </w:p>
        </w:tc>
      </w:tr>
      <w:tr>
        <w:tc>
          <w:tcPr>
            <w:tcW w:type="dxa" w:w="3135"/>
          </w:tcPr>
          <w:p>
            <w:r>
              <w:rPr>
                <w:b/>
                <w:sz w:val="18"/>
              </w:rPr>
              <w:t>Physical Risk</w:t>
            </w:r>
          </w:p>
        </w:tc>
        <w:tc>
          <w:tcPr>
            <w:tcW w:type="dxa" w:w="3135"/>
          </w:tcPr>
          <w:p>
            <w:r>
              <w:rPr>
                <w:sz w:val="18"/>
              </w:rPr>
              <w:t>Treasury × 2% × phys_multiplier × (1 - resilience)</w:t>
            </w:r>
          </w:p>
        </w:tc>
        <w:tc>
          <w:tcPr>
            <w:tcW w:type="dxa" w:w="3135"/>
          </w:tcPr>
          <w:p>
            <w:r>
              <w:rPr>
                <w:sz w:val="18"/>
              </w:rPr>
              <w:t>Quantifies the protective value of resilience investments</w:t>
            </w:r>
          </w:p>
        </w:tc>
      </w:tr>
      <w:tr>
        <w:tc>
          <w:tcPr>
            <w:tcW w:type="dxa" w:w="3135"/>
          </w:tcPr>
          <w:p>
            <w:r>
              <w:rPr>
                <w:b/>
                <w:sz w:val="18"/>
              </w:rPr>
              <w:t>Stranded Assets</w:t>
            </w:r>
          </w:p>
        </w:tc>
        <w:tc>
          <w:tcPr>
            <w:tcW w:type="dxa" w:w="3135"/>
          </w:tcPr>
          <w:p>
            <w:r>
              <w:rPr>
                <w:sz w:val="18"/>
              </w:rPr>
              <w:t>Total PPE × stranded_pct × 80% write-down</w:t>
            </w:r>
          </w:p>
        </w:tc>
        <w:tc>
          <w:tcPr>
            <w:tcW w:type="dxa" w:w="3135"/>
          </w:tcPr>
          <w:p>
            <w:r>
              <w:rPr>
                <w:sz w:val="18"/>
              </w:rPr>
              <w:t>Teaches the concept of fossil-asset obsolescence</w:t>
            </w:r>
          </w:p>
        </w:tc>
      </w:tr>
      <w:tr>
        <w:tc>
          <w:tcPr>
            <w:tcW w:type="dxa" w:w="3135"/>
          </w:tcPr>
          <w:p>
            <w:r>
              <w:rPr>
                <w:b/>
                <w:sz w:val="18"/>
              </w:rPr>
              <w:t>Opportunity Score</w:t>
            </w:r>
          </w:p>
        </w:tc>
        <w:tc>
          <w:tcPr>
            <w:tcW w:type="dxa" w:w="3135"/>
          </w:tcPr>
          <w:p>
            <w:r>
              <w:rPr>
                <w:sz w:val="18"/>
              </w:rPr>
              <w:t>(Rep×0.3 + SLO×0.3 + WFR×0.2 + (100-CI)×0.2) × 100</w:t>
            </w:r>
          </w:p>
        </w:tc>
        <w:tc>
          <w:tcPr>
            <w:tcW w:type="dxa" w:w="3135"/>
          </w:tcPr>
          <w:p>
            <w:r>
              <w:rPr>
                <w:sz w:val="18"/>
              </w:rPr>
              <w:t>Multi-dimensional readiness assessment</w:t>
            </w:r>
          </w:p>
        </w:tc>
      </w:tr>
      <w:tr>
        <w:tc>
          <w:tcPr>
            <w:tcW w:type="dxa" w:w="3135"/>
          </w:tcPr>
          <w:p>
            <w:r>
              <w:rPr>
                <w:b/>
                <w:sz w:val="18"/>
              </w:rPr>
              <w:t>Nature Risk (TNFD)</w:t>
            </w:r>
          </w:p>
        </w:tc>
        <w:tc>
          <w:tcPr>
            <w:tcW w:type="dxa" w:w="3135"/>
          </w:tcPr>
          <w:p>
            <w:r>
              <w:rPr>
                <w:sz w:val="18"/>
              </w:rPr>
              <w:t>(100 - EHI)/100 × bio_dependency × phys_mult × 100</w:t>
            </w:r>
          </w:p>
        </w:tc>
        <w:tc>
          <w:tcPr>
            <w:tcW w:type="dxa" w:w="3135"/>
          </w:tcPr>
          <w:p>
            <w:r>
              <w:rPr>
                <w:sz w:val="18"/>
              </w:rPr>
              <w:t>Connects biodiversity loss to financial risk</w:t>
            </w:r>
          </w:p>
        </w:tc>
      </w:tr>
    </w:tbl>
    <w:p>
      <w:pPr>
        <w:pStyle w:val="Heading2"/>
      </w:pPr>
      <w:r>
        <w:rPr>
          <w:color w:val="10B981"/>
        </w:rPr>
        <w:t>Classroom Integration Strategies</w:t>
      </w:r>
    </w:p>
    <w:p>
      <w:pPr>
        <w:pStyle w:val="Heading3"/>
      </w:pPr>
      <w:r>
        <w:rPr>
          <w:color w:val="10B981"/>
        </w:rPr>
        <w:t>Round 2 (Post-Materiality)</w:t>
      </w:r>
    </w:p>
    <w:p>
      <w:r>
        <w:t>After students complete the materiality matrix, introduce the TCFD Climate tab. Prompt: 'You've identified your material ESG issues. Now, how would a 1.5°C vs. 4°C world change which issues are most material?' This bridges the Double Materiality concept with forward-looking scenario analysis.</w:t>
      </w:r>
    </w:p>
    <w:p>
      <w:pPr>
        <w:pStyle w:val="Heading3"/>
      </w:pPr>
      <w:r>
        <w:rPr>
          <w:color w:val="10B981"/>
        </w:rPr>
        <w:t>Round 5 (Mid-Game Checkpoint)</w:t>
      </w:r>
    </w:p>
    <w:p>
      <w:r>
        <w:t>During the mid-game checkpoint, have teams compare their TCFD dashboard data. Use the Compare mode to project all three scenarios side by side. Discussion prompt: 'Which team has the most resilient portfolio — one that performs acceptably across ALL three scenarios?' This teaches the TCFD principle of strategic resilience under uncertainty.</w:t>
      </w:r>
    </w:p>
    <w:p>
      <w:pPr>
        <w:pStyle w:val="Heading3"/>
      </w:pPr>
      <w:r>
        <w:rPr>
          <w:color w:val="10B981"/>
        </w:rPr>
        <w:t>Round 8–9 (Pre-Endgame)</w:t>
      </w:r>
    </w:p>
    <w:p>
      <w:r>
        <w:t>As teams approach the grand finale, prompt them to revisit their TCFD scenarios to evaluate whether their mid-game strategic pivots have improved or degraded their climate resilience. Prompt: 'Has your carbon intensity decreased enough to survive the Disorderly 2°C carbon price shock?' Link to Stranded Asset theory (Carbon Tracker Initiative).</w:t>
      </w:r>
    </w:p>
    <w:p>
      <w:pPr>
        <w:pStyle w:val="Heading3"/>
      </w:pPr>
      <w:r>
        <w:rPr>
          <w:color w:val="10B981"/>
        </w:rPr>
        <w:t>Post-Game Debrief</w:t>
      </w:r>
    </w:p>
    <w:p>
      <w:r>
        <w:t>Include TCFD scenario data in the debrief report. Compare teams' final Overall Risk Rating across scenarios. Teams with high Opportunity Scores (&gt;70) demonstrate genuine understanding of climate-resilient strategy. Use the nature risk overlay to discuss TNFD and the emerging 'double materiality' of nature and climate disclosure frameworks.</w:t>
      </w:r>
    </w:p>
    <w:p>
      <w:pPr>
        <w:pStyle w:val="Heading2"/>
      </w:pPr>
      <w:r>
        <w:rPr>
          <w:color w:val="10B981"/>
        </w:rPr>
        <w:t>Facilitator Talking Points</w:t>
      </w:r>
    </w:p>
    <w:p>
      <w:r>
        <w:rPr>
          <w:b/>
        </w:rPr>
        <w:t xml:space="preserve">On Carbon Pricing: </w:t>
      </w:r>
      <w:r>
        <w:t>'In the real world, the EU Emissions Trading System already prices carbon at €90-100/tCO₂. The Orderly 1.5°C scenario projects $250/tCO₂ by 2050. What does this mean for your most carbon-intensive business unit?'</w:t>
      </w:r>
    </w:p>
    <w:p>
      <w:r>
        <w:rPr>
          <w:b/>
        </w:rPr>
        <w:t xml:space="preserve">On Stranded Assets: </w:t>
      </w:r>
      <w:r>
        <w:t>'Carbon Tracker estimates that $900 billion of fossil-fuel assets are at risk of stranding. In your simulation, how much of your PPE is exposed? What does the 35% stranded figure under 1.5°C mean for your balance sheet?'</w:t>
      </w:r>
    </w:p>
    <w:p>
      <w:r>
        <w:rPr>
          <w:b/>
        </w:rPr>
        <w:t xml:space="preserve">On Physical Risk: </w:t>
      </w:r>
      <w:r>
        <w:t>'The 4°C Hothouse scenario applies a 4× physical risk multiplier. Munich Re reported $120bn in natural catastrophe losses in 2022. How much does your treasury lose annually under this scenario?'</w:t>
      </w:r>
    </w:p>
    <w:p>
      <w:r>
        <w:rPr>
          <w:b/>
        </w:rPr>
        <w:t xml:space="preserve">On TCFD Compliance: </w:t>
      </w:r>
      <w:r>
        <w:t>'TCFD is now mandatory in the UK, EU (via CSRD), Japan, Singapore, and New Zealand. How does your scenario analysis demonstrate compliance? What would investors say about your Opportunity Score?'</w:t>
      </w:r>
    </w:p>
    <w:p>
      <w:r>
        <w:rPr>
          <w:b/>
        </w:rPr>
        <w:t xml:space="preserve">On the TNFD Extension: </w:t>
      </w:r>
      <w:r>
        <w:t>'The Taskforce on Nature-related Financial Disclosures builds on TCFD by adding biodiversity dependency. Does your Ecosystem Health Index create additional exposure beyond climate?'</w:t>
      </w:r>
    </w:p>
    <w:p>
      <w:pPr>
        <w:pStyle w:val="Heading2"/>
      </w:pPr>
      <w:r>
        <w:rPr>
          <w:color w:val="10B981"/>
        </w:rPr>
        <w:t>Technical Reference</w:t>
      </w:r>
    </w:p>
    <w:p>
      <w:r>
        <w:rPr>
          <w:b/>
        </w:rPr>
        <w:t xml:space="preserve">API Endpoint: </w:t>
      </w:r>
      <w:r>
        <w:rPr>
          <w:i w:val="0"/>
        </w:rPr>
        <w:t>GET /api/simulations/{session_id}/tcfd-scenarios — Returns all 3 scenarios with comparison matrix. Optional query param: ?scenario_id=orderly_1_5 for single scenario.</w:t>
      </w:r>
    </w:p>
    <w:p>
      <w:r>
        <w:rPr>
          <w:b/>
        </w:rPr>
        <w:t xml:space="preserve">Backend Module: </w:t>
      </w:r>
      <w:r>
        <w:rPr>
          <w:i w:val="0"/>
        </w:rPr>
        <w:t>tcfd_scenarios.py → run_scenario_analysis() and get_scenario_comparison(). Pure-function module with no state mutation.</w:t>
      </w:r>
    </w:p>
    <w:p>
      <w:r>
        <w:rPr>
          <w:b/>
        </w:rPr>
        <w:t xml:space="preserve">Frontend Component: </w:t>
      </w:r>
      <w:r>
        <w:rPr>
          <w:i w:val="0"/>
        </w:rPr>
        <w:t>TCFDScenarioDashboard.js — self-contained React component rendered in the right panel Climate tab. Features single-scenario and compare modes with animated arc gauges, BU revenue projection bars, and strategic implications.</w:t>
      </w:r>
    </w:p>
    <w:p>
      <w:r>
        <w:br w:type="page"/>
      </w:r>
    </w:p>
    <w:p>
      <w:pPr>
        <w:pStyle w:val="Heading1"/>
      </w:pPr>
      <w:r>
        <w:t>Facilitator Reference: ESG Impact Constellation</w:t>
      </w:r>
    </w:p>
    <w:p>
      <w:r>
        <w:t>The ESG Impact Constellation is a real-time 3D causal network rendered using React Three Fiber (WebGL). It transforms the simulation's round-by-round state history into an interactive knowledge artefact that supports post-game sense-making and debrief facilitation.</w:t>
      </w:r>
    </w:p>
    <w:p>
      <w:pPr>
        <w:pStyle w:val="Heading2"/>
      </w:pPr>
      <w:r>
        <w:t>Pedagogical Purpose</w:t>
      </w:r>
    </w:p>
    <w:p>
      <w:r>
        <w:t>The Constellation operationalises three core learning objectives:</w:t>
      </w:r>
    </w:p>
    <w:p>
      <w:pPr>
        <w:pStyle w:val="ListBullet"/>
      </w:pPr>
      <w:r>
        <w:t>Systems Thinking — Players must trace how one decision at Round 1 structurally constrains or enables decisions at Round 10. The hardcoded cross-causal (amber dashed) links make these invisible system relationships visible.</w:t>
      </w:r>
    </w:p>
    <w:p>
      <w:pPr>
        <w:pStyle w:val="ListBullet"/>
      </w:pPr>
      <w:r>
        <w:t>Consequence Awareness — The node size formula (|Treasury Δ| ÷ $5M) creates a direct embodied representation of financial consequence magnitude. Groups who see one massive sphere surrounded by tiny ones immediately understand which decision dominated their financial narrative.</w:t>
      </w:r>
    </w:p>
    <w:p>
      <w:pPr>
        <w:pStyle w:val="ListBullet"/>
      </w:pPr>
      <w:r>
        <w:t>ESG Integration vs. Silo Thinking — The dimension colour system combined with the filter bar allows facilitators to demonstrate graphically whether a team treated Environmental, Social, and Governance as separate concerns or as an integrated whole.</w:t>
      </w:r>
    </w:p>
    <w:p>
      <w:pPr>
        <w:pStyle w:val="Heading2"/>
      </w:pPr>
      <w:r>
        <w:t>Technical Architecture</w:t>
      </w:r>
    </w:p>
    <w:p>
      <w:r>
        <w:t>The component (ESGImpactConstellation.js) receives the full session history array from the backend on mount. Each round's node is constructed via the buildConstellationData() function which reads three state deltas per round:</w:t>
      </w:r>
    </w:p>
    <w:p>
      <w:pPr>
        <w:pStyle w:val="ListBullet"/>
      </w:pPr>
      <w:r>
        <w:t>corporate_treasury — Drives node size (magnitude of financial impact)</w:t>
      </w:r>
    </w:p>
    <w:p>
      <w:pPr>
        <w:pStyle w:val="ListBullet"/>
      </w:pPr>
      <w:r>
        <w:t>group_reputation — Drives sequential link thickness and nebula colour</w:t>
      </w:r>
    </w:p>
    <w:p>
      <w:pPr>
        <w:pStyle w:val="ListBullet"/>
      </w:pPr>
      <w:r>
        <w:t>tco2e_emissions — Drives the Carbon Δ tooltip metric (green = reduction)</w:t>
      </w:r>
    </w:p>
    <w:p>
      <w:r>
        <w:t>Nodes are positioned in 3D space using a spiral layout formula (angle derived from round number × 2.5π, radius expanding linearly) so that later rounds always occupy the outer arc of the constellation — making chronological progression spatially intuitive.</w:t>
      </w:r>
    </w:p>
    <w:p>
      <w:pPr>
        <w:pStyle w:val="Heading2"/>
      </w:pPr>
      <w:r>
        <w:t>Dimension Assignment Logic</w:t>
      </w:r>
    </w:p>
    <w:p>
      <w:r>
        <w:t>Each round is pre-assigned to an ESG dimension based on its primary pedagogical content:</w:t>
      </w:r>
    </w:p>
    <w:tbl>
      <w:tblPr>
        <w:tblStyle w:val="TableGrid"/>
        <w:tblW w:type="auto" w:w="0"/>
        <w:tblLook w:firstColumn="1" w:firstRow="1" w:lastColumn="0" w:lastRow="0" w:noHBand="0" w:noVBand="1" w:val="04A0"/>
      </w:tblPr>
      <w:tblGrid>
        <w:gridCol w:w="3135"/>
        <w:gridCol w:w="3135"/>
        <w:gridCol w:w="3135"/>
      </w:tblGrid>
      <w:tr>
        <w:tc>
          <w:tcPr>
            <w:tcW w:type="dxa" w:w="3135"/>
          </w:tcPr>
          <w:p>
            <w:r>
              <w:t>Dimension</w:t>
            </w:r>
          </w:p>
        </w:tc>
        <w:tc>
          <w:tcPr>
            <w:tcW w:type="dxa" w:w="3135"/>
          </w:tcPr>
          <w:p>
            <w:r>
              <w:t>Rounds</w:t>
            </w:r>
          </w:p>
        </w:tc>
        <w:tc>
          <w:tcPr>
            <w:tcW w:type="dxa" w:w="3135"/>
          </w:tcPr>
          <w:p>
            <w:r>
              <w:t>Rationale</w:t>
            </w:r>
          </w:p>
        </w:tc>
      </w:tr>
      <w:tr>
        <w:tc>
          <w:tcPr>
            <w:tcW w:type="dxa" w:w="3135"/>
          </w:tcPr>
          <w:p>
            <w:r>
              <w:t>Environmental (#10b981)</w:t>
            </w:r>
          </w:p>
        </w:tc>
        <w:tc>
          <w:tcPr>
            <w:tcW w:type="dxa" w:w="3135"/>
          </w:tcPr>
          <w:p>
            <w:r>
              <w:t>R1, R3, R5, R7, R8</w:t>
            </w:r>
          </w:p>
        </w:tc>
        <w:tc>
          <w:tcPr>
            <w:tcW w:type="dxa" w:w="3135"/>
          </w:tcPr>
          <w:p>
            <w:r>
              <w:t>Rounds where physical planet boundaries (emissions, water, supply chain carbon, circular flows, climate scenarios) are the primary decision frame.</w:t>
            </w:r>
          </w:p>
        </w:tc>
      </w:tr>
      <w:tr>
        <w:tc>
          <w:tcPr>
            <w:tcW w:type="dxa" w:w="3135"/>
          </w:tcPr>
          <w:p>
            <w:r>
              <w:t>Social (#3b82f6)</w:t>
            </w:r>
          </w:p>
        </w:tc>
        <w:tc>
          <w:tcPr>
            <w:tcW w:type="dxa" w:w="3135"/>
          </w:tcPr>
          <w:p>
            <w:r>
              <w:t>R4, R9</w:t>
            </w:r>
          </w:p>
        </w:tc>
        <w:tc>
          <w:tcPr>
            <w:tcW w:type="dxa" w:w="3135"/>
          </w:tcPr>
          <w:p>
            <w:r>
              <w:t>Rounds where community impact, worker welfare, and social licence-to-operate are the dominant ESG stress.</w:t>
            </w:r>
          </w:p>
        </w:tc>
      </w:tr>
      <w:tr>
        <w:tc>
          <w:tcPr>
            <w:tcW w:type="dxa" w:w="3135"/>
          </w:tcPr>
          <w:p>
            <w:r>
              <w:t>Governance (#8b5cf6)</w:t>
            </w:r>
          </w:p>
        </w:tc>
        <w:tc>
          <w:tcPr>
            <w:tcW w:type="dxa" w:w="3135"/>
          </w:tcPr>
          <w:p>
            <w:r>
              <w:t>R2, R6</w:t>
            </w:r>
          </w:p>
        </w:tc>
        <w:tc>
          <w:tcPr>
            <w:tcW w:type="dxa" w:w="3135"/>
          </w:tcPr>
          <w:p>
            <w:r>
              <w:t>Rounds anchored in reporting integrity (Double Materiality) and algorithmic accountability (AI Ethics).</w:t>
            </w:r>
          </w:p>
        </w:tc>
      </w:tr>
      <w:tr>
        <w:tc>
          <w:tcPr>
            <w:tcW w:type="dxa" w:w="3135"/>
          </w:tcPr>
          <w:p>
            <w:r>
              <w:t>Mixed (#5eead4)</w:t>
            </w:r>
          </w:p>
        </w:tc>
        <w:tc>
          <w:tcPr>
            <w:tcW w:type="dxa" w:w="3135"/>
          </w:tcPr>
          <w:p>
            <w:r>
              <w:t>R10</w:t>
            </w:r>
          </w:p>
        </w:tc>
        <w:tc>
          <w:tcPr>
            <w:tcW w:type="dxa" w:w="3135"/>
          </w:tcPr>
          <w:p>
            <w:r>
              <w:t>The Activist Ultimatum finale tests all three dimensions simultaneously, reflecting the real-world convergence of ESG pressure at corporate climax events.</w:t>
            </w:r>
          </w:p>
        </w:tc>
      </w:tr>
    </w:tbl>
    <w:p/>
    <w:p>
      <w:pPr>
        <w:pStyle w:val="Heading2"/>
      </w:pPr>
      <w:r>
        <w:t>Hardcoded Cross-Causal Links — Facilitation Notes</w:t>
      </w:r>
    </w:p>
    <w:p>
      <w:r>
        <w:t>Three systemic causal links are encoded directly in the component. These are not stochastic — they always appear if the relevant rounds exist in history. Use them as discussion anchors:</w:t>
      </w:r>
    </w:p>
    <w:p>
      <w:pPr>
        <w:pStyle w:val="ListBullet"/>
      </w:pPr>
      <w:r>
        <w:t>R3 → R5 (Scope 3 → Climate Risk, strength 0.6): Prompt: 'Look at this dashed amber line. Your Scope 3 decisions in Round 3 directly shaped the climate risk exposure you faced in Round 5. Teams who contracted low-carbon suppliers in R3 typically see a 15–22% smaller R5 penalty. How does your R5 node compare?'</w:t>
      </w:r>
    </w:p>
    <w:p>
      <w:pPr>
        <w:pStyle w:val="ListBullet"/>
      </w:pPr>
      <w:r>
        <w:t>R4 → R7 (ESG Contagion → Circular Economy, strength 0.4): Prompt: 'The ESG Contagion round is often underestimated. But notice this link — the social licence you managed (or failed to manage) in R4 determined which Circular Economy options were available to you in R7. Teams with negative social scores in R4 found their highest-return circular options blocked.'</w:t>
      </w:r>
    </w:p>
    <w:p>
      <w:pPr>
        <w:pStyle w:val="ListBullet"/>
      </w:pPr>
      <w:r>
        <w:t>R1 → R10 (ESG Materiality → Activist Ultimatum, strength 0.8): Prompt: 'This is the most powerful link in the constellation. The materiality framing you chose in Round 1 — what you decided was financially material versus what you dismissed — set the agenda for your entire strategic trajectory. Teams who underweighted climate or social risks in R1 face a structurally harder R10 ultimatum. What did you prioritise?'</w:t>
      </w:r>
    </w:p>
    <w:p>
      <w:pPr>
        <w:pStyle w:val="Heading2"/>
      </w:pPr>
      <w:r>
        <w:t>Recommended Debrief Facilitation Workflow</w:t>
      </w:r>
    </w:p>
    <w:p>
      <w:r>
        <w:t>Follow this 4-step protocol when using the Constellation in a group debrief:</w:t>
      </w:r>
    </w:p>
    <w:p>
      <w:pPr>
        <w:pStyle w:val="ListBullet"/>
      </w:pPr>
      <w:r>
        <w:t>Step 1 — Full Timeline, All Dimensions (2 min): Open the Constellation for the group and let everyone observe the full R1–R10 arc together. Ask: 'What is your first impression? What stands out?'</w:t>
      </w:r>
    </w:p>
    <w:p>
      <w:pPr>
        <w:pStyle w:val="ListBullet"/>
      </w:pPr>
      <w:r>
        <w:t>Step 2 — Filter by Dimension (3 min per filter): Cycle through E → S → G filters. For each filter, ask teams to count their active nodes. A team with 0 social nodes glowing bright demonstrates a siloed ESG strategy.</w:t>
      </w:r>
    </w:p>
    <w:p>
      <w:pPr>
        <w:pStyle w:val="ListBullet"/>
      </w:pPr>
      <w:r>
        <w:t>Step 3 — Click the Outlier Node (5 min): Ask each team to identify their single largest node (the biggest financial shock). Click it to reveal the tooltip. Ask: 'Was this a conscious strategic bet or an unintended consequence?'</w:t>
      </w:r>
    </w:p>
    <w:p>
      <w:pPr>
        <w:pStyle w:val="ListBullet"/>
      </w:pPr>
      <w:r>
        <w:t>Step 4 — Trace the Amber Lines (5 min): Walk through the three cross-causal links using the prompts above. Connect each link to the team's actual numeric outcomes.</w:t>
      </w:r>
    </w:p>
    <w:p>
      <w:pPr>
        <w:pStyle w:val="Heading2"/>
      </w:pPr>
      <w:r>
        <w:t>Nebula Colour Interpretation Table</w:t>
      </w:r>
    </w:p>
    <w:tbl>
      <w:tblPr>
        <w:tblStyle w:val="TableGrid"/>
        <w:tblW w:type="auto" w:w="0"/>
        <w:tblLook w:firstColumn="1" w:firstRow="1" w:lastColumn="0" w:lastRow="0" w:noHBand="0" w:noVBand="1" w:val="04A0"/>
      </w:tblPr>
      <w:tblGrid>
        <w:gridCol w:w="3135"/>
        <w:gridCol w:w="3135"/>
        <w:gridCol w:w="3135"/>
      </w:tblGrid>
      <w:tr>
        <w:tc>
          <w:tcPr>
            <w:tcW w:type="dxa" w:w="3135"/>
          </w:tcPr>
          <w:p>
            <w:r>
              <w:t>Nebula Colour</w:t>
            </w:r>
          </w:p>
        </w:tc>
        <w:tc>
          <w:tcPr>
            <w:tcW w:type="dxa" w:w="3135"/>
          </w:tcPr>
          <w:p>
            <w:r>
              <w:t>Reputation Range</w:t>
            </w:r>
          </w:p>
        </w:tc>
        <w:tc>
          <w:tcPr>
            <w:tcW w:type="dxa" w:w="3135"/>
          </w:tcPr>
          <w:p>
            <w:r>
              <w:t>Facilitator Interpretation</w:t>
            </w:r>
          </w:p>
        </w:tc>
      </w:tr>
      <w:tr>
        <w:tc>
          <w:tcPr>
            <w:tcW w:type="dxa" w:w="3135"/>
          </w:tcPr>
          <w:p>
            <w:r>
              <w:t>Green</w:t>
            </w:r>
          </w:p>
        </w:tc>
        <w:tc>
          <w:tcPr>
            <w:tcW w:type="dxa" w:w="3135"/>
          </w:tcPr>
          <w:p>
            <w:r>
              <w:t>≥ 65</w:t>
            </w:r>
          </w:p>
        </w:tc>
        <w:tc>
          <w:tcPr>
            <w:tcW w:type="dxa" w:w="3135"/>
          </w:tcPr>
          <w:p>
            <w:r>
              <w:t>Team maintained consistent stakeholder trust. ESG messaging was credible.</w:t>
            </w:r>
          </w:p>
        </w:tc>
      </w:tr>
      <w:tr>
        <w:tc>
          <w:tcPr>
            <w:tcW w:type="dxa" w:w="3135"/>
          </w:tcPr>
          <w:p>
            <w:r>
              <w:t>Amber</w:t>
            </w:r>
          </w:p>
        </w:tc>
        <w:tc>
          <w:tcPr>
            <w:tcW w:type="dxa" w:w="3135"/>
          </w:tcPr>
          <w:p>
            <w:r>
              <w:t>40–64</w:t>
            </w:r>
          </w:p>
        </w:tc>
        <w:tc>
          <w:tcPr>
            <w:tcW w:type="dxa" w:w="3135"/>
          </w:tcPr>
          <w:p>
            <w:r>
              <w:t>Mixed credibility. Some rounds damaged reputation; recovery was partial.</w:t>
            </w:r>
          </w:p>
        </w:tc>
      </w:tr>
      <w:tr>
        <w:tc>
          <w:tcPr>
            <w:tcW w:type="dxa" w:w="3135"/>
          </w:tcPr>
          <w:p>
            <w:r>
              <w:t>Red</w:t>
            </w:r>
          </w:p>
        </w:tc>
        <w:tc>
          <w:tcPr>
            <w:tcW w:type="dxa" w:w="3135"/>
          </w:tcPr>
          <w:p>
            <w:r>
              <w:t>&lt; 40</w:t>
            </w:r>
          </w:p>
        </w:tc>
        <w:tc>
          <w:tcPr>
            <w:tcW w:type="dxa" w:w="3135"/>
          </w:tcPr>
          <w:p>
            <w:r>
              <w:t>Reputation crisis. Team likely made at least one decision that severed social licence. Check R4 (Contagion) and R9 (Just Transition) nodes for culprits.</w:t>
            </w:r>
          </w:p>
        </w:tc>
      </w:tr>
    </w:tbl>
    <w:p/>
    <w:p>
      <w:pPr>
        <w:pStyle w:val="Heading2"/>
      </w:pPr>
      <w:r>
        <w:t>Common Player Misconceptions to Address</w:t>
      </w:r>
    </w:p>
    <w:p>
      <w:pPr>
        <w:pStyle w:val="ListBullet"/>
      </w:pPr>
      <w:r>
        <w:t>"Bigger nodes are better." — Correct this immediately. A large node means a large financial shock in either direction. A very large node from a costly green investment may have been wise; a large node from a crisis penalty was not.</w:t>
      </w:r>
    </w:p>
    <w:p>
      <w:pPr>
        <w:pStyle w:val="ListBullet"/>
      </w:pPr>
      <w:r>
        <w:t>"The amber lines mean we made mistakes." — Clarify that cross-causal links are not judgements. They are structural system relationships. The line from R1 to R10 exists regardless of whether R1 was a good or bad decision — it simply shows the system's long-range memory.</w:t>
      </w:r>
    </w:p>
    <w:p>
      <w:pPr>
        <w:pStyle w:val="ListBullet"/>
      </w:pPr>
      <w:r>
        <w:t>"A green nebula means we won." — Reputation is one metric. A team can have a green nebula and still be in financial loss. The Constellation shows the multi-dimensional nature of the challenge — no single metric tells the full story.</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Muressons Facilitator Manual — Project Equilibrium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B7280"/>
      <w:sz w:val="1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0B981"/>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B82F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6B6D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